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Layout w:type="fixed"/>
        <w:tblCellMar>
          <w:top w:w="500" w:type="dxa"/>
          <w:left w:w="400" w:type="dxa"/>
          <w:bottom w:w="500" w:type="dxa"/>
          <w:right w:w="400" w:type="dxa"/>
        </w:tblCellMar>
        <w:tblLayout w:type="fixed"/>
      </w:tblPr>
      <w:tblGrid>
        <w:gridCol w:w="9412"/>
      </w:tblGrid>
      <w:tr>
        <w:tc>
          <w:tcPr>
            <w:tcW w:type="dxa" w:w="9411"/>
            <w:shd w:val="clear" w:color="auto" w:fill="1E3A8A"/>
          </w:tcPr>
          <w:p>
            <w:pPr>
              <w:spacing w:after="200"/>
            </w:pPr>
            <w:r>
              <w:rPr>
                <w:rFonts w:ascii="Calibri" w:hAnsi="Calibri" w:cs="Calibri" w:eastAsia="Calibri"/>
                <w:b/>
                <w:color w:val="BFDBFE"/>
                <w:sz w:val="24"/>
              </w:rPr>
              <w:t>HƯỚNG DẪN SỬ DỤNG  ·  CHƯƠNG 1 / 5</w:t>
            </w:r>
          </w:p>
          <w:p>
            <w:pPr>
              <w:spacing w:after="160"/>
            </w:pPr>
            <w:r>
              <w:rPr>
                <w:rFonts w:ascii="Calibri" w:hAnsi="Calibri" w:cs="Calibri" w:eastAsia="Calibri"/>
                <w:b/>
                <w:color w:val="FFFFFF"/>
                <w:sz w:val="60"/>
              </w:rPr>
              <w:t>Làm quen và dựng khung dự án</w:t>
            </w:r>
          </w:p>
          <w:p>
            <w:pPr>
              <w:spacing w:after="0"/>
            </w:pPr>
            <w:r>
              <w:rPr>
                <w:rFonts w:ascii="Calibri" w:hAnsi="Calibri" w:cs="Calibri" w:eastAsia="Calibri"/>
                <w:color w:val="E0E7FF"/>
                <w:sz w:val="28"/>
              </w:rPr>
              <w:t>Ví dụ xuyên suốt: Nhà máy điện mặt trời Ninh Sơn 1 — 50 MWp</w:t>
            </w:r>
          </w:p>
        </w:tc>
      </w:tr>
    </w:tbl>
    <w:p>
      <w:pPr>
        <w:spacing w:after="200"/>
      </w:pPr>
    </w:p>
    <w:p>
      <w:pPr>
        <w:spacing w:after="120"/>
      </w:pPr>
      <w:r>
        <w:rPr>
          <w:rFonts w:ascii="Calibri" w:hAnsi="Calibri" w:cs="Calibri" w:eastAsia="Calibri"/>
          <w:b/>
          <w:i w:val="0"/>
          <w:sz w:val="23"/>
        </w:rPr>
        <w:t>Phần mềm:</w:t>
      </w:r>
      <w:r>
        <w:rPr>
          <w:rFonts w:ascii="Calibri" w:hAnsi="Calibri" w:cs="Calibri" w:eastAsia="Calibri"/>
          <w:b w:val="0"/>
          <w:i w:val="0"/>
          <w:sz w:val="23"/>
        </w:rPr>
        <w:t xml:space="preserve"> T17Mind, bản chạy trực tiếp trên Windows — không cần cài đặt, không cần Internet.</w:t>
      </w:r>
    </w:p>
    <w:p>
      <w:pPr>
        <w:spacing w:after="120"/>
      </w:pPr>
      <w:r>
        <w:rPr>
          <w:rFonts w:ascii="Calibri" w:hAnsi="Calibri" w:cs="Calibri" w:eastAsia="Calibri"/>
          <w:b/>
          <w:i w:val="0"/>
          <w:sz w:val="23"/>
        </w:rPr>
        <w:t>File đi kèm chương này:</w:t>
      </w:r>
      <w:r>
        <w:rPr>
          <w:rFonts w:ascii="Calibri" w:hAnsi="Calibri" w:cs="Calibri" w:eastAsia="Calibri"/>
          <w:b w:val="0"/>
          <w:i w:val="0"/>
          <w:sz w:val="23"/>
        </w:rPr>
        <w:t xml:space="preserve"> </w:t>
      </w:r>
      <w:r>
        <w:rPr>
          <w:rFonts w:ascii="Consolas" w:hAnsi="Consolas" w:cs="Consolas" w:eastAsia="Consolas"/>
          <w:b w:val="0"/>
          <w:i w:val="0"/>
          <w:color w:val="9A3412"/>
          <w:sz w:val="21"/>
          <w:shd w:val="clear" w:color="auto" w:fill="F3F4F6"/>
        </w:rPr>
        <w:t>NMDMT-C1-khung-du-an.t17m</w:t>
      </w:r>
      <w:r>
        <w:rPr>
          <w:rFonts w:ascii="Calibri" w:hAnsi="Calibri" w:cs="Calibri" w:eastAsia="Calibri"/>
          <w:b w:val="0"/>
          <w:i w:val="0"/>
          <w:sz w:val="23"/>
        </w:rPr>
        <w:t xml:space="preserve"> — bản đồ hoàn chỉnh của chương 1 (49 node) để đối chiếu hoặc làm điểm xuất phát.</w:t>
      </w:r>
    </w:p>
    <w:p>
      <w:pPr>
        <w:spacing w:after="120"/>
      </w:pPr>
      <w:r>
        <w:rPr>
          <w:rFonts w:ascii="Calibri" w:hAnsi="Calibri" w:cs="Calibri" w:eastAsia="Calibri"/>
          <w:b/>
          <w:i w:val="0"/>
          <w:sz w:val="23"/>
        </w:rPr>
        <w:t>Thời gian thực hành:</w:t>
      </w:r>
      <w:r>
        <w:rPr>
          <w:rFonts w:ascii="Calibri" w:hAnsi="Calibri" w:cs="Calibri" w:eastAsia="Calibri"/>
          <w:b w:val="0"/>
          <w:i w:val="0"/>
          <w:sz w:val="23"/>
        </w:rPr>
        <w:t xml:space="preserve"> khoảng 45–60 phút.</w:t>
      </w:r>
    </w:p>
    <w:tbl>
      <w:tblPr>
        <w:tblW w:type="auto" w:w="0"/>
        <w:jc w:val="center"/>
        <w:tblLook w:firstColumn="1" w:firstRow="1" w:lastColumn="0" w:lastRow="0" w:noHBand="0" w:noVBand="1" w:val="04A0"/>
        <w:tblLayout w:type="fixed"/>
        <w:tblCellMar>
          <w:top w:w="90" w:type="dxa"/>
          <w:left w:w="160" w:type="dxa"/>
          <w:bottom w:w="90" w:type="dxa"/>
          <w:right w:w="140" w:type="dxa"/>
        </w:tblCellMar>
        <w:tblBorders>
          <w:top w:val="single" w:sz="4" w:space="0" w:color="D97706"/>
          <w:bottom w:val="single" w:sz="4" w:space="0" w:color="D97706"/>
          <w:right w:val="single" w:sz="4" w:space="0" w:color="D97706"/>
          <w:left w:val="single" w:sz="36" w:space="0" w:color="D97706"/>
        </w:tblBorders>
        <w:tblLayout w:type="fixed"/>
      </w:tblPr>
      <w:tblGrid>
        <w:gridCol w:w="9412"/>
      </w:tblGrid>
      <w:tr>
        <w:trPr>
          <w:cantSplit w:val="true"/>
        </w:trPr>
        <w:tc>
          <w:tcPr>
            <w:tcW w:type="dxa" w:w="9411"/>
            <w:shd w:val="clear" w:color="auto" w:fill="FFFBEB"/>
          </w:tcPr>
          <w:p>
            <w:pPr>
              <w:spacing w:after="60"/>
            </w:pPr>
            <w:r>
              <w:rPr>
                <w:rFonts w:ascii="Calibri" w:hAnsi="Calibri" w:cs="Calibri" w:eastAsia="Calibri"/>
                <w:b/>
                <w:color w:val="D97706"/>
                <w:sz w:val="22"/>
              </w:rPr>
              <w:t>Về dữ liệu trong tài liệu</w:t>
            </w:r>
          </w:p>
          <w:p>
            <w:pPr>
              <w:spacing w:after="60"/>
            </w:pPr>
            <w:r>
              <w:rPr>
                <w:rFonts w:ascii="Calibri" w:hAnsi="Calibri" w:cs="Calibri" w:eastAsia="Calibri"/>
                <w:b w:val="0"/>
                <w:i w:val="0"/>
                <w:sz w:val="21"/>
              </w:rPr>
              <w:t xml:space="preserve">Toàn bộ nhân vật, tên công ty, địa điểm và số liệu trong tài liệu này là </w:t>
            </w:r>
            <w:r>
              <w:rPr>
                <w:rFonts w:ascii="Calibri" w:hAnsi="Calibri" w:cs="Calibri" w:eastAsia="Calibri"/>
                <w:b/>
                <w:i w:val="0"/>
                <w:sz w:val="21"/>
              </w:rPr>
              <w:t>giả định</w:t>
            </w:r>
            <w:r>
              <w:rPr>
                <w:rFonts w:ascii="Calibri" w:hAnsi="Calibri" w:cs="Calibri" w:eastAsia="Calibri"/>
                <w:b w:val="0"/>
                <w:i w:val="0"/>
                <w:sz w:val="21"/>
              </w:rPr>
              <w:t>, chỉ để minh hoạ cách dùng phần mềm. Đây không phải tư vấn đầu tư, kỹ thuật hay pháp lý. Với dự án thật, hãy đối chiếu quy định và số liệu hiện hành.</w:t>
            </w:r>
          </w:p>
        </w:tc>
      </w:tr>
    </w:tbl>
    <w:p>
      <w:pPr>
        <w:spacing w:after="80"/>
      </w:pPr>
    </w:p>
    <w:p>
      <w:pPr>
        <w:pStyle w:val="Heading2"/>
        <w:keepNext/>
        <w:spacing w:before="320" w:after="120"/>
      </w:pPr>
      <w:r>
        <w:rPr>
          <w:rFonts w:ascii="Calibri" w:hAnsi="Calibri" w:cs="Calibri" w:eastAsia="Calibri"/>
          <w:b/>
          <w:color w:val="1E3A8A"/>
          <w:sz w:val="30"/>
        </w:rPr>
        <w:t>Nội dung chương</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60" w:type="dxa"/>
          <w:left w:w="100" w:type="dxa"/>
          <w:bottom w:w="60" w:type="dxa"/>
          <w:right w:w="100" w:type="dxa"/>
        </w:tblCellMar>
        <w:tblLayout w:type="fixed"/>
      </w:tblPr>
      <w:tblGrid>
        <w:gridCol w:w="1134"/>
        <w:gridCol w:w="8278"/>
      </w:tblGrid>
      <w:tr>
        <w:trPr>
          <w:tblHeader w:val="true"/>
        </w:trPr>
        <w:tc>
          <w:tcPr>
            <w:tcW w:type="dxa" w:w="1134"/>
            <w:shd w:val="clear" w:color="auto" w:fill="1E3A8A"/>
          </w:tcPr>
          <w:p>
            <w:pPr>
              <w:spacing w:after="0"/>
            </w:pPr>
            <w:r>
              <w:rPr>
                <w:rFonts w:ascii="Calibri" w:hAnsi="Calibri" w:cs="Calibri" w:eastAsia="Calibri"/>
                <w:b/>
                <w:i w:val="0"/>
                <w:color w:val="FFFFFF"/>
                <w:sz w:val="20"/>
              </w:rPr>
              <w:t>Mục</w:t>
            </w:r>
          </w:p>
        </w:tc>
        <w:tc>
          <w:tcPr>
            <w:tcW w:type="dxa" w:w="8277"/>
            <w:shd w:val="clear" w:color="auto" w:fill="1E3A8A"/>
          </w:tcPr>
          <w:p>
            <w:pPr>
              <w:spacing w:after="0"/>
            </w:pPr>
            <w:r>
              <w:rPr>
                <w:rFonts w:ascii="Calibri" w:hAnsi="Calibri" w:cs="Calibri" w:eastAsia="Calibri"/>
                <w:b/>
                <w:i w:val="0"/>
                <w:color w:val="FFFFFF"/>
                <w:sz w:val="20"/>
              </w:rPr>
              <w:t>Nội dung</w:t>
            </w:r>
          </w:p>
        </w:tc>
      </w:tr>
      <w:tr>
        <w:trPr>
          <w:cantSplit w:val="true"/>
        </w:trPr>
        <w:tc>
          <w:tcPr>
            <w:tcW w:type="dxa" w:w="1134"/>
          </w:tcPr>
          <w:p>
            <w:pPr>
              <w:spacing w:after="0"/>
            </w:pPr>
            <w:r>
              <w:rPr>
                <w:rFonts w:ascii="Calibri" w:hAnsi="Calibri" w:cs="Calibri" w:eastAsia="Calibri"/>
                <w:b/>
                <w:i w:val="0"/>
                <w:sz w:val="20"/>
              </w:rPr>
              <w:t>1.1</w:t>
            </w:r>
          </w:p>
        </w:tc>
        <w:tc>
          <w:tcPr>
            <w:tcW w:type="dxa" w:w="8277"/>
          </w:tcPr>
          <w:p>
            <w:pPr>
              <w:spacing w:after="0"/>
            </w:pPr>
            <w:r>
              <w:rPr>
                <w:rFonts w:ascii="Calibri" w:hAnsi="Calibri" w:cs="Calibri" w:eastAsia="Calibri"/>
                <w:b w:val="0"/>
                <w:i w:val="0"/>
                <w:sz w:val="20"/>
              </w:rPr>
              <w:t>T17Mind là gì và cài đặt như thế nào</w:t>
            </w:r>
          </w:p>
        </w:tc>
      </w:tr>
      <w:tr>
        <w:trPr>
          <w:cantSplit w:val="true"/>
        </w:trPr>
        <w:tc>
          <w:tcPr>
            <w:tcW w:type="dxa" w:w="1134"/>
            <w:shd w:val="clear" w:color="auto" w:fill="F8FAFC"/>
          </w:tcPr>
          <w:p>
            <w:pPr>
              <w:spacing w:after="0"/>
            </w:pPr>
            <w:r>
              <w:rPr>
                <w:rFonts w:ascii="Calibri" w:hAnsi="Calibri" w:cs="Calibri" w:eastAsia="Calibri"/>
                <w:b/>
                <w:i w:val="0"/>
                <w:sz w:val="20"/>
              </w:rPr>
              <w:t>1.2</w:t>
            </w:r>
          </w:p>
        </w:tc>
        <w:tc>
          <w:tcPr>
            <w:tcW w:type="dxa" w:w="8277"/>
            <w:shd w:val="clear" w:color="auto" w:fill="F8FAFC"/>
          </w:tcPr>
          <w:p>
            <w:pPr>
              <w:spacing w:after="0"/>
            </w:pPr>
            <w:r>
              <w:rPr>
                <w:rFonts w:ascii="Calibri" w:hAnsi="Calibri" w:cs="Calibri" w:eastAsia="Calibri"/>
                <w:b w:val="0"/>
                <w:i w:val="0"/>
                <w:sz w:val="20"/>
              </w:rPr>
              <w:t>Bài toán xuyên suốt: xây dựng nhà máy điện mặt trời</w:t>
            </w:r>
          </w:p>
        </w:tc>
      </w:tr>
      <w:tr>
        <w:trPr>
          <w:cantSplit w:val="true"/>
        </w:trPr>
        <w:tc>
          <w:tcPr>
            <w:tcW w:type="dxa" w:w="1134"/>
          </w:tcPr>
          <w:p>
            <w:pPr>
              <w:spacing w:after="0"/>
            </w:pPr>
            <w:r>
              <w:rPr>
                <w:rFonts w:ascii="Calibri" w:hAnsi="Calibri" w:cs="Calibri" w:eastAsia="Calibri"/>
                <w:b/>
                <w:i w:val="0"/>
                <w:sz w:val="20"/>
              </w:rPr>
              <w:t>1.3</w:t>
            </w:r>
          </w:p>
        </w:tc>
        <w:tc>
          <w:tcPr>
            <w:tcW w:type="dxa" w:w="8277"/>
          </w:tcPr>
          <w:p>
            <w:pPr>
              <w:spacing w:after="0"/>
            </w:pPr>
            <w:r>
              <w:rPr>
                <w:rFonts w:ascii="Calibri" w:hAnsi="Calibri" w:cs="Calibri" w:eastAsia="Calibri"/>
                <w:b w:val="0"/>
                <w:i w:val="0"/>
                <w:sz w:val="20"/>
              </w:rPr>
              <w:t>Làm quen với màn hình</w:t>
            </w:r>
          </w:p>
        </w:tc>
      </w:tr>
      <w:tr>
        <w:trPr>
          <w:cantSplit w:val="true"/>
        </w:trPr>
        <w:tc>
          <w:tcPr>
            <w:tcW w:type="dxa" w:w="1134"/>
            <w:shd w:val="clear" w:color="auto" w:fill="F8FAFC"/>
          </w:tcPr>
          <w:p>
            <w:pPr>
              <w:spacing w:after="0"/>
            </w:pPr>
            <w:r>
              <w:rPr>
                <w:rFonts w:ascii="Calibri" w:hAnsi="Calibri" w:cs="Calibri" w:eastAsia="Calibri"/>
                <w:b/>
                <w:i w:val="0"/>
                <w:sz w:val="20"/>
              </w:rPr>
              <w:t>1.4</w:t>
            </w:r>
          </w:p>
        </w:tc>
        <w:tc>
          <w:tcPr>
            <w:tcW w:type="dxa" w:w="8277"/>
            <w:shd w:val="clear" w:color="auto" w:fill="F8FAFC"/>
          </w:tcPr>
          <w:p>
            <w:pPr>
              <w:spacing w:after="0"/>
            </w:pPr>
            <w:r>
              <w:rPr>
                <w:rFonts w:ascii="Calibri" w:hAnsi="Calibri" w:cs="Calibri" w:eastAsia="Calibri"/>
                <w:b w:val="0"/>
                <w:i w:val="0"/>
                <w:sz w:val="20"/>
              </w:rPr>
              <w:t>Dựng khung dự án bằng 8 nhánh chính</w:t>
            </w:r>
          </w:p>
        </w:tc>
      </w:tr>
      <w:tr>
        <w:trPr>
          <w:cantSplit w:val="true"/>
        </w:trPr>
        <w:tc>
          <w:tcPr>
            <w:tcW w:type="dxa" w:w="1134"/>
          </w:tcPr>
          <w:p>
            <w:pPr>
              <w:spacing w:after="0"/>
            </w:pPr>
            <w:r>
              <w:rPr>
                <w:rFonts w:ascii="Calibri" w:hAnsi="Calibri" w:cs="Calibri" w:eastAsia="Calibri"/>
                <w:b/>
                <w:i w:val="0"/>
                <w:sz w:val="20"/>
              </w:rPr>
              <w:t>1.5</w:t>
            </w:r>
          </w:p>
        </w:tc>
        <w:tc>
          <w:tcPr>
            <w:tcW w:type="dxa" w:w="8277"/>
          </w:tcPr>
          <w:p>
            <w:pPr>
              <w:spacing w:after="0"/>
            </w:pPr>
            <w:r>
              <w:rPr>
                <w:rFonts w:ascii="Calibri" w:hAnsi="Calibri" w:cs="Calibri" w:eastAsia="Calibri"/>
                <w:b w:val="0"/>
                <w:i w:val="0"/>
                <w:sz w:val="20"/>
              </w:rPr>
              <w:t>Mở rộng nhánh bằng các ý con</w:t>
            </w:r>
          </w:p>
        </w:tc>
      </w:tr>
      <w:tr>
        <w:trPr>
          <w:cantSplit w:val="true"/>
        </w:trPr>
        <w:tc>
          <w:tcPr>
            <w:tcW w:type="dxa" w:w="1134"/>
            <w:shd w:val="clear" w:color="auto" w:fill="F8FAFC"/>
          </w:tcPr>
          <w:p>
            <w:pPr>
              <w:spacing w:after="0"/>
            </w:pPr>
            <w:r>
              <w:rPr>
                <w:rFonts w:ascii="Calibri" w:hAnsi="Calibri" w:cs="Calibri" w:eastAsia="Calibri"/>
                <w:b/>
                <w:i w:val="0"/>
                <w:sz w:val="20"/>
              </w:rPr>
              <w:t>1.6</w:t>
            </w:r>
          </w:p>
        </w:tc>
        <w:tc>
          <w:tcPr>
            <w:tcW w:type="dxa" w:w="8277"/>
            <w:shd w:val="clear" w:color="auto" w:fill="F8FAFC"/>
          </w:tcPr>
          <w:p>
            <w:pPr>
              <w:spacing w:after="0"/>
            </w:pPr>
            <w:r>
              <w:rPr>
                <w:rFonts w:ascii="Calibri" w:hAnsi="Calibri" w:cs="Calibri" w:eastAsia="Calibri"/>
                <w:b w:val="0"/>
                <w:i w:val="0"/>
                <w:sz w:val="20"/>
              </w:rPr>
              <w:t>Sửa, di chuyển, xoá và hoàn tác</w:t>
            </w:r>
          </w:p>
        </w:tc>
      </w:tr>
      <w:tr>
        <w:trPr>
          <w:cantSplit w:val="true"/>
        </w:trPr>
        <w:tc>
          <w:tcPr>
            <w:tcW w:type="dxa" w:w="1134"/>
          </w:tcPr>
          <w:p>
            <w:pPr>
              <w:spacing w:after="0"/>
            </w:pPr>
            <w:r>
              <w:rPr>
                <w:rFonts w:ascii="Calibri" w:hAnsi="Calibri" w:cs="Calibri" w:eastAsia="Calibri"/>
                <w:b/>
                <w:i w:val="0"/>
                <w:sz w:val="20"/>
              </w:rPr>
              <w:t>1.7</w:t>
            </w:r>
          </w:p>
        </w:tc>
        <w:tc>
          <w:tcPr>
            <w:tcW w:type="dxa" w:w="8277"/>
          </w:tcPr>
          <w:p>
            <w:pPr>
              <w:spacing w:after="0"/>
            </w:pPr>
            <w:r>
              <w:rPr>
                <w:rFonts w:ascii="Calibri" w:hAnsi="Calibri" w:cs="Calibri" w:eastAsia="Calibri"/>
                <w:b w:val="0"/>
                <w:i w:val="0"/>
                <w:sz w:val="20"/>
              </w:rPr>
              <w:t>Giữ sơ đồ gọn gàng: thu gọn, bố cục, phóng to thu nhỏ</w:t>
            </w:r>
          </w:p>
        </w:tc>
      </w:tr>
      <w:tr>
        <w:trPr>
          <w:cantSplit w:val="true"/>
        </w:trPr>
        <w:tc>
          <w:tcPr>
            <w:tcW w:type="dxa" w:w="1134"/>
            <w:shd w:val="clear" w:color="auto" w:fill="F8FAFC"/>
          </w:tcPr>
          <w:p>
            <w:pPr>
              <w:spacing w:after="0"/>
            </w:pPr>
            <w:r>
              <w:rPr>
                <w:rFonts w:ascii="Calibri" w:hAnsi="Calibri" w:cs="Calibri" w:eastAsia="Calibri"/>
                <w:b/>
                <w:i w:val="0"/>
                <w:sz w:val="20"/>
              </w:rPr>
              <w:t>1.8</w:t>
            </w:r>
          </w:p>
        </w:tc>
        <w:tc>
          <w:tcPr>
            <w:tcW w:type="dxa" w:w="8277"/>
            <w:shd w:val="clear" w:color="auto" w:fill="F8FAFC"/>
          </w:tcPr>
          <w:p>
            <w:pPr>
              <w:spacing w:after="0"/>
            </w:pPr>
            <w:r>
              <w:rPr>
                <w:rFonts w:ascii="Calibri" w:hAnsi="Calibri" w:cs="Calibri" w:eastAsia="Calibri"/>
                <w:b w:val="0"/>
                <w:i w:val="0"/>
                <w:sz w:val="20"/>
              </w:rPr>
              <w:t>Tìm kiếm</w:t>
            </w:r>
          </w:p>
        </w:tc>
      </w:tr>
      <w:tr>
        <w:trPr>
          <w:cantSplit w:val="true"/>
        </w:trPr>
        <w:tc>
          <w:tcPr>
            <w:tcW w:type="dxa" w:w="1134"/>
          </w:tcPr>
          <w:p>
            <w:pPr>
              <w:spacing w:after="0"/>
            </w:pPr>
            <w:r>
              <w:rPr>
                <w:rFonts w:ascii="Calibri" w:hAnsi="Calibri" w:cs="Calibri" w:eastAsia="Calibri"/>
                <w:b/>
                <w:i w:val="0"/>
                <w:sz w:val="20"/>
              </w:rPr>
              <w:t>1.9</w:t>
            </w:r>
          </w:p>
        </w:tc>
        <w:tc>
          <w:tcPr>
            <w:tcW w:type="dxa" w:w="8277"/>
          </w:tcPr>
          <w:p>
            <w:pPr>
              <w:spacing w:after="0"/>
            </w:pPr>
            <w:r>
              <w:rPr>
                <w:rFonts w:ascii="Calibri" w:hAnsi="Calibri" w:cs="Calibri" w:eastAsia="Calibri"/>
                <w:b w:val="0"/>
                <w:i w:val="0"/>
                <w:sz w:val="20"/>
              </w:rPr>
              <w:t>Lưu, mở lại và nơi dữ liệu nằm</w:t>
            </w:r>
          </w:p>
        </w:tc>
      </w:tr>
      <w:tr>
        <w:trPr>
          <w:cantSplit w:val="true"/>
        </w:trPr>
        <w:tc>
          <w:tcPr>
            <w:tcW w:type="dxa" w:w="1134"/>
            <w:shd w:val="clear" w:color="auto" w:fill="F8FAFC"/>
          </w:tcPr>
          <w:p>
            <w:pPr>
              <w:spacing w:after="0"/>
            </w:pPr>
            <w:r>
              <w:rPr>
                <w:rFonts w:ascii="Calibri" w:hAnsi="Calibri" w:cs="Calibri" w:eastAsia="Calibri"/>
                <w:b/>
                <w:i w:val="0"/>
                <w:sz w:val="20"/>
              </w:rPr>
              <w:t>1.10</w:t>
            </w:r>
          </w:p>
        </w:tc>
        <w:tc>
          <w:tcPr>
            <w:tcW w:type="dxa" w:w="8277"/>
            <w:shd w:val="clear" w:color="auto" w:fill="F8FAFC"/>
          </w:tcPr>
          <w:p>
            <w:pPr>
              <w:spacing w:after="0"/>
            </w:pPr>
            <w:r>
              <w:rPr>
                <w:rFonts w:ascii="Calibri" w:hAnsi="Calibri" w:cs="Calibri" w:eastAsia="Calibri"/>
                <w:b w:val="0"/>
                <w:i w:val="0"/>
                <w:sz w:val="20"/>
              </w:rPr>
              <w:t>Kết quả, bài tập và xử lý sự cố nhanh</w:t>
            </w:r>
          </w:p>
        </w:tc>
      </w:tr>
      <w:tr>
        <w:trPr>
          <w:cantSplit w:val="true"/>
        </w:trPr>
        <w:tc>
          <w:tcPr>
            <w:tcW w:type="dxa" w:w="1134"/>
          </w:tcPr>
          <w:p>
            <w:pPr>
              <w:spacing w:after="0"/>
            </w:pPr>
            <w:r>
              <w:rPr>
                <w:rFonts w:ascii="Calibri" w:hAnsi="Calibri" w:cs="Calibri" w:eastAsia="Calibri"/>
                <w:b/>
                <w:i w:val="0"/>
                <w:sz w:val="20"/>
              </w:rPr>
              <w:t>PL</w:t>
            </w:r>
          </w:p>
        </w:tc>
        <w:tc>
          <w:tcPr>
            <w:tcW w:type="dxa" w:w="8277"/>
          </w:tcPr>
          <w:p>
            <w:pPr>
              <w:spacing w:after="0"/>
            </w:pPr>
            <w:r>
              <w:rPr>
                <w:rFonts w:ascii="Calibri" w:hAnsi="Calibri" w:cs="Calibri" w:eastAsia="Calibri"/>
                <w:b w:val="0"/>
                <w:i w:val="0"/>
                <w:sz w:val="20"/>
              </w:rPr>
              <w:t>Phụ lục: phím tắt của chương và lộ trình 5 chương</w:t>
            </w:r>
          </w:p>
        </w:tc>
      </w:tr>
    </w:tbl>
    <w:p>
      <w:pPr>
        <w:spacing w:after="40"/>
      </w:pPr>
    </w:p>
    <w:p>
      <w:r>
        <w:br w:type="page"/>
      </w:r>
    </w:p>
    <w:p>
      <w:pPr>
        <w:pStyle w:val="Heading1"/>
        <w:keepNext/>
        <w:spacing w:before="120" w:after="160"/>
      </w:pPr>
      <w:r>
        <w:rPr>
          <w:rFonts w:ascii="Calibri" w:hAnsi="Calibri" w:cs="Calibri" w:eastAsia="Calibri"/>
          <w:b/>
          <w:color w:val="1E3A8A"/>
          <w:sz w:val="44"/>
        </w:rPr>
        <w:t>Chương 1. Làm quen và dựng khung dự án</w:t>
      </w:r>
    </w:p>
    <w:tbl>
      <w:tblPr>
        <w:tblW w:type="auto" w:w="0"/>
        <w:jc w:val="center"/>
        <w:tblLook w:firstColumn="1" w:firstRow="1" w:lastColumn="0" w:lastRow="0" w:noHBand="0" w:noVBand="1" w:val="04A0"/>
        <w:tblLayout w:type="fixed"/>
        <w:tblCellMar>
          <w:top w:w="90" w:type="dxa"/>
          <w:left w:w="160" w:type="dxa"/>
          <w:bottom w:w="90" w:type="dxa"/>
          <w:right w:w="140" w:type="dxa"/>
        </w:tblCellMar>
        <w:tblBorders>
          <w:top w:val="single" w:sz="4" w:space="0" w:color="4338CA"/>
          <w:bottom w:val="single" w:sz="4" w:space="0" w:color="4338CA"/>
          <w:right w:val="single" w:sz="4" w:space="0" w:color="4338CA"/>
          <w:left w:val="single" w:sz="36" w:space="0" w:color="4338CA"/>
        </w:tblBorders>
        <w:tblLayout w:type="fixed"/>
      </w:tblPr>
      <w:tblGrid>
        <w:gridCol w:w="9412"/>
      </w:tblGrid>
      <w:tr>
        <w:trPr>
          <w:cantSplit w:val="true"/>
        </w:trPr>
        <w:tc>
          <w:tcPr>
            <w:tcW w:type="dxa" w:w="9411"/>
            <w:shd w:val="clear" w:color="auto" w:fill="EEF2FF"/>
          </w:tcPr>
          <w:p>
            <w:pPr>
              <w:spacing w:after="60"/>
            </w:pPr>
            <w:r>
              <w:rPr>
                <w:rFonts w:ascii="Calibri" w:hAnsi="Calibri" w:cs="Calibri" w:eastAsia="Calibri"/>
                <w:b/>
                <w:color w:val="4338CA"/>
                <w:sz w:val="22"/>
              </w:rPr>
              <w:t>Mục tiêu của chương</w:t>
            </w:r>
          </w:p>
          <w:p>
            <w:pPr>
              <w:spacing w:after="60"/>
            </w:pPr>
            <w:r>
              <w:rPr>
                <w:rFonts w:ascii="Calibri" w:hAnsi="Calibri" w:cs="Calibri" w:eastAsia="Calibri"/>
                <w:b w:val="0"/>
                <w:i w:val="0"/>
                <w:sz w:val="21"/>
              </w:rPr>
              <w:t>Sau chương này bạn sẽ:</w:t>
            </w:r>
          </w:p>
          <w:p>
            <w:pPr>
              <w:spacing w:after="40"/>
              <w:ind w:left="312" w:hanging="227"/>
            </w:pPr>
            <w:r>
              <w:rPr>
                <w:rFonts w:ascii="Calibri" w:hAnsi="Calibri" w:cs="Calibri" w:eastAsia="Calibri"/>
                <w:sz w:val="21"/>
              </w:rPr>
              <w:t xml:space="preserve">•  </w:t>
            </w:r>
            <w:r>
              <w:rPr>
                <w:rFonts w:ascii="Calibri" w:hAnsi="Calibri" w:cs="Calibri" w:eastAsia="Calibri"/>
                <w:b w:val="0"/>
                <w:i w:val="0"/>
                <w:sz w:val="21"/>
              </w:rPr>
              <w:t>Hiểu T17Mind dùng để làm gì và biết bài toán xuyên suốt của cả bộ hướng dẫn.</w:t>
            </w:r>
          </w:p>
          <w:p>
            <w:pPr>
              <w:spacing w:after="40"/>
              <w:ind w:left="312" w:hanging="227"/>
            </w:pPr>
            <w:r>
              <w:rPr>
                <w:rFonts w:ascii="Calibri" w:hAnsi="Calibri" w:cs="Calibri" w:eastAsia="Calibri"/>
                <w:sz w:val="21"/>
              </w:rPr>
              <w:t xml:space="preserve">•  </w:t>
            </w:r>
            <w:r>
              <w:rPr>
                <w:rFonts w:ascii="Calibri" w:hAnsi="Calibri" w:cs="Calibri" w:eastAsia="Calibri"/>
                <w:b w:val="0"/>
                <w:i w:val="0"/>
                <w:sz w:val="21"/>
              </w:rPr>
              <w:t>Nhận ra các khu vực của màn hình và dùng được các thao tác nền: tạo, sửa, di chuyển, xoá, hoàn tác node.</w:t>
            </w:r>
          </w:p>
          <w:p>
            <w:pPr>
              <w:spacing w:after="40"/>
              <w:ind w:left="312" w:hanging="227"/>
            </w:pPr>
            <w:r>
              <w:rPr>
                <w:rFonts w:ascii="Calibri" w:hAnsi="Calibri" w:cs="Calibri" w:eastAsia="Calibri"/>
                <w:sz w:val="21"/>
              </w:rPr>
              <w:t xml:space="preserve">•  </w:t>
            </w:r>
            <w:r>
              <w:rPr>
                <w:rFonts w:ascii="Calibri" w:hAnsi="Calibri" w:cs="Calibri" w:eastAsia="Calibri"/>
                <w:b w:val="0"/>
                <w:i w:val="0"/>
                <w:sz w:val="21"/>
              </w:rPr>
              <w:t>Thu gọn nhánh, đổi bố cục, phóng to thu nhỏ và tìm kiếm trên sơ đồ.</w:t>
            </w:r>
          </w:p>
          <w:p>
            <w:pPr>
              <w:spacing w:after="40"/>
              <w:ind w:left="312" w:hanging="227"/>
            </w:pPr>
            <w:r>
              <w:rPr>
                <w:rFonts w:ascii="Calibri" w:hAnsi="Calibri" w:cs="Calibri" w:eastAsia="Calibri"/>
                <w:sz w:val="21"/>
              </w:rPr>
              <w:t xml:space="preserve">•  </w:t>
            </w:r>
            <w:r>
              <w:rPr>
                <w:rFonts w:ascii="Calibri" w:hAnsi="Calibri" w:cs="Calibri" w:eastAsia="Calibri"/>
                <w:b w:val="0"/>
                <w:i w:val="0"/>
                <w:sz w:val="21"/>
              </w:rPr>
              <w:t>Lưu, mở lại bản đồ, và biết dữ liệu của mình nằm ở đâu.</w:t>
            </w:r>
          </w:p>
          <w:p>
            <w:pPr>
              <w:spacing w:after="40"/>
              <w:ind w:left="312" w:hanging="227"/>
            </w:pPr>
            <w:r>
              <w:rPr>
                <w:rFonts w:ascii="Calibri" w:hAnsi="Calibri" w:cs="Calibri" w:eastAsia="Calibri"/>
                <w:sz w:val="21"/>
              </w:rPr>
              <w:t xml:space="preserve">•  </w:t>
            </w:r>
            <w:r>
              <w:rPr>
                <w:rFonts w:ascii="Calibri" w:hAnsi="Calibri" w:cs="Calibri" w:eastAsia="Calibri"/>
                <w:b w:val="0"/>
                <w:i w:val="0"/>
                <w:sz w:val="21"/>
              </w:rPr>
              <w:t>Có trong tay bản đồ khung dự án 49 node cho nhà máy điện mặt trời.</w:t>
            </w:r>
          </w:p>
        </w:tc>
      </w:tr>
    </w:tbl>
    <w:p>
      <w:pPr>
        <w:spacing w:after="80"/>
      </w:pPr>
    </w:p>
    <w:p>
      <w:pPr>
        <w:pStyle w:val="Heading2"/>
        <w:keepNext/>
        <w:spacing w:before="320" w:after="120"/>
      </w:pPr>
      <w:r>
        <w:rPr>
          <w:rFonts w:ascii="Calibri" w:hAnsi="Calibri" w:cs="Calibri" w:eastAsia="Calibri"/>
          <w:b/>
          <w:color w:val="1E3A8A"/>
          <w:sz w:val="30"/>
        </w:rPr>
        <w:t>1.1  T17Mind là gì và cài đặt như thế nào</w:t>
      </w:r>
    </w:p>
    <w:p>
      <w:pPr>
        <w:spacing w:after="120"/>
      </w:pPr>
      <w:r>
        <w:rPr>
          <w:rFonts w:ascii="Calibri" w:hAnsi="Calibri" w:cs="Calibri" w:eastAsia="Calibri"/>
          <w:b/>
          <w:i w:val="0"/>
          <w:sz w:val="22"/>
        </w:rPr>
        <w:t>T17Mind</w:t>
      </w:r>
      <w:r>
        <w:rPr>
          <w:rFonts w:ascii="Calibri" w:hAnsi="Calibri" w:cs="Calibri" w:eastAsia="Calibri"/>
          <w:b w:val="0"/>
          <w:i w:val="0"/>
          <w:sz w:val="22"/>
        </w:rPr>
        <w:t xml:space="preserve"> là phần mềm vẽ </w:t>
      </w:r>
      <w:r>
        <w:rPr>
          <w:rFonts w:ascii="Calibri" w:hAnsi="Calibri" w:cs="Calibri" w:eastAsia="Calibri"/>
          <w:b/>
          <w:i w:val="0"/>
          <w:sz w:val="22"/>
        </w:rPr>
        <w:t>sơ đồ tư duy</w:t>
      </w:r>
      <w:r>
        <w:rPr>
          <w:rFonts w:ascii="Calibri" w:hAnsi="Calibri" w:cs="Calibri" w:eastAsia="Calibri"/>
          <w:b w:val="0"/>
          <w:i w:val="0"/>
          <w:sz w:val="22"/>
        </w:rPr>
        <w:t xml:space="preserve"> (mind map) dành cho công việc nghiêm túc: dự án nhiều bên, nhiều hồ sơ, nhiều con số. Bạn viết ý chính ở giữa, toả ra các nhánh, rồi đính kèm vào từng ý những gì cần thiết — văn bản, bảng, hình ảnh — thay vì để rải rác trong Word, Excel và email.</w:t>
      </w:r>
    </w:p>
    <w:p>
      <w:pPr>
        <w:keepNext/>
        <w:spacing w:after="120"/>
      </w:pPr>
      <w:r>
        <w:rPr>
          <w:rFonts w:ascii="Calibri" w:hAnsi="Calibri" w:cs="Calibri" w:eastAsia="Calibri"/>
          <w:b w:val="0"/>
          <w:i w:val="0"/>
          <w:sz w:val="22"/>
        </w:rPr>
        <w:t>So với một sơ đồ tư duy thông thường, T17Mind có thêm:</w:t>
      </w:r>
    </w:p>
    <w:p>
      <w:pPr>
        <w:spacing w:after="60"/>
        <w:ind w:left="510" w:hanging="283"/>
      </w:pPr>
      <w:r>
        <w:rPr>
          <w:rFonts w:ascii="Calibri" w:hAnsi="Calibri" w:cs="Calibri" w:eastAsia="Calibri"/>
          <w:b/>
          <w:color w:val="1E3A8A"/>
          <w:sz w:val="22"/>
        </w:rPr>
        <w:t xml:space="preserve">•  </w:t>
      </w:r>
      <w:r>
        <w:rPr>
          <w:rFonts w:ascii="Calibri" w:hAnsi="Calibri" w:cs="Calibri" w:eastAsia="Calibri"/>
          <w:b/>
          <w:i w:val="0"/>
          <w:sz w:val="22"/>
        </w:rPr>
        <w:t>Card</w:t>
      </w:r>
      <w:r>
        <w:rPr>
          <w:rFonts w:ascii="Calibri" w:hAnsi="Calibri" w:cs="Calibri" w:eastAsia="Calibri"/>
          <w:b w:val="0"/>
          <w:i w:val="0"/>
          <w:sz w:val="22"/>
        </w:rPr>
        <w:t>: mỗi node có thể mang một “thẻ hồ sơ” gồm văn bản, bảng và ảnh (học ở chương 3).</w:t>
      </w:r>
    </w:p>
    <w:p>
      <w:pPr>
        <w:spacing w:after="60"/>
        <w:ind w:left="510" w:hanging="283"/>
      </w:pPr>
      <w:r>
        <w:rPr>
          <w:rFonts w:ascii="Calibri" w:hAnsi="Calibri" w:cs="Calibri" w:eastAsia="Calibri"/>
          <w:b/>
          <w:color w:val="1E3A8A"/>
          <w:sz w:val="22"/>
        </w:rPr>
        <w:t xml:space="preserve">•  </w:t>
      </w:r>
      <w:r>
        <w:rPr>
          <w:rFonts w:ascii="Calibri" w:hAnsi="Calibri" w:cs="Calibri" w:eastAsia="Calibri"/>
          <w:b/>
          <w:i w:val="0"/>
          <w:sz w:val="22"/>
        </w:rPr>
        <w:t>Làm việc ngoại tuyến</w:t>
      </w:r>
      <w:r>
        <w:rPr>
          <w:rFonts w:ascii="Calibri" w:hAnsi="Calibri" w:cs="Calibri" w:eastAsia="Calibri"/>
          <w:b w:val="0"/>
          <w:i w:val="0"/>
          <w:sz w:val="22"/>
        </w:rPr>
        <w:t>: mọi dữ liệu nằm trên máy của bạn, không cần mạng, không cần tài khoản.</w:t>
      </w:r>
    </w:p>
    <w:p>
      <w:pPr>
        <w:spacing w:after="60"/>
        <w:ind w:left="510" w:hanging="283"/>
      </w:pPr>
      <w:r>
        <w:rPr>
          <w:rFonts w:ascii="Calibri" w:hAnsi="Calibri" w:cs="Calibri" w:eastAsia="Calibri"/>
          <w:b/>
          <w:color w:val="1E3A8A"/>
          <w:sz w:val="22"/>
        </w:rPr>
        <w:t xml:space="preserve">•  </w:t>
      </w:r>
      <w:r>
        <w:rPr>
          <w:rFonts w:ascii="Calibri" w:hAnsi="Calibri" w:cs="Calibri" w:eastAsia="Calibri"/>
          <w:b/>
          <w:i w:val="0"/>
          <w:sz w:val="22"/>
        </w:rPr>
        <w:t>Hoàn tác mọi thao tác</w:t>
      </w:r>
      <w:r>
        <w:rPr>
          <w:rFonts w:ascii="Calibri" w:hAnsi="Calibri" w:cs="Calibri" w:eastAsia="Calibri"/>
          <w:b w:val="0"/>
          <w:i w:val="0"/>
          <w:sz w:val="22"/>
        </w:rPr>
        <w:t>: sửa sai ở bất kỳ bước nào cũng quay lại được bằng Ctrl+Z.</w:t>
      </w:r>
    </w:p>
    <w:p>
      <w:pPr>
        <w:spacing w:after="60"/>
        <w:ind w:left="510" w:hanging="283"/>
      </w:pPr>
      <w:r>
        <w:rPr>
          <w:rFonts w:ascii="Calibri" w:hAnsi="Calibri" w:cs="Calibri" w:eastAsia="Calibri"/>
          <w:b/>
          <w:color w:val="1E3A8A"/>
          <w:sz w:val="22"/>
        </w:rPr>
        <w:t xml:space="preserve">•  </w:t>
      </w:r>
      <w:r>
        <w:rPr>
          <w:rFonts w:ascii="Calibri" w:hAnsi="Calibri" w:cs="Calibri" w:eastAsia="Calibri"/>
          <w:b/>
          <w:i w:val="0"/>
          <w:sz w:val="22"/>
        </w:rPr>
        <w:t>Xuất tài liệu</w:t>
      </w:r>
      <w:r>
        <w:rPr>
          <w:rFonts w:ascii="Calibri" w:hAnsi="Calibri" w:cs="Calibri" w:eastAsia="Calibri"/>
          <w:b w:val="0"/>
          <w:i w:val="0"/>
          <w:sz w:val="22"/>
        </w:rPr>
        <w:t>: biến cả bản đồ (hoặc một nhánh) thành file Word có mục lục, bảng, hình (chương 4).</w:t>
      </w:r>
    </w:p>
    <w:p>
      <w:pPr>
        <w:spacing w:after="60"/>
        <w:ind w:left="510" w:hanging="283"/>
      </w:pPr>
      <w:r>
        <w:rPr>
          <w:rFonts w:ascii="Calibri" w:hAnsi="Calibri" w:cs="Calibri" w:eastAsia="Calibri"/>
          <w:b/>
          <w:color w:val="1E3A8A"/>
          <w:sz w:val="22"/>
        </w:rPr>
        <w:t xml:space="preserve">•  </w:t>
      </w:r>
      <w:r>
        <w:rPr>
          <w:rFonts w:ascii="Calibri" w:hAnsi="Calibri" w:cs="Calibri" w:eastAsia="Calibri"/>
          <w:b/>
          <w:i w:val="0"/>
          <w:sz w:val="22"/>
        </w:rPr>
        <w:t>Một thư mục dữ liệu mang đi được</w:t>
      </w:r>
      <w:r>
        <w:rPr>
          <w:rFonts w:ascii="Calibri" w:hAnsi="Calibri" w:cs="Calibri" w:eastAsia="Calibri"/>
          <w:b w:val="0"/>
          <w:i w:val="0"/>
          <w:sz w:val="22"/>
        </w:rPr>
        <w:t>: chép cả thư mục sang máy khác là mang theo toàn bộ công việc.</w:t>
      </w:r>
    </w:p>
    <w:p>
      <w:pPr>
        <w:pStyle w:val="Heading3"/>
        <w:keepNext/>
        <w:spacing w:before="200" w:after="80"/>
      </w:pPr>
      <w:r>
        <w:rPr>
          <w:rFonts w:ascii="Calibri" w:hAnsi="Calibri" w:cs="Calibri" w:eastAsia="Calibri"/>
          <w:b/>
          <w:color w:val="1F2937"/>
          <w:sz w:val="25"/>
        </w:rPr>
        <w:t>Cài đặt (bản chạy trực tiếp trên Windows)</w:t>
      </w:r>
    </w:p>
    <w:p>
      <w:pPr>
        <w:keepLines/>
        <w:tabs>
          <w:tab w:pos="850" w:val="left"/>
        </w:tabs>
        <w:spacing w:after="100"/>
        <w:ind w:left="850" w:hanging="850"/>
      </w:pPr>
      <w:r>
        <w:rPr>
          <w:rFonts w:ascii="Calibri" w:hAnsi="Calibri" w:cs="Calibri" w:eastAsia="Calibri"/>
          <w:b/>
          <w:color w:val="1E3A8A"/>
          <w:sz w:val="22"/>
        </w:rPr>
        <w:t>Bước 1.</w:t>
        <w:tab/>
      </w:r>
      <w:r>
        <w:rPr>
          <w:rFonts w:ascii="Calibri" w:hAnsi="Calibri" w:cs="Calibri" w:eastAsia="Calibri"/>
          <w:b w:val="0"/>
          <w:i w:val="0"/>
          <w:sz w:val="22"/>
        </w:rPr>
        <w:t xml:space="preserve">Giải nén file </w:t>
      </w:r>
      <w:r>
        <w:rPr>
          <w:rFonts w:ascii="Calibri" w:hAnsi="Calibri" w:cs="Calibri" w:eastAsia="Calibri"/>
          <w:b/>
          <w:i w:val="0"/>
          <w:sz w:val="22"/>
        </w:rPr>
        <w:t>T17Mind-moi-nhat-portable.zip</w:t>
      </w:r>
      <w:r>
        <w:rPr>
          <w:rFonts w:ascii="Calibri" w:hAnsi="Calibri" w:cs="Calibri" w:eastAsia="Calibri"/>
          <w:b w:val="0"/>
          <w:i w:val="0"/>
          <w:sz w:val="22"/>
        </w:rPr>
        <w:t xml:space="preserve"> vào một thư mục tuỳ chọn, ví dụ </w:t>
      </w:r>
      <w:r>
        <w:rPr>
          <w:rFonts w:ascii="Consolas" w:hAnsi="Consolas" w:cs="Consolas" w:eastAsia="Consolas"/>
          <w:b w:val="0"/>
          <w:i w:val="0"/>
          <w:color w:val="9A3412"/>
          <w:sz w:val="20"/>
          <w:shd w:val="clear" w:color="auto" w:fill="F3F4F6"/>
        </w:rPr>
        <w:t>D:\T17Mind-Test</w:t>
      </w:r>
      <w:r>
        <w:rPr>
          <w:rFonts w:ascii="Calibri" w:hAnsi="Calibri" w:cs="Calibri" w:eastAsia="Calibri"/>
          <w:b w:val="0"/>
          <w:i w:val="0"/>
          <w:sz w:val="22"/>
        </w:rPr>
        <w:t>. Không cần quyền quản trị.</w:t>
      </w:r>
    </w:p>
    <w:p>
      <w:pPr>
        <w:keepLines/>
        <w:tabs>
          <w:tab w:pos="850" w:val="left"/>
        </w:tabs>
        <w:spacing w:after="100"/>
        <w:ind w:left="850" w:hanging="850"/>
      </w:pPr>
      <w:r>
        <w:rPr>
          <w:rFonts w:ascii="Calibri" w:hAnsi="Calibri" w:cs="Calibri" w:eastAsia="Calibri"/>
          <w:b/>
          <w:color w:val="1E3A8A"/>
          <w:sz w:val="22"/>
        </w:rPr>
        <w:t>Bước 2.</w:t>
        <w:tab/>
      </w:r>
      <w:r>
        <w:rPr>
          <w:rFonts w:ascii="Calibri" w:hAnsi="Calibri" w:cs="Calibri" w:eastAsia="Calibri"/>
          <w:b w:val="0"/>
          <w:i w:val="0"/>
          <w:sz w:val="22"/>
        </w:rPr>
        <w:t xml:space="preserve">Nháy đúp </w:t>
      </w:r>
      <w:r>
        <w:rPr>
          <w:rFonts w:ascii="Calibri" w:hAnsi="Calibri" w:cs="Calibri" w:eastAsia="Calibri"/>
          <w:b/>
          <w:i w:val="0"/>
          <w:sz w:val="22"/>
        </w:rPr>
        <w:t>T17Mind.exe</w:t>
      </w:r>
      <w:r>
        <w:rPr>
          <w:rFonts w:ascii="Calibri" w:hAnsi="Calibri" w:cs="Calibri" w:eastAsia="Calibri"/>
          <w:b w:val="0"/>
          <w:i w:val="0"/>
          <w:sz w:val="22"/>
        </w:rPr>
        <w:t xml:space="preserve">. Lần đầu, nếu Windows hiện cảnh báo SmartScreen, chọn </w:t>
      </w:r>
      <w:r>
        <w:rPr>
          <w:rFonts w:ascii="Calibri" w:hAnsi="Calibri" w:cs="Calibri" w:eastAsia="Calibri"/>
          <w:b/>
          <w:i w:val="0"/>
          <w:sz w:val="22"/>
        </w:rPr>
        <w:t>Thông tin thêm → Vẫn chạy</w:t>
      </w:r>
      <w:r>
        <w:rPr>
          <w:rFonts w:ascii="Calibri" w:hAnsi="Calibri" w:cs="Calibri" w:eastAsia="Calibri"/>
          <w:b w:val="0"/>
          <w:i w:val="0"/>
          <w:sz w:val="22"/>
        </w:rPr>
        <w:t>.</w:t>
      </w:r>
    </w:p>
    <w:p>
      <w:pPr>
        <w:keepLines/>
        <w:tabs>
          <w:tab w:pos="850" w:val="left"/>
        </w:tabs>
        <w:spacing w:after="100"/>
        <w:ind w:left="850" w:hanging="850"/>
      </w:pPr>
      <w:r>
        <w:rPr>
          <w:rFonts w:ascii="Calibri" w:hAnsi="Calibri" w:cs="Calibri" w:eastAsia="Calibri"/>
          <w:b/>
          <w:color w:val="1E3A8A"/>
          <w:sz w:val="22"/>
        </w:rPr>
        <w:t>Bước 3.</w:t>
        <w:tab/>
      </w:r>
      <w:r>
        <w:rPr>
          <w:rFonts w:ascii="Calibri" w:hAnsi="Calibri" w:cs="Calibri" w:eastAsia="Calibri"/>
          <w:b w:val="0"/>
          <w:i w:val="0"/>
          <w:sz w:val="22"/>
        </w:rPr>
        <w:t xml:space="preserve">Giải nén gói file mẫu của bộ hướng dẫn sang thư mục khác (ví dụ </w:t>
      </w:r>
      <w:r>
        <w:rPr>
          <w:rFonts w:ascii="Consolas" w:hAnsi="Consolas" w:cs="Consolas" w:eastAsia="Consolas"/>
          <w:b w:val="0"/>
          <w:i w:val="0"/>
          <w:color w:val="9A3412"/>
          <w:sz w:val="20"/>
          <w:shd w:val="clear" w:color="auto" w:fill="F3F4F6"/>
        </w:rPr>
        <w:t>D:\mau</w:t>
      </w:r>
      <w:r>
        <w:rPr>
          <w:rFonts w:ascii="Calibri" w:hAnsi="Calibri" w:cs="Calibri" w:eastAsia="Calibri"/>
          <w:b w:val="0"/>
          <w:i w:val="0"/>
          <w:sz w:val="22"/>
        </w:rPr>
        <w:t>) để dùng khi thực hành.</w:t>
      </w:r>
    </w:p>
    <w:p>
      <w:pPr>
        <w:keepNext/>
        <w:spacing w:after="40" w:before="80"/>
        <w:jc w:val="center"/>
      </w:pPr>
      <w:r>
        <w:drawing>
          <wp:inline xmlns:a="http://schemas.openxmlformats.org/drawingml/2006/main" xmlns:pic="http://schemas.openxmlformats.org/drawingml/2006/picture">
            <wp:extent cx="4860000" cy="192375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860000" cy="1923750"/>
                    </a:xfrm>
                    <a:prstGeom prst="rect"/>
                  </pic:spPr>
                </pic:pic>
              </a:graphicData>
            </a:graphic>
          </wp:inline>
        </w:drawing>
      </w:r>
    </w:p>
    <w:p>
      <w:pPr>
        <w:spacing w:after="200"/>
        <w:jc w:val="center"/>
      </w:pPr>
      <w:r>
        <w:rPr>
          <w:rFonts w:ascii="Calibri" w:hAnsi="Calibri" w:cs="Calibri" w:eastAsia="Calibri"/>
          <w:b/>
          <w:color w:val="1E3A8A"/>
          <w:sz w:val="19"/>
        </w:rPr>
        <w:t xml:space="preserve">Hình 1.1 — </w:t>
      </w:r>
      <w:r>
        <w:rPr>
          <w:rFonts w:ascii="Calibri" w:hAnsi="Calibri" w:cs="Calibri" w:eastAsia="Calibri"/>
          <w:b w:val="0"/>
          <w:i/>
          <w:color w:val="4B5563"/>
          <w:sz w:val="19"/>
        </w:rPr>
        <w:t>Nội dung thư mục sau khi giải nén và chạy lần đầu. Thư mục T17Mind-Workspace tự xuất hiện cạnh file exe.</w:t>
      </w:r>
    </w:p>
    <w:tbl>
      <w:tblPr>
        <w:tblW w:type="auto" w:w="0"/>
        <w:jc w:val="center"/>
        <w:tblLook w:firstColumn="1" w:firstRow="1" w:lastColumn="0" w:lastRow="0" w:noHBand="0" w:noVBand="1" w:val="04A0"/>
        <w:tblLayout w:type="fixed"/>
        <w:tblCellMar>
          <w:top w:w="90" w:type="dxa"/>
          <w:left w:w="160" w:type="dxa"/>
          <w:bottom w:w="90" w:type="dxa"/>
          <w:right w:w="140" w:type="dxa"/>
        </w:tblCellMar>
        <w:tblBorders>
          <w:top w:val="single" w:sz="4" w:space="0" w:color="059669"/>
          <w:bottom w:val="single" w:sz="4" w:space="0" w:color="059669"/>
          <w:right w:val="single" w:sz="4" w:space="0" w:color="059669"/>
          <w:left w:val="single" w:sz="36" w:space="0" w:color="059669"/>
        </w:tblBorders>
        <w:tblLayout w:type="fixed"/>
      </w:tblPr>
      <w:tblGrid>
        <w:gridCol w:w="9412"/>
      </w:tblGrid>
      <w:tr>
        <w:trPr>
          <w:cantSplit w:val="true"/>
        </w:trPr>
        <w:tc>
          <w:tcPr>
            <w:tcW w:type="dxa" w:w="9411"/>
            <w:shd w:val="clear" w:color="auto" w:fill="ECFDF5"/>
          </w:tcPr>
          <w:p>
            <w:pPr>
              <w:spacing w:after="60"/>
            </w:pPr>
            <w:r>
              <w:rPr>
                <w:rFonts w:ascii="Calibri" w:hAnsi="Calibri" w:cs="Calibri" w:eastAsia="Calibri"/>
                <w:b/>
                <w:color w:val="059669"/>
                <w:sz w:val="22"/>
              </w:rPr>
              <w:t>Mẹo</w:t>
            </w:r>
          </w:p>
          <w:p>
            <w:pPr>
              <w:spacing w:after="60"/>
            </w:pPr>
            <w:r>
              <w:rPr>
                <w:rFonts w:ascii="Calibri" w:hAnsi="Calibri" w:cs="Calibri" w:eastAsia="Calibri"/>
                <w:b w:val="0"/>
                <w:i w:val="0"/>
                <w:sz w:val="21"/>
              </w:rPr>
              <w:t xml:space="preserve">Hãy đặt T17Mind ở một thư mục cố định (không để trong thư mục Tải xuống). Toàn bộ bản đồ của bạn sẽ nằm trong thư mục </w:t>
            </w:r>
            <w:r>
              <w:rPr>
                <w:rFonts w:ascii="Calibri" w:hAnsi="Calibri" w:cs="Calibri" w:eastAsia="Calibri"/>
                <w:b/>
                <w:i w:val="0"/>
                <w:sz w:val="21"/>
              </w:rPr>
              <w:t>T17Mind-Workspace</w:t>
            </w:r>
            <w:r>
              <w:rPr>
                <w:rFonts w:ascii="Calibri" w:hAnsi="Calibri" w:cs="Calibri" w:eastAsia="Calibri"/>
                <w:b w:val="0"/>
                <w:i w:val="0"/>
                <w:sz w:val="21"/>
              </w:rPr>
              <w:t xml:space="preserve"> ngay cạnh file exe — sao chép cả thư mục là sao lưu được toàn bộ công việc.</w:t>
            </w:r>
          </w:p>
        </w:tc>
      </w:tr>
    </w:tbl>
    <w:p>
      <w:pPr>
        <w:spacing w:after="80"/>
      </w:pPr>
    </w:p>
    <w:p>
      <w:pPr>
        <w:pStyle w:val="Heading2"/>
        <w:keepNext/>
        <w:spacing w:before="320" w:after="120"/>
      </w:pPr>
      <w:r>
        <w:rPr>
          <w:rFonts w:ascii="Calibri" w:hAnsi="Calibri" w:cs="Calibri" w:eastAsia="Calibri"/>
          <w:b/>
          <w:color w:val="1E3A8A"/>
          <w:sz w:val="30"/>
        </w:rPr>
        <w:t>1.2  Bài toán xuyên suốt: xây dựng nhà máy điện mặt trời</w:t>
      </w:r>
    </w:p>
    <w:p>
      <w:pPr>
        <w:spacing w:after="120"/>
      </w:pPr>
      <w:r>
        <w:rPr>
          <w:rFonts w:ascii="Calibri" w:hAnsi="Calibri" w:cs="Calibri" w:eastAsia="Calibri"/>
          <w:b w:val="0"/>
          <w:i w:val="0"/>
          <w:sz w:val="22"/>
        </w:rPr>
        <w:t>Cả bộ hướng dẫn dùng một dự án duy nhất làm ví dụ. Mỗi chương thêm một lớp công việc vào cùng bản đồ, nên khi đọc xong bạn có một bản đồ dự án hoàn chỉnh.</w:t>
      </w:r>
    </w:p>
    <w:tbl>
      <w:tblPr>
        <w:tblW w:type="auto" w:w="0"/>
        <w:jc w:val="center"/>
        <w:tblLook w:firstColumn="1" w:firstRow="1" w:lastColumn="0" w:lastRow="0" w:noHBand="0" w:noVBand="1" w:val="04A0"/>
        <w:tblLayout w:type="fixed"/>
        <w:tblCellMar>
          <w:top w:w="90" w:type="dxa"/>
          <w:left w:w="160" w:type="dxa"/>
          <w:bottom w:w="90" w:type="dxa"/>
          <w:right w:w="140" w:type="dxa"/>
        </w:tblCellMar>
        <w:tblBorders>
          <w:top w:val="single" w:sz="4" w:space="0" w:color="2563EB"/>
          <w:bottom w:val="single" w:sz="4" w:space="0" w:color="2563EB"/>
          <w:right w:val="single" w:sz="4" w:space="0" w:color="2563EB"/>
          <w:left w:val="single" w:sz="36" w:space="0" w:color="2563EB"/>
        </w:tblBorders>
        <w:tblLayout w:type="fixed"/>
      </w:tblPr>
      <w:tblGrid>
        <w:gridCol w:w="9412"/>
      </w:tblGrid>
      <w:tr>
        <w:trPr>
          <w:cantSplit w:val="true"/>
        </w:trPr>
        <w:tc>
          <w:tcPr>
            <w:tcW w:type="dxa" w:w="9411"/>
            <w:shd w:val="clear" w:color="auto" w:fill="EFF6FF"/>
          </w:tcPr>
          <w:p>
            <w:pPr>
              <w:spacing w:after="60"/>
            </w:pPr>
            <w:r>
              <w:rPr>
                <w:rFonts w:ascii="Calibri" w:hAnsi="Calibri" w:cs="Calibri" w:eastAsia="Calibri"/>
                <w:b/>
                <w:color w:val="2563EB"/>
                <w:sz w:val="22"/>
              </w:rPr>
              <w:t>Phát biểu vấn đề</w:t>
            </w:r>
          </w:p>
          <w:p>
            <w:pPr>
              <w:spacing w:after="60"/>
            </w:pPr>
            <w:r>
              <w:rPr>
                <w:rFonts w:ascii="Calibri" w:hAnsi="Calibri" w:cs="Calibri" w:eastAsia="Calibri"/>
                <w:b/>
                <w:i w:val="0"/>
                <w:sz w:val="21"/>
              </w:rPr>
              <w:t>Công ty CP Năng lượng Xanh Phương Nam</w:t>
            </w:r>
            <w:r>
              <w:rPr>
                <w:rFonts w:ascii="Calibri" w:hAnsi="Calibri" w:cs="Calibri" w:eastAsia="Calibri"/>
                <w:b w:val="0"/>
                <w:i w:val="0"/>
                <w:sz w:val="21"/>
              </w:rPr>
              <w:t xml:space="preserve"> muốn đầu tư </w:t>
            </w:r>
            <w:r>
              <w:rPr>
                <w:rFonts w:ascii="Calibri" w:hAnsi="Calibri" w:cs="Calibri" w:eastAsia="Calibri"/>
                <w:b/>
                <w:i w:val="0"/>
                <w:sz w:val="21"/>
              </w:rPr>
              <w:t>Nhà máy điện mặt trời Ninh Sơn 1</w:t>
            </w:r>
            <w:r>
              <w:rPr>
                <w:rFonts w:ascii="Calibri" w:hAnsi="Calibri" w:cs="Calibri" w:eastAsia="Calibri"/>
                <w:b w:val="0"/>
                <w:i w:val="0"/>
                <w:sz w:val="21"/>
              </w:rPr>
              <w:t xml:space="preserve">, công suất </w:t>
            </w:r>
            <w:r>
              <w:rPr>
                <w:rFonts w:ascii="Calibri" w:hAnsi="Calibri" w:cs="Calibri" w:eastAsia="Calibri"/>
                <w:b/>
                <w:i w:val="0"/>
                <w:sz w:val="21"/>
              </w:rPr>
              <w:t>50 MWp</w:t>
            </w:r>
            <w:r>
              <w:rPr>
                <w:rFonts w:ascii="Calibri" w:hAnsi="Calibri" w:cs="Calibri" w:eastAsia="Calibri"/>
                <w:b w:val="0"/>
                <w:i w:val="0"/>
                <w:sz w:val="21"/>
              </w:rPr>
              <w:t xml:space="preserve">, trên khoảng </w:t>
            </w:r>
            <w:r>
              <w:rPr>
                <w:rFonts w:ascii="Calibri" w:hAnsi="Calibri" w:cs="Calibri" w:eastAsia="Calibri"/>
                <w:b/>
                <w:i w:val="0"/>
                <w:sz w:val="21"/>
              </w:rPr>
              <w:t>62 ha</w:t>
            </w:r>
            <w:r>
              <w:rPr>
                <w:rFonts w:ascii="Calibri" w:hAnsi="Calibri" w:cs="Calibri" w:eastAsia="Calibri"/>
                <w:b w:val="0"/>
                <w:i w:val="0"/>
                <w:sz w:val="21"/>
              </w:rPr>
              <w:t xml:space="preserve"> đất tại Ninh Sơn, Ninh Thuận. Tổng vốn dự kiến </w:t>
            </w:r>
            <w:r>
              <w:rPr>
                <w:rFonts w:ascii="Calibri" w:hAnsi="Calibri" w:cs="Calibri" w:eastAsia="Calibri"/>
                <w:b/>
                <w:i w:val="0"/>
                <w:sz w:val="21"/>
              </w:rPr>
              <w:t>900 tỷ đồng</w:t>
            </w:r>
            <w:r>
              <w:rPr>
                <w:rFonts w:ascii="Calibri" w:hAnsi="Calibri" w:cs="Calibri" w:eastAsia="Calibri"/>
                <w:b w:val="0"/>
                <w:i w:val="0"/>
                <w:sz w:val="21"/>
              </w:rPr>
              <w:t xml:space="preserve"> (30% vốn chủ sở hữu, 70% vay ngân hàng), thời gian xây dựng 12 tháng, vận hành 25 năm.</w:t>
            </w:r>
          </w:p>
          <w:p>
            <w:pPr>
              <w:spacing w:after="60"/>
            </w:pPr>
            <w:r>
              <w:rPr>
                <w:rFonts w:ascii="Calibri" w:hAnsi="Calibri" w:cs="Calibri" w:eastAsia="Calibri"/>
                <w:b/>
                <w:i w:val="0"/>
                <w:sz w:val="21"/>
              </w:rPr>
              <w:t>Bà Lan</w:t>
            </w:r>
            <w:r>
              <w:rPr>
                <w:rFonts w:ascii="Calibri" w:hAnsi="Calibri" w:cs="Calibri" w:eastAsia="Calibri"/>
                <w:b w:val="0"/>
                <w:i w:val="0"/>
                <w:sz w:val="21"/>
              </w:rPr>
              <w:t>, giám đốc dự án, phải theo dõi cùng lúc: thủ tục xin phép, quan hệ với nhiều bên (chính quyền, điện lực, ngân hàng, nhà thầu, cộng đồng), kỹ thuật, pháp lý, khách hàng mua điện, doanh thu, lợi nhuận, tiến độ và rủi ro. Hiện thông tin nằm rải rác trong hàng chục file Word, Excel, email và ảnh chụp; mỗi lần họp hội đồng quản trị phải mất nhiều ngày tổng hợp.</w:t>
            </w:r>
          </w:p>
          <w:p>
            <w:pPr>
              <w:spacing w:after="60"/>
            </w:pPr>
            <w:r>
              <w:rPr>
                <w:rFonts w:ascii="Calibri" w:hAnsi="Calibri" w:cs="Calibri" w:eastAsia="Calibri"/>
                <w:b/>
                <w:i w:val="0"/>
                <w:sz w:val="21"/>
              </w:rPr>
              <w:t>Mục tiêu:</w:t>
            </w:r>
            <w:r>
              <w:rPr>
                <w:rFonts w:ascii="Calibri" w:hAnsi="Calibri" w:cs="Calibri" w:eastAsia="Calibri"/>
                <w:b w:val="0"/>
                <w:i w:val="0"/>
                <w:sz w:val="21"/>
              </w:rPr>
              <w:t xml:space="preserve"> dùng </w:t>
            </w:r>
            <w:r>
              <w:rPr>
                <w:rFonts w:ascii="Calibri" w:hAnsi="Calibri" w:cs="Calibri" w:eastAsia="Calibri"/>
                <w:b/>
                <w:i w:val="0"/>
                <w:sz w:val="21"/>
              </w:rPr>
              <w:t>một bản đồ duy nhất</w:t>
            </w:r>
            <w:r>
              <w:rPr>
                <w:rFonts w:ascii="Calibri" w:hAnsi="Calibri" w:cs="Calibri" w:eastAsia="Calibri"/>
                <w:b w:val="0"/>
                <w:i w:val="0"/>
                <w:sz w:val="21"/>
              </w:rPr>
              <w:t xml:space="preserve"> để (1) nhìn toàn cảnh dự án, (2) theo dõi việc phải làm và việc đang vướng, (3) lưu hồ sơ ngay tại điểm liên quan, (4) xuất báo cáo cho hội đồng quản trị bằng vài thao tác.</w:t>
            </w:r>
          </w:p>
        </w:tc>
      </w:tr>
    </w:tbl>
    <w:p>
      <w:pPr>
        <w:spacing w:after="80"/>
      </w:pPr>
    </w:p>
    <w:p>
      <w:pPr>
        <w:pStyle w:val="Heading3"/>
        <w:keepNext/>
        <w:spacing w:before="200" w:after="80"/>
      </w:pPr>
      <w:r>
        <w:rPr>
          <w:rFonts w:ascii="Calibri" w:hAnsi="Calibri" w:cs="Calibri" w:eastAsia="Calibri"/>
          <w:b/>
          <w:color w:val="1F2937"/>
          <w:sz w:val="25"/>
        </w:rPr>
        <w:t>Các nhân vật trong ví dụ</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60" w:type="dxa"/>
          <w:left w:w="100" w:type="dxa"/>
          <w:bottom w:w="60" w:type="dxa"/>
          <w:right w:w="100" w:type="dxa"/>
        </w:tblCellMar>
        <w:tblLayout w:type="fixed"/>
      </w:tblPr>
      <w:tblGrid>
        <w:gridCol w:w="1814"/>
        <w:gridCol w:w="2608"/>
        <w:gridCol w:w="4989"/>
      </w:tblGrid>
      <w:tr>
        <w:trPr>
          <w:tblHeader w:val="true"/>
        </w:trPr>
        <w:tc>
          <w:tcPr>
            <w:tcW w:type="dxa" w:w="1814"/>
            <w:shd w:val="clear" w:color="auto" w:fill="1E3A8A"/>
          </w:tcPr>
          <w:p>
            <w:pPr>
              <w:spacing w:after="0"/>
            </w:pPr>
            <w:r>
              <w:rPr>
                <w:rFonts w:ascii="Calibri" w:hAnsi="Calibri" w:cs="Calibri" w:eastAsia="Calibri"/>
                <w:b/>
                <w:i w:val="0"/>
                <w:color w:val="FFFFFF"/>
                <w:sz w:val="20"/>
              </w:rPr>
              <w:t>Nhân vật</w:t>
            </w:r>
          </w:p>
        </w:tc>
        <w:tc>
          <w:tcPr>
            <w:tcW w:type="dxa" w:w="2608"/>
            <w:shd w:val="clear" w:color="auto" w:fill="1E3A8A"/>
          </w:tcPr>
          <w:p>
            <w:pPr>
              <w:spacing w:after="0"/>
            </w:pPr>
            <w:r>
              <w:rPr>
                <w:rFonts w:ascii="Calibri" w:hAnsi="Calibri" w:cs="Calibri" w:eastAsia="Calibri"/>
                <w:b/>
                <w:i w:val="0"/>
                <w:color w:val="FFFFFF"/>
                <w:sz w:val="20"/>
              </w:rPr>
              <w:t>Vai trò</w:t>
            </w:r>
          </w:p>
        </w:tc>
        <w:tc>
          <w:tcPr>
            <w:tcW w:type="dxa" w:w="4989"/>
            <w:shd w:val="clear" w:color="auto" w:fill="1E3A8A"/>
          </w:tcPr>
          <w:p>
            <w:pPr>
              <w:spacing w:after="0"/>
            </w:pPr>
            <w:r>
              <w:rPr>
                <w:rFonts w:ascii="Calibri" w:hAnsi="Calibri" w:cs="Calibri" w:eastAsia="Calibri"/>
                <w:b/>
                <w:i w:val="0"/>
                <w:color w:val="FFFFFF"/>
                <w:sz w:val="20"/>
              </w:rPr>
              <w:t>Quan tâm chính</w:t>
            </w:r>
          </w:p>
        </w:tc>
      </w:tr>
      <w:tr>
        <w:trPr>
          <w:cantSplit w:val="true"/>
        </w:trPr>
        <w:tc>
          <w:tcPr>
            <w:tcW w:type="dxa" w:w="1814"/>
          </w:tcPr>
          <w:p>
            <w:pPr>
              <w:spacing w:after="0"/>
            </w:pPr>
            <w:r>
              <w:rPr>
                <w:rFonts w:ascii="Calibri" w:hAnsi="Calibri" w:cs="Calibri" w:eastAsia="Calibri"/>
                <w:b/>
                <w:i w:val="0"/>
                <w:sz w:val="20"/>
              </w:rPr>
              <w:t>Bà Lan</w:t>
            </w:r>
          </w:p>
        </w:tc>
        <w:tc>
          <w:tcPr>
            <w:tcW w:type="dxa" w:w="2608"/>
          </w:tcPr>
          <w:p>
            <w:pPr>
              <w:spacing w:after="0"/>
            </w:pPr>
            <w:r>
              <w:rPr>
                <w:rFonts w:ascii="Calibri" w:hAnsi="Calibri" w:cs="Calibri" w:eastAsia="Calibri"/>
                <w:b w:val="0"/>
                <w:i w:val="0"/>
                <w:sz w:val="20"/>
              </w:rPr>
              <w:t>Giám đốc dự án</w:t>
            </w:r>
          </w:p>
        </w:tc>
        <w:tc>
          <w:tcPr>
            <w:tcW w:type="dxa" w:w="4989"/>
          </w:tcPr>
          <w:p>
            <w:pPr>
              <w:spacing w:after="0"/>
            </w:pPr>
            <w:r>
              <w:rPr>
                <w:rFonts w:ascii="Calibri" w:hAnsi="Calibri" w:cs="Calibri" w:eastAsia="Calibri"/>
                <w:b w:val="0"/>
                <w:i w:val="0"/>
                <w:sz w:val="20"/>
              </w:rPr>
              <w:t>Toàn cảnh, tiến độ, rủi ro; báo cáo hội đồng quản trị</w:t>
            </w:r>
          </w:p>
        </w:tc>
      </w:tr>
      <w:tr>
        <w:trPr>
          <w:cantSplit w:val="true"/>
        </w:trPr>
        <w:tc>
          <w:tcPr>
            <w:tcW w:type="dxa" w:w="1814"/>
            <w:shd w:val="clear" w:color="auto" w:fill="F8FAFC"/>
          </w:tcPr>
          <w:p>
            <w:pPr>
              <w:spacing w:after="0"/>
            </w:pPr>
            <w:r>
              <w:rPr>
                <w:rFonts w:ascii="Calibri" w:hAnsi="Calibri" w:cs="Calibri" w:eastAsia="Calibri"/>
                <w:b/>
                <w:i w:val="0"/>
                <w:sz w:val="20"/>
              </w:rPr>
              <w:t>Anh Minh</w:t>
            </w:r>
          </w:p>
        </w:tc>
        <w:tc>
          <w:tcPr>
            <w:tcW w:type="dxa" w:w="2608"/>
            <w:shd w:val="clear" w:color="auto" w:fill="F8FAFC"/>
          </w:tcPr>
          <w:p>
            <w:pPr>
              <w:spacing w:after="0"/>
            </w:pPr>
            <w:r>
              <w:rPr>
                <w:rFonts w:ascii="Calibri" w:hAnsi="Calibri" w:cs="Calibri" w:eastAsia="Calibri"/>
                <w:b w:val="0"/>
                <w:i w:val="0"/>
                <w:sz w:val="20"/>
              </w:rPr>
              <w:t>Trưởng phòng kỹ thuật</w:t>
            </w:r>
          </w:p>
        </w:tc>
        <w:tc>
          <w:tcPr>
            <w:tcW w:type="dxa" w:w="4989"/>
            <w:shd w:val="clear" w:color="auto" w:fill="F8FAFC"/>
          </w:tcPr>
          <w:p>
            <w:pPr>
              <w:spacing w:after="0"/>
            </w:pPr>
            <w:r>
              <w:rPr>
                <w:rFonts w:ascii="Calibri" w:hAnsi="Calibri" w:cs="Calibri" w:eastAsia="Calibri"/>
                <w:b w:val="0"/>
                <w:i w:val="0"/>
                <w:sz w:val="20"/>
              </w:rPr>
              <w:t>Thiết kế, thiết bị, đấu nối, vận hành</w:t>
            </w:r>
          </w:p>
        </w:tc>
      </w:tr>
      <w:tr>
        <w:trPr>
          <w:cantSplit w:val="true"/>
        </w:trPr>
        <w:tc>
          <w:tcPr>
            <w:tcW w:type="dxa" w:w="1814"/>
          </w:tcPr>
          <w:p>
            <w:pPr>
              <w:spacing w:after="0"/>
            </w:pPr>
            <w:r>
              <w:rPr>
                <w:rFonts w:ascii="Calibri" w:hAnsi="Calibri" w:cs="Calibri" w:eastAsia="Calibri"/>
                <w:b/>
                <w:i w:val="0"/>
                <w:sz w:val="20"/>
              </w:rPr>
              <w:t>Chị Hà</w:t>
            </w:r>
          </w:p>
        </w:tc>
        <w:tc>
          <w:tcPr>
            <w:tcW w:type="dxa" w:w="2608"/>
          </w:tcPr>
          <w:p>
            <w:pPr>
              <w:spacing w:after="0"/>
            </w:pPr>
            <w:r>
              <w:rPr>
                <w:rFonts w:ascii="Calibri" w:hAnsi="Calibri" w:cs="Calibri" w:eastAsia="Calibri"/>
                <w:b w:val="0"/>
                <w:i w:val="0"/>
                <w:sz w:val="20"/>
              </w:rPr>
              <w:t>Pháp chế</w:t>
            </w:r>
          </w:p>
        </w:tc>
        <w:tc>
          <w:tcPr>
            <w:tcW w:type="dxa" w:w="4989"/>
          </w:tcPr>
          <w:p>
            <w:pPr>
              <w:spacing w:after="0"/>
            </w:pPr>
            <w:r>
              <w:rPr>
                <w:rFonts w:ascii="Calibri" w:hAnsi="Calibri" w:cs="Calibri" w:eastAsia="Calibri"/>
                <w:b w:val="0"/>
                <w:i w:val="0"/>
                <w:sz w:val="20"/>
              </w:rPr>
              <w:t>Giấy phép, hợp đồng, tuân thủ</w:t>
            </w:r>
          </w:p>
        </w:tc>
      </w:tr>
      <w:tr>
        <w:trPr>
          <w:cantSplit w:val="true"/>
        </w:trPr>
        <w:tc>
          <w:tcPr>
            <w:tcW w:type="dxa" w:w="1814"/>
            <w:shd w:val="clear" w:color="auto" w:fill="F8FAFC"/>
          </w:tcPr>
          <w:p>
            <w:pPr>
              <w:spacing w:after="0"/>
            </w:pPr>
            <w:r>
              <w:rPr>
                <w:rFonts w:ascii="Calibri" w:hAnsi="Calibri" w:cs="Calibri" w:eastAsia="Calibri"/>
                <w:b/>
                <w:i w:val="0"/>
                <w:sz w:val="20"/>
              </w:rPr>
              <w:t>Anh Đức</w:t>
            </w:r>
          </w:p>
        </w:tc>
        <w:tc>
          <w:tcPr>
            <w:tcW w:type="dxa" w:w="2608"/>
            <w:shd w:val="clear" w:color="auto" w:fill="F8FAFC"/>
          </w:tcPr>
          <w:p>
            <w:pPr>
              <w:spacing w:after="0"/>
            </w:pPr>
            <w:r>
              <w:rPr>
                <w:rFonts w:ascii="Calibri" w:hAnsi="Calibri" w:cs="Calibri" w:eastAsia="Calibri"/>
                <w:b w:val="0"/>
                <w:i w:val="0"/>
                <w:sz w:val="20"/>
              </w:rPr>
              <w:t>Tài chính</w:t>
            </w:r>
          </w:p>
        </w:tc>
        <w:tc>
          <w:tcPr>
            <w:tcW w:type="dxa" w:w="4989"/>
            <w:shd w:val="clear" w:color="auto" w:fill="F8FAFC"/>
          </w:tcPr>
          <w:p>
            <w:pPr>
              <w:spacing w:after="0"/>
            </w:pPr>
            <w:r>
              <w:rPr>
                <w:rFonts w:ascii="Calibri" w:hAnsi="Calibri" w:cs="Calibri" w:eastAsia="Calibri"/>
                <w:b w:val="0"/>
                <w:i w:val="0"/>
                <w:sz w:val="20"/>
              </w:rPr>
              <w:t>Vốn, doanh thu, lợi nhuận, hoàn vốn</w:t>
            </w:r>
          </w:p>
        </w:tc>
      </w:tr>
    </w:tbl>
    <w:p>
      <w:pPr>
        <w:spacing w:after="40"/>
      </w:pPr>
    </w:p>
    <w:tbl>
      <w:tblPr>
        <w:tblW w:type="auto" w:w="0"/>
        <w:jc w:val="center"/>
        <w:tblLook w:firstColumn="1" w:firstRow="1" w:lastColumn="0" w:lastRow="0" w:noHBand="0" w:noVBand="1" w:val="04A0"/>
        <w:tblLayout w:type="fixed"/>
        <w:tblCellMar>
          <w:top w:w="90" w:type="dxa"/>
          <w:left w:w="160" w:type="dxa"/>
          <w:bottom w:w="90" w:type="dxa"/>
          <w:right w:w="140" w:type="dxa"/>
        </w:tblCellMar>
        <w:tblBorders>
          <w:top w:val="single" w:sz="4" w:space="0" w:color="7C3AED"/>
          <w:bottom w:val="single" w:sz="4" w:space="0" w:color="7C3AED"/>
          <w:right w:val="single" w:sz="4" w:space="0" w:color="7C3AED"/>
          <w:left w:val="single" w:sz="36" w:space="0" w:color="7C3AED"/>
        </w:tblBorders>
        <w:tblLayout w:type="fixed"/>
      </w:tblPr>
      <w:tblGrid>
        <w:gridCol w:w="9412"/>
      </w:tblGrid>
      <w:tr>
        <w:trPr>
          <w:cantSplit w:val="true"/>
        </w:trPr>
        <w:tc>
          <w:tcPr>
            <w:tcW w:type="dxa" w:w="9411"/>
            <w:shd w:val="clear" w:color="auto" w:fill="F5F3FF"/>
          </w:tcPr>
          <w:p>
            <w:pPr>
              <w:spacing w:after="60"/>
            </w:pPr>
            <w:r>
              <w:rPr>
                <w:rFonts w:ascii="Calibri" w:hAnsi="Calibri" w:cs="Calibri" w:eastAsia="Calibri"/>
                <w:b/>
                <w:color w:val="7C3AED"/>
                <w:sz w:val="22"/>
              </w:rPr>
              <w:t>Số liệu giả định sơ bộ (sẽ dùng lại ở các chương sau)</w:t>
            </w:r>
          </w:p>
          <w:p>
            <w:pPr>
              <w:spacing w:after="40"/>
              <w:ind w:left="312" w:hanging="227"/>
            </w:pPr>
            <w:r>
              <w:rPr>
                <w:rFonts w:ascii="Calibri" w:hAnsi="Calibri" w:cs="Calibri" w:eastAsia="Calibri"/>
                <w:sz w:val="21"/>
              </w:rPr>
              <w:t xml:space="preserve">•  </w:t>
            </w:r>
            <w:r>
              <w:rPr>
                <w:rFonts w:ascii="Calibri" w:hAnsi="Calibri" w:cs="Calibri" w:eastAsia="Calibri"/>
                <w:b w:val="0"/>
                <w:i w:val="0"/>
                <w:sz w:val="21"/>
              </w:rPr>
              <w:t>Công suất lắp đặt: 50 MWp (khoảng 40 MWac). Diện tích: 62 ha.</w:t>
            </w:r>
          </w:p>
          <w:p>
            <w:pPr>
              <w:spacing w:after="40"/>
              <w:ind w:left="312" w:hanging="227"/>
            </w:pPr>
            <w:r>
              <w:rPr>
                <w:rFonts w:ascii="Calibri" w:hAnsi="Calibri" w:cs="Calibri" w:eastAsia="Calibri"/>
                <w:sz w:val="21"/>
              </w:rPr>
              <w:t xml:space="preserve">•  </w:t>
            </w:r>
            <w:r>
              <w:rPr>
                <w:rFonts w:ascii="Calibri" w:hAnsi="Calibri" w:cs="Calibri" w:eastAsia="Calibri"/>
                <w:b w:val="0"/>
                <w:i w:val="0"/>
                <w:sz w:val="21"/>
              </w:rPr>
              <w:t>Vốn đầu tư: 900 tỷ đồng (vốn chủ 30%, vay 70%).</w:t>
            </w:r>
          </w:p>
          <w:p>
            <w:pPr>
              <w:spacing w:after="40"/>
              <w:ind w:left="312" w:hanging="227"/>
            </w:pPr>
            <w:r>
              <w:rPr>
                <w:rFonts w:ascii="Calibri" w:hAnsi="Calibri" w:cs="Calibri" w:eastAsia="Calibri"/>
                <w:sz w:val="21"/>
              </w:rPr>
              <w:t xml:space="preserve">•  </w:t>
            </w:r>
            <w:r>
              <w:rPr>
                <w:rFonts w:ascii="Calibri" w:hAnsi="Calibri" w:cs="Calibri" w:eastAsia="Calibri"/>
                <w:b w:val="0"/>
                <w:i w:val="0"/>
                <w:sz w:val="21"/>
              </w:rPr>
              <w:t>Sản lượng ước tính: khoảng 82.500 MWh mỗi năm (1.650 kWh trên mỗi kWp).</w:t>
            </w:r>
          </w:p>
          <w:p>
            <w:pPr>
              <w:spacing w:after="40"/>
              <w:ind w:left="312" w:hanging="227"/>
            </w:pPr>
            <w:r>
              <w:rPr>
                <w:rFonts w:ascii="Calibri" w:hAnsi="Calibri" w:cs="Calibri" w:eastAsia="Calibri"/>
                <w:sz w:val="21"/>
              </w:rPr>
              <w:t xml:space="preserve">•  </w:t>
            </w:r>
            <w:r>
              <w:rPr>
                <w:rFonts w:ascii="Calibri" w:hAnsi="Calibri" w:cs="Calibri" w:eastAsia="Calibri"/>
                <w:b w:val="0"/>
                <w:i w:val="0"/>
                <w:sz w:val="21"/>
              </w:rPr>
              <w:t>Giá bán điện giả định: 1.200 đồng/kWh → doanh thu khoảng 99 tỷ đồng mỗi năm.</w:t>
            </w:r>
          </w:p>
          <w:p>
            <w:pPr>
              <w:spacing w:after="40"/>
              <w:ind w:left="312" w:hanging="227"/>
            </w:pPr>
            <w:r>
              <w:rPr>
                <w:rFonts w:ascii="Calibri" w:hAnsi="Calibri" w:cs="Calibri" w:eastAsia="Calibri"/>
                <w:sz w:val="21"/>
              </w:rPr>
              <w:t xml:space="preserve">•  </w:t>
            </w:r>
            <w:r>
              <w:rPr>
                <w:rFonts w:ascii="Calibri" w:hAnsi="Calibri" w:cs="Calibri" w:eastAsia="Calibri"/>
                <w:b w:val="0"/>
                <w:i w:val="0"/>
                <w:sz w:val="21"/>
              </w:rPr>
              <w:t>Chi phí vận hành giả định: khoảng 1,5% vốn đầu tư mỗi năm.</w:t>
            </w:r>
          </w:p>
        </w:tc>
      </w:tr>
    </w:tbl>
    <w:p>
      <w:pPr>
        <w:spacing w:after="80"/>
      </w:pPr>
    </w:p>
    <w:p>
      <w:pPr>
        <w:pStyle w:val="Heading3"/>
        <w:keepNext/>
        <w:spacing w:before="200" w:after="80"/>
      </w:pPr>
      <w:r>
        <w:rPr>
          <w:rFonts w:ascii="Calibri" w:hAnsi="Calibri" w:cs="Calibri" w:eastAsia="Calibri"/>
          <w:b/>
          <w:color w:val="1F2937"/>
          <w:sz w:val="25"/>
        </w:rPr>
        <w:t>Tám câu hỏi mà bản đồ phải trả lời</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60" w:type="dxa"/>
          <w:left w:w="100" w:type="dxa"/>
          <w:bottom w:w="60" w:type="dxa"/>
          <w:right w:w="100" w:type="dxa"/>
        </w:tblCellMar>
        <w:tblLayout w:type="fixed"/>
      </w:tblPr>
      <w:tblGrid>
        <w:gridCol w:w="510"/>
        <w:gridCol w:w="3969"/>
        <w:gridCol w:w="3061"/>
        <w:gridCol w:w="1871"/>
      </w:tblGrid>
      <w:tr>
        <w:trPr>
          <w:tblHeader w:val="true"/>
        </w:trPr>
        <w:tc>
          <w:tcPr>
            <w:tcW w:type="dxa" w:w="510"/>
            <w:shd w:val="clear" w:color="auto" w:fill="1E3A8A"/>
          </w:tcPr>
          <w:p>
            <w:pPr>
              <w:spacing w:after="0"/>
            </w:pPr>
            <w:r>
              <w:rPr>
                <w:rFonts w:ascii="Calibri" w:hAnsi="Calibri" w:cs="Calibri" w:eastAsia="Calibri"/>
                <w:b/>
                <w:i w:val="0"/>
                <w:color w:val="FFFFFF"/>
                <w:sz w:val="20"/>
              </w:rPr>
              <w:t>#</w:t>
            </w:r>
          </w:p>
        </w:tc>
        <w:tc>
          <w:tcPr>
            <w:tcW w:type="dxa" w:w="3969"/>
            <w:shd w:val="clear" w:color="auto" w:fill="1E3A8A"/>
          </w:tcPr>
          <w:p>
            <w:pPr>
              <w:spacing w:after="0"/>
            </w:pPr>
            <w:r>
              <w:rPr>
                <w:rFonts w:ascii="Calibri" w:hAnsi="Calibri" w:cs="Calibri" w:eastAsia="Calibri"/>
                <w:b/>
                <w:i w:val="0"/>
                <w:color w:val="FFFFFF"/>
                <w:sz w:val="20"/>
              </w:rPr>
              <w:t>Câu hỏi của bà Lan</w:t>
            </w:r>
          </w:p>
        </w:tc>
        <w:tc>
          <w:tcPr>
            <w:tcW w:type="dxa" w:w="3061"/>
            <w:shd w:val="clear" w:color="auto" w:fill="1E3A8A"/>
          </w:tcPr>
          <w:p>
            <w:pPr>
              <w:spacing w:after="0"/>
            </w:pPr>
            <w:r>
              <w:rPr>
                <w:rFonts w:ascii="Calibri" w:hAnsi="Calibri" w:cs="Calibri" w:eastAsia="Calibri"/>
                <w:b/>
                <w:i w:val="0"/>
                <w:color w:val="FFFFFF"/>
                <w:sz w:val="20"/>
              </w:rPr>
              <w:t>Nhánh trên bản đồ</w:t>
            </w:r>
          </w:p>
        </w:tc>
        <w:tc>
          <w:tcPr>
            <w:tcW w:type="dxa" w:w="1871"/>
            <w:shd w:val="clear" w:color="auto" w:fill="1E3A8A"/>
          </w:tcPr>
          <w:p>
            <w:pPr>
              <w:spacing w:after="0"/>
            </w:pPr>
            <w:r>
              <w:rPr>
                <w:rFonts w:ascii="Calibri" w:hAnsi="Calibri" w:cs="Calibri" w:eastAsia="Calibri"/>
                <w:b/>
                <w:i w:val="0"/>
                <w:color w:val="FFFFFF"/>
                <w:sz w:val="20"/>
              </w:rPr>
              <w:t>Học ở</w:t>
            </w:r>
          </w:p>
        </w:tc>
      </w:tr>
      <w:tr>
        <w:trPr>
          <w:cantSplit w:val="true"/>
        </w:trPr>
        <w:tc>
          <w:tcPr>
            <w:tcW w:type="dxa" w:w="510"/>
          </w:tcPr>
          <w:p>
            <w:pPr>
              <w:spacing w:after="0"/>
            </w:pPr>
            <w:r>
              <w:rPr>
                <w:rFonts w:ascii="Calibri" w:hAnsi="Calibri" w:cs="Calibri" w:eastAsia="Calibri"/>
                <w:b w:val="0"/>
                <w:i w:val="0"/>
                <w:sz w:val="20"/>
              </w:rPr>
              <w:t>1</w:t>
            </w:r>
          </w:p>
        </w:tc>
        <w:tc>
          <w:tcPr>
            <w:tcW w:type="dxa" w:w="3969"/>
          </w:tcPr>
          <w:p>
            <w:pPr>
              <w:spacing w:after="0"/>
            </w:pPr>
            <w:r>
              <w:rPr>
                <w:rFonts w:ascii="Calibri" w:hAnsi="Calibri" w:cs="Calibri" w:eastAsia="Calibri"/>
                <w:b w:val="0"/>
                <w:i w:val="0"/>
                <w:sz w:val="20"/>
              </w:rPr>
              <w:t>Dự án đã đủ giấy phép chưa, còn thiếu gì?</w:t>
            </w:r>
          </w:p>
        </w:tc>
        <w:tc>
          <w:tcPr>
            <w:tcW w:type="dxa" w:w="3061"/>
          </w:tcPr>
          <w:p>
            <w:pPr>
              <w:spacing w:after="0"/>
            </w:pPr>
            <w:r>
              <w:rPr>
                <w:rFonts w:ascii="Calibri" w:hAnsi="Calibri" w:cs="Calibri" w:eastAsia="Calibri"/>
                <w:b w:val="0"/>
                <w:i w:val="0"/>
                <w:sz w:val="20"/>
              </w:rPr>
              <w:t>Xin phép &amp; Thủ tục</w:t>
            </w:r>
          </w:p>
        </w:tc>
        <w:tc>
          <w:tcPr>
            <w:tcW w:type="dxa" w:w="1871"/>
          </w:tcPr>
          <w:p>
            <w:pPr>
              <w:spacing w:after="0"/>
            </w:pPr>
            <w:r>
              <w:rPr>
                <w:rFonts w:ascii="Calibri" w:hAnsi="Calibri" w:cs="Calibri" w:eastAsia="Calibri"/>
                <w:b w:val="0"/>
                <w:i w:val="0"/>
                <w:sz w:val="20"/>
              </w:rPr>
              <w:t>Chương 1, 2</w:t>
            </w:r>
          </w:p>
        </w:tc>
      </w:tr>
      <w:tr>
        <w:trPr>
          <w:cantSplit w:val="true"/>
        </w:trPr>
        <w:tc>
          <w:tcPr>
            <w:tcW w:type="dxa" w:w="510"/>
            <w:shd w:val="clear" w:color="auto" w:fill="F8FAFC"/>
          </w:tcPr>
          <w:p>
            <w:pPr>
              <w:spacing w:after="0"/>
            </w:pPr>
            <w:r>
              <w:rPr>
                <w:rFonts w:ascii="Calibri" w:hAnsi="Calibri" w:cs="Calibri" w:eastAsia="Calibri"/>
                <w:b w:val="0"/>
                <w:i w:val="0"/>
                <w:sz w:val="20"/>
              </w:rPr>
              <w:t>2</w:t>
            </w:r>
          </w:p>
        </w:tc>
        <w:tc>
          <w:tcPr>
            <w:tcW w:type="dxa" w:w="3969"/>
            <w:shd w:val="clear" w:color="auto" w:fill="F8FAFC"/>
          </w:tcPr>
          <w:p>
            <w:pPr>
              <w:spacing w:after="0"/>
            </w:pPr>
            <w:r>
              <w:rPr>
                <w:rFonts w:ascii="Calibri" w:hAnsi="Calibri" w:cs="Calibri" w:eastAsia="Calibri"/>
                <w:b w:val="0"/>
                <w:i w:val="0"/>
                <w:sz w:val="20"/>
              </w:rPr>
              <w:t>Những bên nào liên quan, quan hệ ra sao?</w:t>
            </w:r>
          </w:p>
        </w:tc>
        <w:tc>
          <w:tcPr>
            <w:tcW w:type="dxa" w:w="3061"/>
            <w:shd w:val="clear" w:color="auto" w:fill="F8FAFC"/>
          </w:tcPr>
          <w:p>
            <w:pPr>
              <w:spacing w:after="0"/>
            </w:pPr>
            <w:r>
              <w:rPr>
                <w:rFonts w:ascii="Calibri" w:hAnsi="Calibri" w:cs="Calibri" w:eastAsia="Calibri"/>
                <w:b w:val="0"/>
                <w:i w:val="0"/>
                <w:sz w:val="20"/>
              </w:rPr>
              <w:t>Quan hệ các bên</w:t>
            </w:r>
          </w:p>
        </w:tc>
        <w:tc>
          <w:tcPr>
            <w:tcW w:type="dxa" w:w="1871"/>
            <w:shd w:val="clear" w:color="auto" w:fill="F8FAFC"/>
          </w:tcPr>
          <w:p>
            <w:pPr>
              <w:spacing w:after="0"/>
            </w:pPr>
            <w:r>
              <w:rPr>
                <w:rFonts w:ascii="Calibri" w:hAnsi="Calibri" w:cs="Calibri" w:eastAsia="Calibri"/>
                <w:b w:val="0"/>
                <w:i w:val="0"/>
                <w:sz w:val="20"/>
              </w:rPr>
              <w:t>Chương 2</w:t>
            </w:r>
          </w:p>
        </w:tc>
      </w:tr>
      <w:tr>
        <w:trPr>
          <w:cantSplit w:val="true"/>
        </w:trPr>
        <w:tc>
          <w:tcPr>
            <w:tcW w:type="dxa" w:w="510"/>
          </w:tcPr>
          <w:p>
            <w:pPr>
              <w:spacing w:after="0"/>
            </w:pPr>
            <w:r>
              <w:rPr>
                <w:rFonts w:ascii="Calibri" w:hAnsi="Calibri" w:cs="Calibri" w:eastAsia="Calibri"/>
                <w:b w:val="0"/>
                <w:i w:val="0"/>
                <w:sz w:val="20"/>
              </w:rPr>
              <w:t>3</w:t>
            </w:r>
          </w:p>
        </w:tc>
        <w:tc>
          <w:tcPr>
            <w:tcW w:type="dxa" w:w="3969"/>
          </w:tcPr>
          <w:p>
            <w:pPr>
              <w:spacing w:after="0"/>
            </w:pPr>
            <w:r>
              <w:rPr>
                <w:rFonts w:ascii="Calibri" w:hAnsi="Calibri" w:cs="Calibri" w:eastAsia="Calibri"/>
                <w:b w:val="0"/>
                <w:i w:val="0"/>
                <w:sz w:val="20"/>
              </w:rPr>
              <w:t>Kỹ thuật đã chốt đến đâu?</w:t>
            </w:r>
          </w:p>
        </w:tc>
        <w:tc>
          <w:tcPr>
            <w:tcW w:type="dxa" w:w="3061"/>
          </w:tcPr>
          <w:p>
            <w:pPr>
              <w:spacing w:after="0"/>
            </w:pPr>
            <w:r>
              <w:rPr>
                <w:rFonts w:ascii="Calibri" w:hAnsi="Calibri" w:cs="Calibri" w:eastAsia="Calibri"/>
                <w:b w:val="0"/>
                <w:i w:val="0"/>
                <w:sz w:val="20"/>
              </w:rPr>
              <w:t>Kỹ thuật</w:t>
            </w:r>
          </w:p>
        </w:tc>
        <w:tc>
          <w:tcPr>
            <w:tcW w:type="dxa" w:w="1871"/>
          </w:tcPr>
          <w:p>
            <w:pPr>
              <w:spacing w:after="0"/>
            </w:pPr>
            <w:r>
              <w:rPr>
                <w:rFonts w:ascii="Calibri" w:hAnsi="Calibri" w:cs="Calibri" w:eastAsia="Calibri"/>
                <w:b w:val="0"/>
                <w:i w:val="0"/>
                <w:sz w:val="20"/>
              </w:rPr>
              <w:t>Chương 3</w:t>
            </w:r>
          </w:p>
        </w:tc>
      </w:tr>
      <w:tr>
        <w:trPr>
          <w:cantSplit w:val="true"/>
        </w:trPr>
        <w:tc>
          <w:tcPr>
            <w:tcW w:type="dxa" w:w="510"/>
            <w:shd w:val="clear" w:color="auto" w:fill="F8FAFC"/>
          </w:tcPr>
          <w:p>
            <w:pPr>
              <w:spacing w:after="0"/>
            </w:pPr>
            <w:r>
              <w:rPr>
                <w:rFonts w:ascii="Calibri" w:hAnsi="Calibri" w:cs="Calibri" w:eastAsia="Calibri"/>
                <w:b w:val="0"/>
                <w:i w:val="0"/>
                <w:sz w:val="20"/>
              </w:rPr>
              <w:t>4</w:t>
            </w:r>
          </w:p>
        </w:tc>
        <w:tc>
          <w:tcPr>
            <w:tcW w:type="dxa" w:w="3969"/>
            <w:shd w:val="clear" w:color="auto" w:fill="F8FAFC"/>
          </w:tcPr>
          <w:p>
            <w:pPr>
              <w:spacing w:after="0"/>
            </w:pPr>
            <w:r>
              <w:rPr>
                <w:rFonts w:ascii="Calibri" w:hAnsi="Calibri" w:cs="Calibri" w:eastAsia="Calibri"/>
                <w:b w:val="0"/>
                <w:i w:val="0"/>
                <w:sz w:val="20"/>
              </w:rPr>
              <w:t>Hợp đồng và rủi ro pháp lý ở đâu?</w:t>
            </w:r>
          </w:p>
        </w:tc>
        <w:tc>
          <w:tcPr>
            <w:tcW w:type="dxa" w:w="3061"/>
            <w:shd w:val="clear" w:color="auto" w:fill="F8FAFC"/>
          </w:tcPr>
          <w:p>
            <w:pPr>
              <w:spacing w:after="0"/>
            </w:pPr>
            <w:r>
              <w:rPr>
                <w:rFonts w:ascii="Calibri" w:hAnsi="Calibri" w:cs="Calibri" w:eastAsia="Calibri"/>
                <w:b w:val="0"/>
                <w:i w:val="0"/>
                <w:sz w:val="20"/>
              </w:rPr>
              <w:t>Pháp lý</w:t>
            </w:r>
          </w:p>
        </w:tc>
        <w:tc>
          <w:tcPr>
            <w:tcW w:type="dxa" w:w="1871"/>
            <w:shd w:val="clear" w:color="auto" w:fill="F8FAFC"/>
          </w:tcPr>
          <w:p>
            <w:pPr>
              <w:spacing w:after="0"/>
            </w:pPr>
            <w:r>
              <w:rPr>
                <w:rFonts w:ascii="Calibri" w:hAnsi="Calibri" w:cs="Calibri" w:eastAsia="Calibri"/>
                <w:b w:val="0"/>
                <w:i w:val="0"/>
                <w:sz w:val="20"/>
              </w:rPr>
              <w:t>Chương 2, 3</w:t>
            </w:r>
          </w:p>
        </w:tc>
      </w:tr>
      <w:tr>
        <w:trPr>
          <w:cantSplit w:val="true"/>
        </w:trPr>
        <w:tc>
          <w:tcPr>
            <w:tcW w:type="dxa" w:w="510"/>
          </w:tcPr>
          <w:p>
            <w:pPr>
              <w:spacing w:after="0"/>
            </w:pPr>
            <w:r>
              <w:rPr>
                <w:rFonts w:ascii="Calibri" w:hAnsi="Calibri" w:cs="Calibri" w:eastAsia="Calibri"/>
                <w:b w:val="0"/>
                <w:i w:val="0"/>
                <w:sz w:val="20"/>
              </w:rPr>
              <w:t>5</w:t>
            </w:r>
          </w:p>
        </w:tc>
        <w:tc>
          <w:tcPr>
            <w:tcW w:type="dxa" w:w="3969"/>
          </w:tcPr>
          <w:p>
            <w:pPr>
              <w:spacing w:after="0"/>
            </w:pPr>
            <w:r>
              <w:rPr>
                <w:rFonts w:ascii="Calibri" w:hAnsi="Calibri" w:cs="Calibri" w:eastAsia="Calibri"/>
                <w:b w:val="0"/>
                <w:i w:val="0"/>
                <w:sz w:val="20"/>
              </w:rPr>
              <w:t>Ai mua điện, với giá nào?</w:t>
            </w:r>
          </w:p>
        </w:tc>
        <w:tc>
          <w:tcPr>
            <w:tcW w:type="dxa" w:w="3061"/>
          </w:tcPr>
          <w:p>
            <w:pPr>
              <w:spacing w:after="0"/>
            </w:pPr>
            <w:r>
              <w:rPr>
                <w:rFonts w:ascii="Calibri" w:hAnsi="Calibri" w:cs="Calibri" w:eastAsia="Calibri"/>
                <w:b w:val="0"/>
                <w:i w:val="0"/>
                <w:sz w:val="20"/>
              </w:rPr>
              <w:t>Khách hàng &amp; Mua điện</w:t>
            </w:r>
          </w:p>
        </w:tc>
        <w:tc>
          <w:tcPr>
            <w:tcW w:type="dxa" w:w="1871"/>
          </w:tcPr>
          <w:p>
            <w:pPr>
              <w:spacing w:after="0"/>
            </w:pPr>
            <w:r>
              <w:rPr>
                <w:rFonts w:ascii="Calibri" w:hAnsi="Calibri" w:cs="Calibri" w:eastAsia="Calibri"/>
                <w:b w:val="0"/>
                <w:i w:val="0"/>
                <w:sz w:val="20"/>
              </w:rPr>
              <w:t>Chương 3</w:t>
            </w:r>
          </w:p>
        </w:tc>
      </w:tr>
      <w:tr>
        <w:trPr>
          <w:cantSplit w:val="true"/>
        </w:trPr>
        <w:tc>
          <w:tcPr>
            <w:tcW w:type="dxa" w:w="510"/>
            <w:shd w:val="clear" w:color="auto" w:fill="F8FAFC"/>
          </w:tcPr>
          <w:p>
            <w:pPr>
              <w:spacing w:after="0"/>
            </w:pPr>
            <w:r>
              <w:rPr>
                <w:rFonts w:ascii="Calibri" w:hAnsi="Calibri" w:cs="Calibri" w:eastAsia="Calibri"/>
                <w:b w:val="0"/>
                <w:i w:val="0"/>
                <w:sz w:val="20"/>
              </w:rPr>
              <w:t>6</w:t>
            </w:r>
          </w:p>
        </w:tc>
        <w:tc>
          <w:tcPr>
            <w:tcW w:type="dxa" w:w="3969"/>
            <w:shd w:val="clear" w:color="auto" w:fill="F8FAFC"/>
          </w:tcPr>
          <w:p>
            <w:pPr>
              <w:spacing w:after="0"/>
            </w:pPr>
            <w:r>
              <w:rPr>
                <w:rFonts w:ascii="Calibri" w:hAnsi="Calibri" w:cs="Calibri" w:eastAsia="Calibri"/>
                <w:b w:val="0"/>
                <w:i w:val="0"/>
                <w:sz w:val="20"/>
              </w:rPr>
              <w:t>Doanh thu mỗi năm bao nhiêu?</w:t>
            </w:r>
          </w:p>
        </w:tc>
        <w:tc>
          <w:tcPr>
            <w:tcW w:type="dxa" w:w="3061"/>
            <w:shd w:val="clear" w:color="auto" w:fill="F8FAFC"/>
          </w:tcPr>
          <w:p>
            <w:pPr>
              <w:spacing w:after="0"/>
            </w:pPr>
            <w:r>
              <w:rPr>
                <w:rFonts w:ascii="Calibri" w:hAnsi="Calibri" w:cs="Calibri" w:eastAsia="Calibri"/>
                <w:b w:val="0"/>
                <w:i w:val="0"/>
                <w:sz w:val="20"/>
              </w:rPr>
              <w:t>Doanh thu</w:t>
            </w:r>
          </w:p>
        </w:tc>
        <w:tc>
          <w:tcPr>
            <w:tcW w:type="dxa" w:w="1871"/>
            <w:shd w:val="clear" w:color="auto" w:fill="F8FAFC"/>
          </w:tcPr>
          <w:p>
            <w:pPr>
              <w:spacing w:after="0"/>
            </w:pPr>
            <w:r>
              <w:rPr>
                <w:rFonts w:ascii="Calibri" w:hAnsi="Calibri" w:cs="Calibri" w:eastAsia="Calibri"/>
                <w:b w:val="0"/>
                <w:i w:val="0"/>
                <w:sz w:val="20"/>
              </w:rPr>
              <w:t>Chương 3</w:t>
            </w:r>
          </w:p>
        </w:tc>
      </w:tr>
      <w:tr>
        <w:trPr>
          <w:cantSplit w:val="true"/>
        </w:trPr>
        <w:tc>
          <w:tcPr>
            <w:tcW w:type="dxa" w:w="510"/>
          </w:tcPr>
          <w:p>
            <w:pPr>
              <w:spacing w:after="0"/>
            </w:pPr>
            <w:r>
              <w:rPr>
                <w:rFonts w:ascii="Calibri" w:hAnsi="Calibri" w:cs="Calibri" w:eastAsia="Calibri"/>
                <w:b w:val="0"/>
                <w:i w:val="0"/>
                <w:sz w:val="20"/>
              </w:rPr>
              <w:t>7</w:t>
            </w:r>
          </w:p>
        </w:tc>
        <w:tc>
          <w:tcPr>
            <w:tcW w:type="dxa" w:w="3969"/>
          </w:tcPr>
          <w:p>
            <w:pPr>
              <w:spacing w:after="0"/>
            </w:pPr>
            <w:r>
              <w:rPr>
                <w:rFonts w:ascii="Calibri" w:hAnsi="Calibri" w:cs="Calibri" w:eastAsia="Calibri"/>
                <w:b w:val="0"/>
                <w:i w:val="0"/>
                <w:sz w:val="20"/>
              </w:rPr>
              <w:t>Lợi nhuận, hoàn vốn ra sao?</w:t>
            </w:r>
          </w:p>
        </w:tc>
        <w:tc>
          <w:tcPr>
            <w:tcW w:type="dxa" w:w="3061"/>
          </w:tcPr>
          <w:p>
            <w:pPr>
              <w:spacing w:after="0"/>
            </w:pPr>
            <w:r>
              <w:rPr>
                <w:rFonts w:ascii="Calibri" w:hAnsi="Calibri" w:cs="Calibri" w:eastAsia="Calibri"/>
                <w:b w:val="0"/>
                <w:i w:val="0"/>
                <w:sz w:val="20"/>
              </w:rPr>
              <w:t>Lợi nhuận &amp; Tài chính</w:t>
            </w:r>
          </w:p>
        </w:tc>
        <w:tc>
          <w:tcPr>
            <w:tcW w:type="dxa" w:w="1871"/>
          </w:tcPr>
          <w:p>
            <w:pPr>
              <w:spacing w:after="0"/>
            </w:pPr>
            <w:r>
              <w:rPr>
                <w:rFonts w:ascii="Calibri" w:hAnsi="Calibri" w:cs="Calibri" w:eastAsia="Calibri"/>
                <w:b w:val="0"/>
                <w:i w:val="0"/>
                <w:sz w:val="20"/>
              </w:rPr>
              <w:t>Chương 3, 4</w:t>
            </w:r>
          </w:p>
        </w:tc>
      </w:tr>
      <w:tr>
        <w:trPr>
          <w:cantSplit w:val="true"/>
        </w:trPr>
        <w:tc>
          <w:tcPr>
            <w:tcW w:type="dxa" w:w="510"/>
            <w:shd w:val="clear" w:color="auto" w:fill="F8FAFC"/>
          </w:tcPr>
          <w:p>
            <w:pPr>
              <w:spacing w:after="0"/>
            </w:pPr>
            <w:r>
              <w:rPr>
                <w:rFonts w:ascii="Calibri" w:hAnsi="Calibri" w:cs="Calibri" w:eastAsia="Calibri"/>
                <w:b w:val="0"/>
                <w:i w:val="0"/>
                <w:sz w:val="20"/>
              </w:rPr>
              <w:t>8</w:t>
            </w:r>
          </w:p>
        </w:tc>
        <w:tc>
          <w:tcPr>
            <w:tcW w:type="dxa" w:w="3969"/>
            <w:shd w:val="clear" w:color="auto" w:fill="F8FAFC"/>
          </w:tcPr>
          <w:p>
            <w:pPr>
              <w:spacing w:after="0"/>
            </w:pPr>
            <w:r>
              <w:rPr>
                <w:rFonts w:ascii="Calibri" w:hAnsi="Calibri" w:cs="Calibri" w:eastAsia="Calibri"/>
                <w:b w:val="0"/>
                <w:i w:val="0"/>
                <w:sz w:val="20"/>
              </w:rPr>
              <w:t>Tiến độ và rủi ro hiện nay?</w:t>
            </w:r>
          </w:p>
        </w:tc>
        <w:tc>
          <w:tcPr>
            <w:tcW w:type="dxa" w:w="3061"/>
            <w:shd w:val="clear" w:color="auto" w:fill="F8FAFC"/>
          </w:tcPr>
          <w:p>
            <w:pPr>
              <w:spacing w:after="0"/>
            </w:pPr>
            <w:r>
              <w:rPr>
                <w:rFonts w:ascii="Calibri" w:hAnsi="Calibri" w:cs="Calibri" w:eastAsia="Calibri"/>
                <w:b w:val="0"/>
                <w:i w:val="0"/>
                <w:sz w:val="20"/>
              </w:rPr>
              <w:t>Tiến độ &amp; Rủi ro</w:t>
            </w:r>
          </w:p>
        </w:tc>
        <w:tc>
          <w:tcPr>
            <w:tcW w:type="dxa" w:w="1871"/>
            <w:shd w:val="clear" w:color="auto" w:fill="F8FAFC"/>
          </w:tcPr>
          <w:p>
            <w:pPr>
              <w:spacing w:after="0"/>
            </w:pPr>
            <w:r>
              <w:rPr>
                <w:rFonts w:ascii="Calibri" w:hAnsi="Calibri" w:cs="Calibri" w:eastAsia="Calibri"/>
                <w:b w:val="0"/>
                <w:i w:val="0"/>
                <w:sz w:val="20"/>
              </w:rPr>
              <w:t>Chương 2, 4</w:t>
            </w:r>
          </w:p>
        </w:tc>
      </w:tr>
    </w:tbl>
    <w:p>
      <w:pPr>
        <w:spacing w:after="40"/>
      </w:pPr>
    </w:p>
    <w:p>
      <w:pPr>
        <w:pStyle w:val="Heading2"/>
        <w:keepNext/>
        <w:spacing w:before="320" w:after="120"/>
      </w:pPr>
      <w:r>
        <w:rPr>
          <w:rFonts w:ascii="Calibri" w:hAnsi="Calibri" w:cs="Calibri" w:eastAsia="Calibri"/>
          <w:b/>
          <w:color w:val="1E3A8A"/>
          <w:sz w:val="30"/>
        </w:rPr>
        <w:t>1.3  Làm quen với màn hình</w:t>
      </w:r>
    </w:p>
    <w:p>
      <w:pPr>
        <w:spacing w:after="120"/>
      </w:pPr>
      <w:r>
        <w:rPr>
          <w:rFonts w:ascii="Calibri" w:hAnsi="Calibri" w:cs="Calibri" w:eastAsia="Calibri"/>
          <w:b w:val="0"/>
          <w:i w:val="0"/>
          <w:sz w:val="22"/>
        </w:rPr>
        <w:t>Mở T17Mind: bạn thấy một node gốc “Chủ đề trung tâm” nằm giữa vùng làm việc. Hình 1.2 đánh số các khu vực chính.</w:t>
      </w:r>
    </w:p>
    <w:p>
      <w:pPr>
        <w:keepNext/>
        <w:spacing w:after="40" w:before="80"/>
        <w:jc w:val="center"/>
      </w:pPr>
      <w:r>
        <w:drawing>
          <wp:inline xmlns:a="http://schemas.openxmlformats.org/drawingml/2006/main" xmlns:pic="http://schemas.openxmlformats.org/drawingml/2006/picture">
            <wp:extent cx="5976000" cy="3689394"/>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76000" cy="3689394"/>
                    </a:xfrm>
                    <a:prstGeom prst="rect"/>
                  </pic:spPr>
                </pic:pic>
              </a:graphicData>
            </a:graphic>
          </wp:inline>
        </w:drawing>
      </w:r>
    </w:p>
    <w:p>
      <w:pPr>
        <w:spacing w:after="200"/>
        <w:jc w:val="center"/>
      </w:pPr>
      <w:r>
        <w:rPr>
          <w:rFonts w:ascii="Calibri" w:hAnsi="Calibri" w:cs="Calibri" w:eastAsia="Calibri"/>
          <w:b/>
          <w:color w:val="1E3A8A"/>
          <w:sz w:val="19"/>
        </w:rPr>
        <w:t xml:space="preserve">Hình 1.2 — </w:t>
      </w:r>
      <w:r>
        <w:rPr>
          <w:rFonts w:ascii="Calibri" w:hAnsi="Calibri" w:cs="Calibri" w:eastAsia="Calibri"/>
          <w:b w:val="0"/>
          <w:i/>
          <w:color w:val="4B5563"/>
          <w:sz w:val="19"/>
        </w:rPr>
        <w:t>Các khu vực của màn hình T17Mind.</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60" w:type="dxa"/>
          <w:left w:w="100" w:type="dxa"/>
          <w:bottom w:w="60" w:type="dxa"/>
          <w:right w:w="100" w:type="dxa"/>
        </w:tblCellMar>
        <w:tblLayout w:type="fixed"/>
      </w:tblPr>
      <w:tblGrid>
        <w:gridCol w:w="680"/>
        <w:gridCol w:w="1927"/>
        <w:gridCol w:w="6804"/>
      </w:tblGrid>
      <w:tr>
        <w:trPr>
          <w:tblHeader w:val="true"/>
        </w:trPr>
        <w:tc>
          <w:tcPr>
            <w:tcW w:type="dxa" w:w="680"/>
            <w:shd w:val="clear" w:color="auto" w:fill="1E3A8A"/>
          </w:tcPr>
          <w:p>
            <w:pPr>
              <w:spacing w:after="0"/>
            </w:pPr>
            <w:r>
              <w:rPr>
                <w:rFonts w:ascii="Calibri" w:hAnsi="Calibri" w:cs="Calibri" w:eastAsia="Calibri"/>
                <w:b/>
                <w:i w:val="0"/>
                <w:color w:val="FFFFFF"/>
                <w:sz w:val="20"/>
              </w:rPr>
              <w:t>Số</w:t>
            </w:r>
          </w:p>
        </w:tc>
        <w:tc>
          <w:tcPr>
            <w:tcW w:type="dxa" w:w="1928"/>
            <w:shd w:val="clear" w:color="auto" w:fill="1E3A8A"/>
          </w:tcPr>
          <w:p>
            <w:pPr>
              <w:spacing w:after="0"/>
            </w:pPr>
            <w:r>
              <w:rPr>
                <w:rFonts w:ascii="Calibri" w:hAnsi="Calibri" w:cs="Calibri" w:eastAsia="Calibri"/>
                <w:b/>
                <w:i w:val="0"/>
                <w:color w:val="FFFFFF"/>
                <w:sz w:val="20"/>
              </w:rPr>
              <w:t>Khu vực</w:t>
            </w:r>
          </w:p>
        </w:tc>
        <w:tc>
          <w:tcPr>
            <w:tcW w:type="dxa" w:w="6803"/>
            <w:shd w:val="clear" w:color="auto" w:fill="1E3A8A"/>
          </w:tcPr>
          <w:p>
            <w:pPr>
              <w:spacing w:after="0"/>
            </w:pPr>
            <w:r>
              <w:rPr>
                <w:rFonts w:ascii="Calibri" w:hAnsi="Calibri" w:cs="Calibri" w:eastAsia="Calibri"/>
                <w:b/>
                <w:i w:val="0"/>
                <w:color w:val="FFFFFF"/>
                <w:sz w:val="20"/>
              </w:rPr>
              <w:t>Dùng để</w:t>
            </w:r>
          </w:p>
        </w:tc>
      </w:tr>
      <w:tr>
        <w:trPr>
          <w:cantSplit w:val="true"/>
        </w:trPr>
        <w:tc>
          <w:tcPr>
            <w:tcW w:type="dxa" w:w="680"/>
          </w:tcPr>
          <w:p>
            <w:pPr>
              <w:spacing w:after="0"/>
            </w:pPr>
            <w:r>
              <w:rPr>
                <w:rFonts w:ascii="Calibri" w:hAnsi="Calibri" w:cs="Calibri" w:eastAsia="Calibri"/>
                <w:b/>
                <w:i w:val="0"/>
                <w:sz w:val="20"/>
              </w:rPr>
              <w:t>1</w:t>
            </w:r>
          </w:p>
        </w:tc>
        <w:tc>
          <w:tcPr>
            <w:tcW w:type="dxa" w:w="1928"/>
          </w:tcPr>
          <w:p>
            <w:pPr>
              <w:spacing w:after="0"/>
            </w:pPr>
            <w:r>
              <w:rPr>
                <w:rFonts w:ascii="Calibri" w:hAnsi="Calibri" w:cs="Calibri" w:eastAsia="Calibri"/>
                <w:b w:val="0"/>
                <w:i w:val="0"/>
                <w:sz w:val="20"/>
              </w:rPr>
              <w:t>Thanh trên</w:t>
            </w:r>
          </w:p>
        </w:tc>
        <w:tc>
          <w:tcPr>
            <w:tcW w:type="dxa" w:w="6803"/>
          </w:tcPr>
          <w:p>
            <w:pPr>
              <w:spacing w:after="0"/>
            </w:pPr>
            <w:r>
              <w:rPr>
                <w:rFonts w:ascii="Calibri" w:hAnsi="Calibri" w:cs="Calibri" w:eastAsia="Calibri"/>
                <w:b/>
                <w:i w:val="0"/>
                <w:sz w:val="20"/>
              </w:rPr>
              <w:t>Nhánh con</w:t>
            </w:r>
            <w:r>
              <w:rPr>
                <w:rFonts w:ascii="Calibri" w:hAnsi="Calibri" w:cs="Calibri" w:eastAsia="Calibri"/>
                <w:b w:val="0"/>
                <w:i w:val="0"/>
                <w:sz w:val="20"/>
              </w:rPr>
              <w:t xml:space="preserve"> (thêm node con), </w:t>
            </w:r>
            <w:r>
              <w:rPr>
                <w:rFonts w:ascii="Calibri" w:hAnsi="Calibri" w:cs="Calibri" w:eastAsia="Calibri"/>
                <w:b/>
                <w:i w:val="0"/>
                <w:sz w:val="20"/>
              </w:rPr>
              <w:t>Tìm kiếm</w:t>
            </w:r>
            <w:r>
              <w:rPr>
                <w:rFonts w:ascii="Calibri" w:hAnsi="Calibri" w:cs="Calibri" w:eastAsia="Calibri"/>
                <w:b w:val="0"/>
                <w:i w:val="0"/>
                <w:sz w:val="20"/>
              </w:rPr>
              <w:t xml:space="preserve">, </w:t>
            </w:r>
            <w:r>
              <w:rPr>
                <w:rFonts w:ascii="Calibri" w:hAnsi="Calibri" w:cs="Calibri" w:eastAsia="Calibri"/>
                <w:b/>
                <w:i w:val="0"/>
                <w:sz w:val="20"/>
              </w:rPr>
              <w:t>Map gần đây</w:t>
            </w:r>
            <w:r>
              <w:rPr>
                <w:rFonts w:ascii="Calibri" w:hAnsi="Calibri" w:cs="Calibri" w:eastAsia="Calibri"/>
                <w:b w:val="0"/>
                <w:i w:val="0"/>
                <w:sz w:val="20"/>
              </w:rPr>
              <w:t xml:space="preserve"> (danh sách bản đồ và nơi lưu), menu </w:t>
            </w:r>
            <w:r>
              <w:rPr>
                <w:rFonts w:ascii="Calibri" w:hAnsi="Calibri" w:cs="Calibri" w:eastAsia="Calibri"/>
                <w:b/>
                <w:i w:val="0"/>
                <w:sz w:val="20"/>
              </w:rPr>
              <w:t>Tệp</w:t>
            </w:r>
            <w:r>
              <w:rPr>
                <w:rFonts w:ascii="Calibri" w:hAnsi="Calibri" w:cs="Calibri" w:eastAsia="Calibri"/>
                <w:b w:val="0"/>
                <w:i w:val="0"/>
                <w:sz w:val="20"/>
              </w:rPr>
              <w:t xml:space="preserve"> (Mới, Mở, Lưu, Lưu thành), </w:t>
            </w:r>
            <w:r>
              <w:rPr>
                <w:rFonts w:ascii="Calibri" w:hAnsi="Calibri" w:cs="Calibri" w:eastAsia="Calibri"/>
                <w:b/>
                <w:i w:val="0"/>
                <w:sz w:val="20"/>
              </w:rPr>
              <w:t>Nhập</w:t>
            </w:r>
            <w:r>
              <w:rPr>
                <w:rFonts w:ascii="Calibri" w:hAnsi="Calibri" w:cs="Calibri" w:eastAsia="Calibri"/>
                <w:b w:val="0"/>
                <w:i w:val="0"/>
                <w:sz w:val="20"/>
              </w:rPr>
              <w:t xml:space="preserve"> và </w:t>
            </w:r>
            <w:r>
              <w:rPr>
                <w:rFonts w:ascii="Calibri" w:hAnsi="Calibri" w:cs="Calibri" w:eastAsia="Calibri"/>
                <w:b/>
                <w:i w:val="0"/>
                <w:sz w:val="20"/>
              </w:rPr>
              <w:t>Xuất</w:t>
            </w:r>
            <w:r>
              <w:rPr>
                <w:rFonts w:ascii="Calibri" w:hAnsi="Calibri" w:cs="Calibri" w:eastAsia="Calibri"/>
                <w:b w:val="0"/>
                <w:i w:val="0"/>
                <w:sz w:val="20"/>
              </w:rPr>
              <w:t xml:space="preserve"> (Word, Excel, Markdown, ảnh…).</w:t>
            </w:r>
          </w:p>
        </w:tc>
      </w:tr>
      <w:tr>
        <w:trPr>
          <w:cantSplit w:val="true"/>
        </w:trPr>
        <w:tc>
          <w:tcPr>
            <w:tcW w:type="dxa" w:w="680"/>
            <w:shd w:val="clear" w:color="auto" w:fill="F8FAFC"/>
          </w:tcPr>
          <w:p>
            <w:pPr>
              <w:spacing w:after="0"/>
            </w:pPr>
            <w:r>
              <w:rPr>
                <w:rFonts w:ascii="Calibri" w:hAnsi="Calibri" w:cs="Calibri" w:eastAsia="Calibri"/>
                <w:b/>
                <w:i w:val="0"/>
                <w:sz w:val="20"/>
              </w:rPr>
              <w:t>2</w:t>
            </w:r>
          </w:p>
        </w:tc>
        <w:tc>
          <w:tcPr>
            <w:tcW w:type="dxa" w:w="1928"/>
            <w:shd w:val="clear" w:color="auto" w:fill="F8FAFC"/>
          </w:tcPr>
          <w:p>
            <w:pPr>
              <w:spacing w:after="0"/>
            </w:pPr>
            <w:r>
              <w:rPr>
                <w:rFonts w:ascii="Calibri" w:hAnsi="Calibri" w:cs="Calibri" w:eastAsia="Calibri"/>
                <w:b w:val="0"/>
                <w:i w:val="0"/>
                <w:sz w:val="20"/>
              </w:rPr>
              <w:t>Thanh công cụ</w:t>
            </w:r>
          </w:p>
        </w:tc>
        <w:tc>
          <w:tcPr>
            <w:tcW w:type="dxa" w:w="6803"/>
            <w:shd w:val="clear" w:color="auto" w:fill="F8FAFC"/>
          </w:tcPr>
          <w:p>
            <w:pPr>
              <w:spacing w:after="0"/>
            </w:pPr>
            <w:r>
              <w:rPr>
                <w:rFonts w:ascii="Calibri" w:hAnsi="Calibri" w:cs="Calibri" w:eastAsia="Calibri"/>
                <w:b w:val="0"/>
                <w:i w:val="0"/>
                <w:sz w:val="20"/>
              </w:rPr>
              <w:t xml:space="preserve">Hoàn tác / làm lại, </w:t>
            </w:r>
            <w:r>
              <w:rPr>
                <w:rFonts w:ascii="Calibri" w:hAnsi="Calibri" w:cs="Calibri" w:eastAsia="Calibri"/>
                <w:b/>
                <w:i w:val="0"/>
                <w:sz w:val="20"/>
              </w:rPr>
              <w:t>Vừa khung</w:t>
            </w:r>
            <w:r>
              <w:rPr>
                <w:rFonts w:ascii="Calibri" w:hAnsi="Calibri" w:cs="Calibri" w:eastAsia="Calibri"/>
                <w:b w:val="0"/>
                <w:i w:val="0"/>
                <w:sz w:val="20"/>
              </w:rPr>
              <w:t xml:space="preserve">, </w:t>
            </w:r>
            <w:r>
              <w:rPr>
                <w:rFonts w:ascii="Calibri" w:hAnsi="Calibri" w:cs="Calibri" w:eastAsia="Calibri"/>
                <w:b/>
                <w:i w:val="0"/>
                <w:sz w:val="20"/>
              </w:rPr>
              <w:t>Về gốc</w:t>
            </w:r>
            <w:r>
              <w:rPr>
                <w:rFonts w:ascii="Calibri" w:hAnsi="Calibri" w:cs="Calibri" w:eastAsia="Calibri"/>
                <w:b w:val="0"/>
                <w:i w:val="0"/>
                <w:sz w:val="20"/>
              </w:rPr>
              <w:t xml:space="preserve">, ô chọn </w:t>
            </w:r>
            <w:r>
              <w:rPr>
                <w:rFonts w:ascii="Calibri" w:hAnsi="Calibri" w:cs="Calibri" w:eastAsia="Calibri"/>
                <w:b/>
                <w:i w:val="0"/>
                <w:sz w:val="20"/>
              </w:rPr>
              <w:t>bố cục</w:t>
            </w:r>
            <w:r>
              <w:rPr>
                <w:rFonts w:ascii="Calibri" w:hAnsi="Calibri" w:cs="Calibri" w:eastAsia="Calibri"/>
                <w:b w:val="0"/>
                <w:i w:val="0"/>
                <w:sz w:val="20"/>
              </w:rPr>
              <w:t xml:space="preserve">, bộ </w:t>
            </w:r>
            <w:r>
              <w:rPr>
                <w:rFonts w:ascii="Calibri" w:hAnsi="Calibri" w:cs="Calibri" w:eastAsia="Calibri"/>
                <w:b/>
                <w:i w:val="0"/>
                <w:sz w:val="20"/>
              </w:rPr>
              <w:t>theme</w:t>
            </w:r>
            <w:r>
              <w:rPr>
                <w:rFonts w:ascii="Calibri" w:hAnsi="Calibri" w:cs="Calibri" w:eastAsia="Calibri"/>
                <w:b w:val="0"/>
                <w:i w:val="0"/>
                <w:sz w:val="20"/>
              </w:rPr>
              <w:t xml:space="preserve"> màu, </w:t>
            </w:r>
            <w:r>
              <w:rPr>
                <w:rFonts w:ascii="Calibri" w:hAnsi="Calibri" w:cs="Calibri" w:eastAsia="Calibri"/>
                <w:b/>
                <w:i w:val="0"/>
                <w:sz w:val="20"/>
              </w:rPr>
              <w:t>Ghi chú</w:t>
            </w:r>
            <w:r>
              <w:rPr>
                <w:rFonts w:ascii="Calibri" w:hAnsi="Calibri" w:cs="Calibri" w:eastAsia="Calibri"/>
                <w:b w:val="0"/>
                <w:i w:val="0"/>
                <w:sz w:val="20"/>
              </w:rPr>
              <w:t xml:space="preserve">, </w:t>
            </w:r>
            <w:r>
              <w:rPr>
                <w:rFonts w:ascii="Calibri" w:hAnsi="Calibri" w:cs="Calibri" w:eastAsia="Calibri"/>
                <w:b/>
                <w:i w:val="0"/>
                <w:sz w:val="20"/>
              </w:rPr>
              <w:t>Liên kết</w:t>
            </w:r>
            <w:r>
              <w:rPr>
                <w:rFonts w:ascii="Calibri" w:hAnsi="Calibri" w:cs="Calibri" w:eastAsia="Calibri"/>
                <w:b w:val="0"/>
                <w:i w:val="0"/>
                <w:sz w:val="20"/>
              </w:rPr>
              <w:t xml:space="preserve">, </w:t>
            </w:r>
            <w:r>
              <w:rPr>
                <w:rFonts w:ascii="Calibri" w:hAnsi="Calibri" w:cs="Calibri" w:eastAsia="Calibri"/>
                <w:b/>
                <w:i w:val="0"/>
                <w:sz w:val="20"/>
              </w:rPr>
              <w:t>Tóm tắt</w:t>
            </w:r>
            <w:r>
              <w:rPr>
                <w:rFonts w:ascii="Calibri" w:hAnsi="Calibri" w:cs="Calibri" w:eastAsia="Calibri"/>
                <w:b w:val="0"/>
                <w:i w:val="0"/>
                <w:sz w:val="20"/>
              </w:rPr>
              <w:t xml:space="preserve">, </w:t>
            </w:r>
            <w:r>
              <w:rPr>
                <w:rFonts w:ascii="Calibri" w:hAnsi="Calibri" w:cs="Calibri" w:eastAsia="Calibri"/>
                <w:b/>
                <w:i w:val="0"/>
                <w:sz w:val="20"/>
              </w:rPr>
              <w:t>Khoanh vùng</w:t>
            </w:r>
            <w:r>
              <w:rPr>
                <w:rFonts w:ascii="Calibri" w:hAnsi="Calibri" w:cs="Calibri" w:eastAsia="Calibri"/>
                <w:b w:val="0"/>
                <w:i w:val="0"/>
                <w:sz w:val="20"/>
              </w:rPr>
              <w:t>… (kéo ngang để xem hết khi cửa sổ hẹp).</w:t>
            </w:r>
          </w:p>
        </w:tc>
      </w:tr>
      <w:tr>
        <w:trPr>
          <w:cantSplit w:val="true"/>
        </w:trPr>
        <w:tc>
          <w:tcPr>
            <w:tcW w:type="dxa" w:w="680"/>
          </w:tcPr>
          <w:p>
            <w:pPr>
              <w:spacing w:after="0"/>
            </w:pPr>
            <w:r>
              <w:rPr>
                <w:rFonts w:ascii="Calibri" w:hAnsi="Calibri" w:cs="Calibri" w:eastAsia="Calibri"/>
                <w:b/>
                <w:i w:val="0"/>
                <w:sz w:val="20"/>
              </w:rPr>
              <w:t>3</w:t>
            </w:r>
          </w:p>
        </w:tc>
        <w:tc>
          <w:tcPr>
            <w:tcW w:type="dxa" w:w="1928"/>
          </w:tcPr>
          <w:p>
            <w:pPr>
              <w:spacing w:after="0"/>
            </w:pPr>
            <w:r>
              <w:rPr>
                <w:rFonts w:ascii="Calibri" w:hAnsi="Calibri" w:cs="Calibri" w:eastAsia="Calibri"/>
                <w:b w:val="0"/>
                <w:i w:val="0"/>
                <w:sz w:val="20"/>
              </w:rPr>
              <w:t>Vùng sơ đồ</w:t>
            </w:r>
          </w:p>
        </w:tc>
        <w:tc>
          <w:tcPr>
            <w:tcW w:type="dxa" w:w="6803"/>
          </w:tcPr>
          <w:p>
            <w:pPr>
              <w:spacing w:after="0"/>
            </w:pPr>
            <w:r>
              <w:rPr>
                <w:rFonts w:ascii="Calibri" w:hAnsi="Calibri" w:cs="Calibri" w:eastAsia="Calibri"/>
                <w:b w:val="0"/>
                <w:i w:val="0"/>
                <w:sz w:val="20"/>
              </w:rPr>
              <w:t>Nơi bạn vẽ và xem bản đồ. Kéo nền để di chuyển, cuộn chuột để phóng to / thu nhỏ.</w:t>
            </w:r>
          </w:p>
        </w:tc>
      </w:tr>
      <w:tr>
        <w:trPr>
          <w:cantSplit w:val="true"/>
        </w:trPr>
        <w:tc>
          <w:tcPr>
            <w:tcW w:type="dxa" w:w="680"/>
            <w:shd w:val="clear" w:color="auto" w:fill="F8FAFC"/>
          </w:tcPr>
          <w:p>
            <w:pPr>
              <w:spacing w:after="0"/>
            </w:pPr>
            <w:r>
              <w:rPr>
                <w:rFonts w:ascii="Calibri" w:hAnsi="Calibri" w:cs="Calibri" w:eastAsia="Calibri"/>
                <w:b/>
                <w:i w:val="0"/>
                <w:sz w:val="20"/>
              </w:rPr>
              <w:t>4</w:t>
            </w:r>
          </w:p>
        </w:tc>
        <w:tc>
          <w:tcPr>
            <w:tcW w:type="dxa" w:w="1928"/>
            <w:shd w:val="clear" w:color="auto" w:fill="F8FAFC"/>
          </w:tcPr>
          <w:p>
            <w:pPr>
              <w:spacing w:after="0"/>
            </w:pPr>
            <w:r>
              <w:rPr>
                <w:rFonts w:ascii="Calibri" w:hAnsi="Calibri" w:cs="Calibri" w:eastAsia="Calibri"/>
                <w:b w:val="0"/>
                <w:i w:val="0"/>
                <w:sz w:val="20"/>
              </w:rPr>
              <w:t>Khung Định dạng</w:t>
            </w:r>
          </w:p>
        </w:tc>
        <w:tc>
          <w:tcPr>
            <w:tcW w:type="dxa" w:w="6803"/>
            <w:shd w:val="clear" w:color="auto" w:fill="F8FAFC"/>
          </w:tcPr>
          <w:p>
            <w:pPr>
              <w:spacing w:after="0"/>
            </w:pPr>
            <w:r>
              <w:rPr>
                <w:rFonts w:ascii="Calibri" w:hAnsi="Calibri" w:cs="Calibri" w:eastAsia="Calibri"/>
                <w:b w:val="0"/>
                <w:i w:val="0"/>
                <w:sz w:val="20"/>
              </w:rPr>
              <w:t>Hiện khi bạn chọn một node: màu, viền, chữ, tiến độ, ưu tiên, Tag, biểu tượng, Card… Dùng nút » để thu gọn.</w:t>
            </w:r>
          </w:p>
        </w:tc>
      </w:tr>
      <w:tr>
        <w:trPr>
          <w:cantSplit w:val="true"/>
        </w:trPr>
        <w:tc>
          <w:tcPr>
            <w:tcW w:type="dxa" w:w="680"/>
          </w:tcPr>
          <w:p>
            <w:pPr>
              <w:spacing w:after="0"/>
            </w:pPr>
            <w:r>
              <w:rPr>
                <w:rFonts w:ascii="Calibri" w:hAnsi="Calibri" w:cs="Calibri" w:eastAsia="Calibri"/>
                <w:b/>
                <w:i w:val="0"/>
                <w:sz w:val="20"/>
              </w:rPr>
              <w:t>5</w:t>
            </w:r>
          </w:p>
        </w:tc>
        <w:tc>
          <w:tcPr>
            <w:tcW w:type="dxa" w:w="1928"/>
          </w:tcPr>
          <w:p>
            <w:pPr>
              <w:spacing w:after="0"/>
            </w:pPr>
            <w:r>
              <w:rPr>
                <w:rFonts w:ascii="Calibri" w:hAnsi="Calibri" w:cs="Calibri" w:eastAsia="Calibri"/>
                <w:b w:val="0"/>
                <w:i w:val="0"/>
                <w:sz w:val="20"/>
              </w:rPr>
              <w:t>Ba nút bật/tắt khung</w:t>
            </w:r>
          </w:p>
        </w:tc>
        <w:tc>
          <w:tcPr>
            <w:tcW w:type="dxa" w:w="6803"/>
          </w:tcPr>
          <w:p>
            <w:pPr>
              <w:spacing w:after="0"/>
            </w:pPr>
            <w:r>
              <w:rPr>
                <w:rFonts w:ascii="Calibri" w:hAnsi="Calibri" w:cs="Calibri" w:eastAsia="Calibri"/>
                <w:b/>
                <w:i w:val="0"/>
                <w:sz w:val="20"/>
              </w:rPr>
              <w:t>Explorer</w:t>
            </w:r>
            <w:r>
              <w:rPr>
                <w:rFonts w:ascii="Calibri" w:hAnsi="Calibri" w:cs="Calibri" w:eastAsia="Calibri"/>
                <w:b w:val="0"/>
                <w:i w:val="0"/>
                <w:sz w:val="20"/>
              </w:rPr>
              <w:t xml:space="preserve"> (cây liệt kê node), </w:t>
            </w:r>
            <w:r>
              <w:rPr>
                <w:rFonts w:ascii="Calibri" w:hAnsi="Calibri" w:cs="Calibri" w:eastAsia="Calibri"/>
                <w:b/>
                <w:i w:val="0"/>
                <w:sz w:val="20"/>
              </w:rPr>
              <w:t>Thư viện card</w:t>
            </w:r>
            <w:r>
              <w:rPr>
                <w:rFonts w:ascii="Calibri" w:hAnsi="Calibri" w:cs="Calibri" w:eastAsia="Calibri"/>
                <w:b w:val="0"/>
                <w:i w:val="0"/>
                <w:sz w:val="20"/>
              </w:rPr>
              <w:t xml:space="preserve">, </w:t>
            </w:r>
            <w:r>
              <w:rPr>
                <w:rFonts w:ascii="Calibri" w:hAnsi="Calibri" w:cs="Calibri" w:eastAsia="Calibri"/>
                <w:b/>
                <w:i w:val="0"/>
                <w:sz w:val="20"/>
              </w:rPr>
              <w:t>Minimap</w:t>
            </w:r>
            <w:r>
              <w:rPr>
                <w:rFonts w:ascii="Calibri" w:hAnsi="Calibri" w:cs="Calibri" w:eastAsia="Calibri"/>
                <w:b w:val="0"/>
                <w:i w:val="0"/>
                <w:sz w:val="20"/>
              </w:rPr>
              <w:t xml:space="preserve"> (bản đồ thu nhỏ). Nút </w:t>
            </w:r>
            <w:r>
              <w:rPr>
                <w:rFonts w:ascii="Calibri" w:hAnsi="Calibri" w:cs="Calibri" w:eastAsia="Calibri"/>
                <w:b/>
                <w:i w:val="0"/>
                <w:sz w:val="20"/>
              </w:rPr>
              <w:t>?</w:t>
            </w:r>
            <w:r>
              <w:rPr>
                <w:rFonts w:ascii="Calibri" w:hAnsi="Calibri" w:cs="Calibri" w:eastAsia="Calibri"/>
                <w:b w:val="0"/>
                <w:i w:val="0"/>
                <w:sz w:val="20"/>
              </w:rPr>
              <w:t xml:space="preserve"> bên cạnh mở bảng phím tắt.</w:t>
            </w:r>
          </w:p>
        </w:tc>
      </w:tr>
      <w:tr>
        <w:trPr>
          <w:cantSplit w:val="true"/>
        </w:trPr>
        <w:tc>
          <w:tcPr>
            <w:tcW w:type="dxa" w:w="680"/>
            <w:shd w:val="clear" w:color="auto" w:fill="F8FAFC"/>
          </w:tcPr>
          <w:p>
            <w:pPr>
              <w:spacing w:after="0"/>
            </w:pPr>
            <w:r>
              <w:rPr>
                <w:rFonts w:ascii="Calibri" w:hAnsi="Calibri" w:cs="Calibri" w:eastAsia="Calibri"/>
                <w:b/>
                <w:i w:val="0"/>
                <w:sz w:val="20"/>
              </w:rPr>
              <w:t>6</w:t>
            </w:r>
          </w:p>
        </w:tc>
        <w:tc>
          <w:tcPr>
            <w:tcW w:type="dxa" w:w="1928"/>
            <w:shd w:val="clear" w:color="auto" w:fill="F8FAFC"/>
          </w:tcPr>
          <w:p>
            <w:pPr>
              <w:spacing w:after="0"/>
            </w:pPr>
            <w:r>
              <w:rPr>
                <w:rFonts w:ascii="Calibri" w:hAnsi="Calibri" w:cs="Calibri" w:eastAsia="Calibri"/>
                <w:b w:val="0"/>
                <w:i w:val="0"/>
                <w:sz w:val="20"/>
              </w:rPr>
              <w:t>Thanh trạng thái</w:t>
            </w:r>
          </w:p>
        </w:tc>
        <w:tc>
          <w:tcPr>
            <w:tcW w:type="dxa" w:w="6803"/>
            <w:shd w:val="clear" w:color="auto" w:fill="F8FAFC"/>
          </w:tcPr>
          <w:p>
            <w:pPr>
              <w:spacing w:after="0"/>
            </w:pPr>
            <w:r>
              <w:rPr>
                <w:rFonts w:ascii="Calibri" w:hAnsi="Calibri" w:cs="Calibri" w:eastAsia="Calibri"/>
                <w:b w:val="0"/>
                <w:i w:val="0"/>
                <w:sz w:val="20"/>
              </w:rPr>
              <w:t>Số node của bản đồ và mức phóng to hiện tại.</w:t>
            </w:r>
          </w:p>
        </w:tc>
      </w:tr>
    </w:tbl>
    <w:p>
      <w:pPr>
        <w:spacing w:after="40"/>
      </w:pPr>
    </w:p>
    <w:p>
      <w:pPr>
        <w:pStyle w:val="Heading3"/>
        <w:keepNext/>
        <w:spacing w:before="200" w:after="80"/>
      </w:pPr>
      <w:r>
        <w:rPr>
          <w:rFonts w:ascii="Calibri" w:hAnsi="Calibri" w:cs="Calibri" w:eastAsia="Calibri"/>
          <w:b/>
          <w:color w:val="1F2937"/>
          <w:sz w:val="25"/>
        </w:rPr>
        <w:t>Vài thuật ngữ dùng xuyên suốt</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60" w:type="dxa"/>
          <w:left w:w="100" w:type="dxa"/>
          <w:bottom w:w="60" w:type="dxa"/>
          <w:right w:w="100" w:type="dxa"/>
        </w:tblCellMar>
        <w:tblLayout w:type="fixed"/>
      </w:tblPr>
      <w:tblGrid>
        <w:gridCol w:w="3061"/>
        <w:gridCol w:w="6350"/>
      </w:tblGrid>
      <w:tr>
        <w:trPr>
          <w:tblHeader w:val="true"/>
        </w:trPr>
        <w:tc>
          <w:tcPr>
            <w:tcW w:type="dxa" w:w="3061"/>
            <w:shd w:val="clear" w:color="auto" w:fill="1E3A8A"/>
          </w:tcPr>
          <w:p>
            <w:pPr>
              <w:spacing w:after="0"/>
            </w:pPr>
            <w:r>
              <w:rPr>
                <w:rFonts w:ascii="Calibri" w:hAnsi="Calibri" w:cs="Calibri" w:eastAsia="Calibri"/>
                <w:b/>
                <w:i w:val="0"/>
                <w:color w:val="FFFFFF"/>
                <w:sz w:val="20"/>
              </w:rPr>
              <w:t>Thuật ngữ</w:t>
            </w:r>
          </w:p>
        </w:tc>
        <w:tc>
          <w:tcPr>
            <w:tcW w:type="dxa" w:w="6350"/>
            <w:shd w:val="clear" w:color="auto" w:fill="1E3A8A"/>
          </w:tcPr>
          <w:p>
            <w:pPr>
              <w:spacing w:after="0"/>
            </w:pPr>
            <w:r>
              <w:rPr>
                <w:rFonts w:ascii="Calibri" w:hAnsi="Calibri" w:cs="Calibri" w:eastAsia="Calibri"/>
                <w:b/>
                <w:i w:val="0"/>
                <w:color w:val="FFFFFF"/>
                <w:sz w:val="20"/>
              </w:rPr>
              <w:t>Ý nghĩa</w:t>
            </w:r>
          </w:p>
        </w:tc>
      </w:tr>
      <w:tr>
        <w:trPr>
          <w:cantSplit w:val="true"/>
        </w:trPr>
        <w:tc>
          <w:tcPr>
            <w:tcW w:type="dxa" w:w="3061"/>
          </w:tcPr>
          <w:p>
            <w:pPr>
              <w:spacing w:after="0"/>
            </w:pPr>
            <w:r>
              <w:rPr>
                <w:rFonts w:ascii="Calibri" w:hAnsi="Calibri" w:cs="Calibri" w:eastAsia="Calibri"/>
                <w:b/>
                <w:i w:val="0"/>
                <w:sz w:val="20"/>
              </w:rPr>
              <w:t>Map</w:t>
            </w:r>
            <w:r>
              <w:rPr>
                <w:rFonts w:ascii="Calibri" w:hAnsi="Calibri" w:cs="Calibri" w:eastAsia="Calibri"/>
                <w:b w:val="0"/>
                <w:i w:val="0"/>
                <w:sz w:val="20"/>
              </w:rPr>
              <w:t xml:space="preserve"> (bản đồ)</w:t>
            </w:r>
          </w:p>
        </w:tc>
        <w:tc>
          <w:tcPr>
            <w:tcW w:type="dxa" w:w="6350"/>
          </w:tcPr>
          <w:p>
            <w:pPr>
              <w:spacing w:after="0"/>
            </w:pPr>
            <w:r>
              <w:rPr>
                <w:rFonts w:ascii="Calibri" w:hAnsi="Calibri" w:cs="Calibri" w:eastAsia="Calibri"/>
                <w:b w:val="0"/>
                <w:i w:val="0"/>
                <w:sz w:val="20"/>
              </w:rPr>
              <w:t>Một sơ đồ hoàn chỉnh, lưu thành một file. Một dự án có thể có nhiều map.</w:t>
            </w:r>
          </w:p>
        </w:tc>
      </w:tr>
      <w:tr>
        <w:trPr>
          <w:cantSplit w:val="true"/>
        </w:trPr>
        <w:tc>
          <w:tcPr>
            <w:tcW w:type="dxa" w:w="3061"/>
            <w:shd w:val="clear" w:color="auto" w:fill="F8FAFC"/>
          </w:tcPr>
          <w:p>
            <w:pPr>
              <w:spacing w:after="0"/>
            </w:pPr>
            <w:r>
              <w:rPr>
                <w:rFonts w:ascii="Calibri" w:hAnsi="Calibri" w:cs="Calibri" w:eastAsia="Calibri"/>
                <w:b/>
                <w:i w:val="0"/>
                <w:sz w:val="20"/>
              </w:rPr>
              <w:t>Node</w:t>
            </w:r>
          </w:p>
        </w:tc>
        <w:tc>
          <w:tcPr>
            <w:tcW w:type="dxa" w:w="6350"/>
            <w:shd w:val="clear" w:color="auto" w:fill="F8FAFC"/>
          </w:tcPr>
          <w:p>
            <w:pPr>
              <w:spacing w:after="0"/>
            </w:pPr>
            <w:r>
              <w:rPr>
                <w:rFonts w:ascii="Calibri" w:hAnsi="Calibri" w:cs="Calibri" w:eastAsia="Calibri"/>
                <w:b w:val="0"/>
                <w:i w:val="0"/>
                <w:sz w:val="20"/>
              </w:rPr>
              <w:t>Một ô chữ trên sơ đồ.</w:t>
            </w:r>
          </w:p>
        </w:tc>
      </w:tr>
      <w:tr>
        <w:trPr>
          <w:cantSplit w:val="true"/>
        </w:trPr>
        <w:tc>
          <w:tcPr>
            <w:tcW w:type="dxa" w:w="3061"/>
          </w:tcPr>
          <w:p>
            <w:pPr>
              <w:spacing w:after="0"/>
            </w:pPr>
            <w:r>
              <w:rPr>
                <w:rFonts w:ascii="Calibri" w:hAnsi="Calibri" w:cs="Calibri" w:eastAsia="Calibri"/>
                <w:b/>
                <w:i w:val="0"/>
                <w:sz w:val="20"/>
              </w:rPr>
              <w:t>Node gốc</w:t>
            </w:r>
          </w:p>
        </w:tc>
        <w:tc>
          <w:tcPr>
            <w:tcW w:type="dxa" w:w="6350"/>
          </w:tcPr>
          <w:p>
            <w:pPr>
              <w:spacing w:after="0"/>
            </w:pPr>
            <w:r>
              <w:rPr>
                <w:rFonts w:ascii="Calibri" w:hAnsi="Calibri" w:cs="Calibri" w:eastAsia="Calibri"/>
                <w:b w:val="0"/>
                <w:i w:val="0"/>
                <w:sz w:val="20"/>
              </w:rPr>
              <w:t>Node ở trung tâm, xuất phát của mọi nhánh.</w:t>
            </w:r>
          </w:p>
        </w:tc>
      </w:tr>
      <w:tr>
        <w:trPr>
          <w:cantSplit w:val="true"/>
        </w:trPr>
        <w:tc>
          <w:tcPr>
            <w:tcW w:type="dxa" w:w="3061"/>
            <w:shd w:val="clear" w:color="auto" w:fill="F8FAFC"/>
          </w:tcPr>
          <w:p>
            <w:pPr>
              <w:spacing w:after="0"/>
            </w:pPr>
            <w:r>
              <w:rPr>
                <w:rFonts w:ascii="Calibri" w:hAnsi="Calibri" w:cs="Calibri" w:eastAsia="Calibri"/>
                <w:b/>
                <w:i w:val="0"/>
                <w:sz w:val="20"/>
              </w:rPr>
              <w:t>Nhánh, node con / cha / cùng cấp</w:t>
            </w:r>
          </w:p>
        </w:tc>
        <w:tc>
          <w:tcPr>
            <w:tcW w:type="dxa" w:w="6350"/>
            <w:shd w:val="clear" w:color="auto" w:fill="F8FAFC"/>
          </w:tcPr>
          <w:p>
            <w:pPr>
              <w:spacing w:after="0"/>
            </w:pPr>
            <w:r>
              <w:rPr>
                <w:rFonts w:ascii="Calibri" w:hAnsi="Calibri" w:cs="Calibri" w:eastAsia="Calibri"/>
                <w:b w:val="0"/>
                <w:i w:val="0"/>
                <w:sz w:val="20"/>
              </w:rPr>
              <w:t>Node nối ra từ một node khác là con của nó; node đó là cha. Các node cùng cha gọi là cùng cấp (anh em).</w:t>
            </w:r>
          </w:p>
        </w:tc>
      </w:tr>
      <w:tr>
        <w:trPr>
          <w:cantSplit w:val="true"/>
        </w:trPr>
        <w:tc>
          <w:tcPr>
            <w:tcW w:type="dxa" w:w="3061"/>
          </w:tcPr>
          <w:p>
            <w:pPr>
              <w:spacing w:after="0"/>
            </w:pPr>
            <w:r>
              <w:rPr>
                <w:rFonts w:ascii="Calibri" w:hAnsi="Calibri" w:cs="Calibri" w:eastAsia="Calibri"/>
                <w:b/>
                <w:i w:val="0"/>
                <w:sz w:val="20"/>
              </w:rPr>
              <w:t>Card</w:t>
            </w:r>
          </w:p>
        </w:tc>
        <w:tc>
          <w:tcPr>
            <w:tcW w:type="dxa" w:w="6350"/>
          </w:tcPr>
          <w:p>
            <w:pPr>
              <w:spacing w:after="0"/>
            </w:pPr>
            <w:r>
              <w:rPr>
                <w:rFonts w:ascii="Calibri" w:hAnsi="Calibri" w:cs="Calibri" w:eastAsia="Calibri"/>
                <w:b w:val="0"/>
                <w:i w:val="0"/>
                <w:sz w:val="20"/>
              </w:rPr>
              <w:t>Thẻ hồ sơ gắn vào node (văn bản, bảng, ảnh) — sẽ học ở chương 3.</w:t>
            </w:r>
          </w:p>
        </w:tc>
      </w:tr>
    </w:tbl>
    <w:p>
      <w:pPr>
        <w:spacing w:after="40"/>
      </w:pPr>
    </w:p>
    <w:tbl>
      <w:tblPr>
        <w:tblW w:type="auto" w:w="0"/>
        <w:jc w:val="center"/>
        <w:tblLook w:firstColumn="1" w:firstRow="1" w:lastColumn="0" w:lastRow="0" w:noHBand="0" w:noVBand="1" w:val="04A0"/>
        <w:tblLayout w:type="fixed"/>
        <w:tblCellMar>
          <w:top w:w="90" w:type="dxa"/>
          <w:left w:w="160" w:type="dxa"/>
          <w:bottom w:w="90" w:type="dxa"/>
          <w:right w:w="140" w:type="dxa"/>
        </w:tblCellMar>
        <w:tblBorders>
          <w:top w:val="single" w:sz="4" w:space="0" w:color="059669"/>
          <w:bottom w:val="single" w:sz="4" w:space="0" w:color="059669"/>
          <w:right w:val="single" w:sz="4" w:space="0" w:color="059669"/>
          <w:left w:val="single" w:sz="36" w:space="0" w:color="059669"/>
        </w:tblBorders>
        <w:tblLayout w:type="fixed"/>
      </w:tblPr>
      <w:tblGrid>
        <w:gridCol w:w="9412"/>
      </w:tblGrid>
      <w:tr>
        <w:trPr>
          <w:cantSplit w:val="true"/>
        </w:trPr>
        <w:tc>
          <w:tcPr>
            <w:tcW w:type="dxa" w:w="9411"/>
            <w:shd w:val="clear" w:color="auto" w:fill="ECFDF5"/>
          </w:tcPr>
          <w:p>
            <w:pPr>
              <w:spacing w:after="60"/>
            </w:pPr>
            <w:r>
              <w:rPr>
                <w:rFonts w:ascii="Calibri" w:hAnsi="Calibri" w:cs="Calibri" w:eastAsia="Calibri"/>
                <w:b/>
                <w:color w:val="059669"/>
                <w:sz w:val="22"/>
              </w:rPr>
              <w:t>Mẹo</w:t>
            </w:r>
          </w:p>
          <w:p>
            <w:pPr>
              <w:spacing w:after="60"/>
            </w:pPr>
            <w:r>
              <w:rPr>
                <w:rFonts w:ascii="Calibri" w:hAnsi="Calibri" w:cs="Calibri" w:eastAsia="Calibri"/>
                <w:b w:val="0"/>
                <w:i w:val="0"/>
                <w:sz w:val="21"/>
              </w:rPr>
              <w:t xml:space="preserve">Rê chuột lên bất kỳ nút nào để xem chú thích. Nhấn phím </w:t>
            </w:r>
            <w:r>
              <w:rPr>
                <w:rFonts w:ascii="Calibri" w:hAnsi="Calibri" w:cs="Calibri" w:eastAsia="Calibri"/>
                <w:b/>
                <w:i w:val="0"/>
                <w:sz w:val="21"/>
              </w:rPr>
              <w:t>?</w:t>
            </w:r>
            <w:r>
              <w:rPr>
                <w:rFonts w:ascii="Calibri" w:hAnsi="Calibri" w:cs="Calibri" w:eastAsia="Calibri"/>
                <w:b w:val="0"/>
                <w:i w:val="0"/>
                <w:sz w:val="21"/>
              </w:rPr>
              <w:t xml:space="preserve"> để mở bảng phím tắt bất cứ lúc nào.</w:t>
            </w:r>
          </w:p>
        </w:tc>
      </w:tr>
    </w:tbl>
    <w:p>
      <w:pPr>
        <w:spacing w:after="80"/>
      </w:pPr>
    </w:p>
    <w:p>
      <w:pPr>
        <w:pStyle w:val="Heading2"/>
        <w:keepNext/>
        <w:spacing w:before="320" w:after="120"/>
      </w:pPr>
      <w:r>
        <w:rPr>
          <w:rFonts w:ascii="Calibri" w:hAnsi="Calibri" w:cs="Calibri" w:eastAsia="Calibri"/>
          <w:b/>
          <w:color w:val="1E3A8A"/>
          <w:sz w:val="30"/>
        </w:rPr>
        <w:t>1.4  Dựng khung dự án bằng 8 nhánh chính</w:t>
      </w:r>
    </w:p>
    <w:p>
      <w:pPr>
        <w:spacing w:after="120"/>
      </w:pPr>
      <w:r>
        <w:rPr>
          <w:rFonts w:ascii="Calibri" w:hAnsi="Calibri" w:cs="Calibri" w:eastAsia="Calibri"/>
          <w:b w:val="0"/>
          <w:i w:val="0"/>
          <w:sz w:val="22"/>
        </w:rPr>
        <w:t>Việc đầu tiên của bà Lan là đặt tên dự án và dựng 8 nhánh lớn tương ứng 8 câu hỏi ở mục 1.2. Chỉ cần bàn phím.</w:t>
      </w:r>
    </w:p>
    <w:p>
      <w:pPr>
        <w:keepLines/>
        <w:tabs>
          <w:tab w:pos="850" w:val="left"/>
        </w:tabs>
        <w:spacing w:after="100"/>
        <w:ind w:left="850" w:hanging="850"/>
      </w:pPr>
      <w:r>
        <w:rPr>
          <w:rFonts w:ascii="Calibri" w:hAnsi="Calibri" w:cs="Calibri" w:eastAsia="Calibri"/>
          <w:b/>
          <w:color w:val="1E3A8A"/>
          <w:sz w:val="22"/>
        </w:rPr>
        <w:t>Bước 1.</w:t>
        <w:tab/>
      </w:r>
      <w:r>
        <w:rPr>
          <w:rFonts w:ascii="Calibri" w:hAnsi="Calibri" w:cs="Calibri" w:eastAsia="Calibri"/>
          <w:b/>
          <w:i w:val="0"/>
          <w:sz w:val="22"/>
        </w:rPr>
        <w:t>Bấm đúp</w:t>
      </w:r>
      <w:r>
        <w:rPr>
          <w:rFonts w:ascii="Calibri" w:hAnsi="Calibri" w:cs="Calibri" w:eastAsia="Calibri"/>
          <w:b w:val="0"/>
          <w:i w:val="0"/>
          <w:sz w:val="22"/>
        </w:rPr>
        <w:t xml:space="preserve"> vào node gốc (hoặc chọn node rồi nhấn </w:t>
      </w:r>
      <w:r>
        <w:rPr>
          <w:rFonts w:ascii="Consolas" w:hAnsi="Consolas" w:cs="Consolas" w:eastAsia="Consolas"/>
          <w:b w:val="0"/>
          <w:i w:val="0"/>
          <w:color w:val="9A3412"/>
          <w:sz w:val="20"/>
          <w:shd w:val="clear" w:color="auto" w:fill="F3F4F6"/>
        </w:rPr>
        <w:t>F2</w:t>
      </w:r>
      <w:r>
        <w:rPr>
          <w:rFonts w:ascii="Calibri" w:hAnsi="Calibri" w:cs="Calibri" w:eastAsia="Calibri"/>
          <w:b w:val="0"/>
          <w:i w:val="0"/>
          <w:sz w:val="22"/>
        </w:rPr>
        <w:t xml:space="preserve">) để sửa chữ. Chọn hết chữ cũ bằng </w:t>
      </w:r>
      <w:r>
        <w:rPr>
          <w:rFonts w:ascii="Consolas" w:hAnsi="Consolas" w:cs="Consolas" w:eastAsia="Consolas"/>
          <w:b w:val="0"/>
          <w:i w:val="0"/>
          <w:color w:val="9A3412"/>
          <w:sz w:val="20"/>
          <w:shd w:val="clear" w:color="auto" w:fill="F3F4F6"/>
        </w:rPr>
        <w:t>Ctrl+A</w:t>
      </w:r>
      <w:r>
        <w:rPr>
          <w:rFonts w:ascii="Calibri" w:hAnsi="Calibri" w:cs="Calibri" w:eastAsia="Calibri"/>
          <w:b w:val="0"/>
          <w:i w:val="0"/>
          <w:sz w:val="22"/>
        </w:rPr>
        <w:t xml:space="preserve">, gõ </w:t>
      </w:r>
      <w:r>
        <w:rPr>
          <w:rFonts w:ascii="Calibri" w:hAnsi="Calibri" w:cs="Calibri" w:eastAsia="Calibri"/>
          <w:b/>
          <w:i w:val="0"/>
          <w:sz w:val="22"/>
        </w:rPr>
        <w:t>Nhà máy điện mặt trời Ninh Sơn 1 — 50 MWp</w:t>
      </w:r>
      <w:r>
        <w:rPr>
          <w:rFonts w:ascii="Calibri" w:hAnsi="Calibri" w:cs="Calibri" w:eastAsia="Calibri"/>
          <w:b w:val="0"/>
          <w:i w:val="0"/>
          <w:sz w:val="22"/>
        </w:rPr>
        <w:t xml:space="preserve"> rồi nhấn </w:t>
      </w:r>
      <w:r>
        <w:rPr>
          <w:rFonts w:ascii="Consolas" w:hAnsi="Consolas" w:cs="Consolas" w:eastAsia="Consolas"/>
          <w:b w:val="0"/>
          <w:i w:val="0"/>
          <w:color w:val="9A3412"/>
          <w:sz w:val="20"/>
          <w:shd w:val="clear" w:color="auto" w:fill="F3F4F6"/>
        </w:rPr>
        <w:t>Enter</w:t>
      </w:r>
      <w:r>
        <w:rPr>
          <w:rFonts w:ascii="Calibri" w:hAnsi="Calibri" w:cs="Calibri" w:eastAsia="Calibri"/>
          <w:b w:val="0"/>
          <w:i w:val="0"/>
          <w:sz w:val="22"/>
        </w:rPr>
        <w:t>.</w:t>
      </w:r>
    </w:p>
    <w:p>
      <w:pPr>
        <w:keepNext/>
        <w:spacing w:after="40" w:before="80"/>
        <w:jc w:val="center"/>
      </w:pPr>
      <w:r>
        <w:drawing>
          <wp:inline xmlns:a="http://schemas.openxmlformats.org/drawingml/2006/main" xmlns:pic="http://schemas.openxmlformats.org/drawingml/2006/picture">
            <wp:extent cx="4500000" cy="1539474"/>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500000" cy="1539474"/>
                    </a:xfrm>
                    <a:prstGeom prst="rect"/>
                  </pic:spPr>
                </pic:pic>
              </a:graphicData>
            </a:graphic>
          </wp:inline>
        </w:drawing>
      </w:r>
    </w:p>
    <w:p>
      <w:pPr>
        <w:spacing w:after="200"/>
        <w:jc w:val="center"/>
      </w:pPr>
      <w:r>
        <w:rPr>
          <w:rFonts w:ascii="Calibri" w:hAnsi="Calibri" w:cs="Calibri" w:eastAsia="Calibri"/>
          <w:b/>
          <w:color w:val="1E3A8A"/>
          <w:sz w:val="19"/>
        </w:rPr>
        <w:t xml:space="preserve">Hình 1.3 — </w:t>
      </w:r>
      <w:r>
        <w:rPr>
          <w:rFonts w:ascii="Calibri" w:hAnsi="Calibri" w:cs="Calibri" w:eastAsia="Calibri"/>
          <w:b w:val="0"/>
          <w:i/>
          <w:color w:val="4B5563"/>
          <w:sz w:val="19"/>
        </w:rPr>
        <w:t>Sửa chữ node gốc: ô nhập hiện ngay trên node.</w:t>
      </w:r>
    </w:p>
    <w:p>
      <w:pPr>
        <w:keepLines/>
        <w:tabs>
          <w:tab w:pos="850" w:val="left"/>
        </w:tabs>
        <w:spacing w:after="100"/>
        <w:ind w:left="850" w:hanging="850"/>
      </w:pPr>
      <w:r>
        <w:rPr>
          <w:rFonts w:ascii="Calibri" w:hAnsi="Calibri" w:cs="Calibri" w:eastAsia="Calibri"/>
          <w:b/>
          <w:color w:val="1E3A8A"/>
          <w:sz w:val="22"/>
        </w:rPr>
        <w:t>Bước 2.</w:t>
        <w:tab/>
      </w:r>
      <w:r>
        <w:rPr>
          <w:rFonts w:ascii="Calibri" w:hAnsi="Calibri" w:cs="Calibri" w:eastAsia="Calibri"/>
          <w:b w:val="0"/>
          <w:i w:val="0"/>
          <w:sz w:val="22"/>
        </w:rPr>
        <w:t xml:space="preserve">Với node gốc đang được chọn, nhấn </w:t>
      </w:r>
      <w:r>
        <w:rPr>
          <w:rFonts w:ascii="Consolas" w:hAnsi="Consolas" w:cs="Consolas" w:eastAsia="Consolas"/>
          <w:b w:val="0"/>
          <w:i w:val="0"/>
          <w:color w:val="9A3412"/>
          <w:sz w:val="20"/>
          <w:shd w:val="clear" w:color="auto" w:fill="F3F4F6"/>
        </w:rPr>
        <w:t>Tab</w:t>
      </w:r>
      <w:r>
        <w:rPr>
          <w:rFonts w:ascii="Calibri" w:hAnsi="Calibri" w:cs="Calibri" w:eastAsia="Calibri"/>
          <w:b w:val="0"/>
          <w:i w:val="0"/>
          <w:sz w:val="22"/>
        </w:rPr>
        <w:t xml:space="preserve">. Một node con mới xuất hiện ở chế độ nhập; gõ </w:t>
      </w:r>
      <w:r>
        <w:rPr>
          <w:rFonts w:ascii="Calibri" w:hAnsi="Calibri" w:cs="Calibri" w:eastAsia="Calibri"/>
          <w:b/>
          <w:i w:val="0"/>
          <w:sz w:val="22"/>
        </w:rPr>
        <w:t>Xin phép &amp; Thủ tục</w:t>
      </w:r>
      <w:r>
        <w:rPr>
          <w:rFonts w:ascii="Calibri" w:hAnsi="Calibri" w:cs="Calibri" w:eastAsia="Calibri"/>
          <w:b w:val="0"/>
          <w:i w:val="0"/>
          <w:sz w:val="22"/>
        </w:rPr>
        <w:t xml:space="preserve"> rồi nhấn </w:t>
      </w:r>
      <w:r>
        <w:rPr>
          <w:rFonts w:ascii="Consolas" w:hAnsi="Consolas" w:cs="Consolas" w:eastAsia="Consolas"/>
          <w:b w:val="0"/>
          <w:i w:val="0"/>
          <w:color w:val="9A3412"/>
          <w:sz w:val="20"/>
          <w:shd w:val="clear" w:color="auto" w:fill="F3F4F6"/>
        </w:rPr>
        <w:t>Enter</w:t>
      </w:r>
      <w:r>
        <w:rPr>
          <w:rFonts w:ascii="Calibri" w:hAnsi="Calibri" w:cs="Calibri" w:eastAsia="Calibri"/>
          <w:b w:val="0"/>
          <w:i w:val="0"/>
          <w:sz w:val="22"/>
        </w:rPr>
        <w:t xml:space="preserve"> để chốt chữ.</w:t>
      </w:r>
    </w:p>
    <w:p>
      <w:pPr>
        <w:keepNext/>
        <w:spacing w:after="40" w:before="80"/>
        <w:jc w:val="center"/>
      </w:pPr>
      <w:r>
        <w:drawing>
          <wp:inline xmlns:a="http://schemas.openxmlformats.org/drawingml/2006/main" xmlns:pic="http://schemas.openxmlformats.org/drawingml/2006/picture">
            <wp:extent cx="4860000" cy="140400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860000" cy="1404000"/>
                    </a:xfrm>
                    <a:prstGeom prst="rect"/>
                  </pic:spPr>
                </pic:pic>
              </a:graphicData>
            </a:graphic>
          </wp:inline>
        </w:drawing>
      </w:r>
    </w:p>
    <w:p>
      <w:pPr>
        <w:spacing w:after="200"/>
        <w:jc w:val="center"/>
      </w:pPr>
      <w:r>
        <w:rPr>
          <w:rFonts w:ascii="Calibri" w:hAnsi="Calibri" w:cs="Calibri" w:eastAsia="Calibri"/>
          <w:b/>
          <w:color w:val="1E3A8A"/>
          <w:sz w:val="19"/>
        </w:rPr>
        <w:t xml:space="preserve">Hình 1.4 — </w:t>
      </w:r>
      <w:r>
        <w:rPr>
          <w:rFonts w:ascii="Calibri" w:hAnsi="Calibri" w:cs="Calibri" w:eastAsia="Calibri"/>
          <w:b w:val="0"/>
          <w:i/>
          <w:color w:val="4B5563"/>
          <w:sz w:val="19"/>
        </w:rPr>
        <w:t>Nhấn Tab để thêm nhánh đầu tiên.</w:t>
      </w:r>
    </w:p>
    <w:p>
      <w:pPr>
        <w:keepLines/>
        <w:tabs>
          <w:tab w:pos="850" w:val="left"/>
        </w:tabs>
        <w:spacing w:after="100"/>
        <w:ind w:left="850" w:hanging="850"/>
      </w:pPr>
      <w:r>
        <w:rPr>
          <w:rFonts w:ascii="Calibri" w:hAnsi="Calibri" w:cs="Calibri" w:eastAsia="Calibri"/>
          <w:b/>
          <w:color w:val="1E3A8A"/>
          <w:sz w:val="22"/>
        </w:rPr>
        <w:t>Bước 3.</w:t>
        <w:tab/>
      </w:r>
      <w:r>
        <w:rPr>
          <w:rFonts w:ascii="Calibri" w:hAnsi="Calibri" w:cs="Calibri" w:eastAsia="Calibri"/>
          <w:b w:val="0"/>
          <w:i w:val="0"/>
          <w:sz w:val="22"/>
        </w:rPr>
        <w:t xml:space="preserve">Nhấn </w:t>
      </w:r>
      <w:r>
        <w:rPr>
          <w:rFonts w:ascii="Consolas" w:hAnsi="Consolas" w:cs="Consolas" w:eastAsia="Consolas"/>
          <w:b w:val="0"/>
          <w:i w:val="0"/>
          <w:color w:val="9A3412"/>
          <w:sz w:val="20"/>
          <w:shd w:val="clear" w:color="auto" w:fill="F3F4F6"/>
        </w:rPr>
        <w:t>Enter</w:t>
      </w:r>
      <w:r>
        <w:rPr>
          <w:rFonts w:ascii="Calibri" w:hAnsi="Calibri" w:cs="Calibri" w:eastAsia="Calibri"/>
          <w:b w:val="0"/>
          <w:i w:val="0"/>
          <w:sz w:val="22"/>
        </w:rPr>
        <w:t xml:space="preserve"> thêm một lần nữa: một node </w:t>
      </w:r>
      <w:r>
        <w:rPr>
          <w:rFonts w:ascii="Calibri" w:hAnsi="Calibri" w:cs="Calibri" w:eastAsia="Calibri"/>
          <w:b/>
          <w:i w:val="0"/>
          <w:sz w:val="22"/>
        </w:rPr>
        <w:t>cùng cấp</w:t>
      </w:r>
      <w:r>
        <w:rPr>
          <w:rFonts w:ascii="Calibri" w:hAnsi="Calibri" w:cs="Calibri" w:eastAsia="Calibri"/>
          <w:b w:val="0"/>
          <w:i w:val="0"/>
          <w:sz w:val="22"/>
        </w:rPr>
        <w:t xml:space="preserve"> xuất hiện bên dưới. Gõ tên nhánh kế tiếp, nhấn </w:t>
      </w:r>
      <w:r>
        <w:rPr>
          <w:rFonts w:ascii="Consolas" w:hAnsi="Consolas" w:cs="Consolas" w:eastAsia="Consolas"/>
          <w:b w:val="0"/>
          <w:i w:val="0"/>
          <w:color w:val="9A3412"/>
          <w:sz w:val="20"/>
          <w:shd w:val="clear" w:color="auto" w:fill="F3F4F6"/>
        </w:rPr>
        <w:t>Enter</w:t>
      </w:r>
      <w:r>
        <w:rPr>
          <w:rFonts w:ascii="Calibri" w:hAnsi="Calibri" w:cs="Calibri" w:eastAsia="Calibri"/>
          <w:b w:val="0"/>
          <w:i w:val="0"/>
          <w:sz w:val="22"/>
        </w:rPr>
        <w:t xml:space="preserve"> để chốt, rồi </w:t>
      </w:r>
      <w:r>
        <w:rPr>
          <w:rFonts w:ascii="Consolas" w:hAnsi="Consolas" w:cs="Consolas" w:eastAsia="Consolas"/>
          <w:b w:val="0"/>
          <w:i w:val="0"/>
          <w:color w:val="9A3412"/>
          <w:sz w:val="20"/>
          <w:shd w:val="clear" w:color="auto" w:fill="F3F4F6"/>
        </w:rPr>
        <w:t>Enter</w:t>
      </w:r>
      <w:r>
        <w:rPr>
          <w:rFonts w:ascii="Calibri" w:hAnsi="Calibri" w:cs="Calibri" w:eastAsia="Calibri"/>
          <w:b w:val="0"/>
          <w:i w:val="0"/>
          <w:sz w:val="22"/>
        </w:rPr>
        <w:t xml:space="preserve"> để thêm nhánh sau — lặp lại cho đủ 8 nhánh theo bảng bên dưới.</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60" w:type="dxa"/>
          <w:left w:w="100" w:type="dxa"/>
          <w:bottom w:w="60" w:type="dxa"/>
          <w:right w:w="100" w:type="dxa"/>
        </w:tblCellMar>
        <w:tblLayout w:type="fixed"/>
      </w:tblPr>
      <w:tblGrid>
        <w:gridCol w:w="680"/>
        <w:gridCol w:w="8731"/>
      </w:tblGrid>
      <w:tr>
        <w:trPr>
          <w:tblHeader w:val="true"/>
        </w:trPr>
        <w:tc>
          <w:tcPr>
            <w:tcW w:type="dxa" w:w="680"/>
            <w:shd w:val="clear" w:color="auto" w:fill="1E3A8A"/>
          </w:tcPr>
          <w:p>
            <w:pPr>
              <w:spacing w:after="0"/>
            </w:pPr>
            <w:r>
              <w:rPr>
                <w:rFonts w:ascii="Calibri" w:hAnsi="Calibri" w:cs="Calibri" w:eastAsia="Calibri"/>
                <w:b/>
                <w:i w:val="0"/>
                <w:color w:val="FFFFFF"/>
                <w:sz w:val="20"/>
              </w:rPr>
              <w:t>#</w:t>
            </w:r>
          </w:p>
        </w:tc>
        <w:tc>
          <w:tcPr>
            <w:tcW w:type="dxa" w:w="8731"/>
            <w:shd w:val="clear" w:color="auto" w:fill="1E3A8A"/>
          </w:tcPr>
          <w:p>
            <w:pPr>
              <w:spacing w:after="0"/>
            </w:pPr>
            <w:r>
              <w:rPr>
                <w:rFonts w:ascii="Calibri" w:hAnsi="Calibri" w:cs="Calibri" w:eastAsia="Calibri"/>
                <w:b/>
                <w:i w:val="0"/>
                <w:color w:val="FFFFFF"/>
                <w:sz w:val="20"/>
              </w:rPr>
              <w:t>Tên nhánh</w:t>
            </w:r>
          </w:p>
        </w:tc>
      </w:tr>
      <w:tr>
        <w:trPr>
          <w:cantSplit w:val="true"/>
        </w:trPr>
        <w:tc>
          <w:tcPr>
            <w:tcW w:type="dxa" w:w="680"/>
          </w:tcPr>
          <w:p>
            <w:pPr>
              <w:spacing w:after="0"/>
            </w:pPr>
            <w:r>
              <w:rPr>
                <w:rFonts w:ascii="Calibri" w:hAnsi="Calibri" w:cs="Calibri" w:eastAsia="Calibri"/>
                <w:b/>
                <w:i w:val="0"/>
                <w:sz w:val="20"/>
              </w:rPr>
              <w:t>1</w:t>
            </w:r>
          </w:p>
        </w:tc>
        <w:tc>
          <w:tcPr>
            <w:tcW w:type="dxa" w:w="8731"/>
          </w:tcPr>
          <w:p>
            <w:pPr>
              <w:spacing w:after="0"/>
            </w:pPr>
            <w:r>
              <w:rPr>
                <w:rFonts w:ascii="Calibri" w:hAnsi="Calibri" w:cs="Calibri" w:eastAsia="Calibri"/>
                <w:b w:val="0"/>
                <w:i w:val="0"/>
                <w:sz w:val="20"/>
              </w:rPr>
              <w:t>Xin phép &amp; Thủ tục</w:t>
            </w:r>
          </w:p>
        </w:tc>
      </w:tr>
      <w:tr>
        <w:trPr>
          <w:cantSplit w:val="true"/>
        </w:trPr>
        <w:tc>
          <w:tcPr>
            <w:tcW w:type="dxa" w:w="680"/>
            <w:shd w:val="clear" w:color="auto" w:fill="F8FAFC"/>
          </w:tcPr>
          <w:p>
            <w:pPr>
              <w:spacing w:after="0"/>
            </w:pPr>
            <w:r>
              <w:rPr>
                <w:rFonts w:ascii="Calibri" w:hAnsi="Calibri" w:cs="Calibri" w:eastAsia="Calibri"/>
                <w:b/>
                <w:i w:val="0"/>
                <w:sz w:val="20"/>
              </w:rPr>
              <w:t>2</w:t>
            </w:r>
          </w:p>
        </w:tc>
        <w:tc>
          <w:tcPr>
            <w:tcW w:type="dxa" w:w="8731"/>
            <w:shd w:val="clear" w:color="auto" w:fill="F8FAFC"/>
          </w:tcPr>
          <w:p>
            <w:pPr>
              <w:spacing w:after="0"/>
            </w:pPr>
            <w:r>
              <w:rPr>
                <w:rFonts w:ascii="Calibri" w:hAnsi="Calibri" w:cs="Calibri" w:eastAsia="Calibri"/>
                <w:b w:val="0"/>
                <w:i w:val="0"/>
                <w:sz w:val="20"/>
              </w:rPr>
              <w:t>Quan hệ các bên</w:t>
            </w:r>
          </w:p>
        </w:tc>
      </w:tr>
      <w:tr>
        <w:trPr>
          <w:cantSplit w:val="true"/>
        </w:trPr>
        <w:tc>
          <w:tcPr>
            <w:tcW w:type="dxa" w:w="680"/>
          </w:tcPr>
          <w:p>
            <w:pPr>
              <w:spacing w:after="0"/>
            </w:pPr>
            <w:r>
              <w:rPr>
                <w:rFonts w:ascii="Calibri" w:hAnsi="Calibri" w:cs="Calibri" w:eastAsia="Calibri"/>
                <w:b/>
                <w:i w:val="0"/>
                <w:sz w:val="20"/>
              </w:rPr>
              <w:t>3</w:t>
            </w:r>
          </w:p>
        </w:tc>
        <w:tc>
          <w:tcPr>
            <w:tcW w:type="dxa" w:w="8731"/>
          </w:tcPr>
          <w:p>
            <w:pPr>
              <w:spacing w:after="0"/>
            </w:pPr>
            <w:r>
              <w:rPr>
                <w:rFonts w:ascii="Calibri" w:hAnsi="Calibri" w:cs="Calibri" w:eastAsia="Calibri"/>
                <w:b w:val="0"/>
                <w:i w:val="0"/>
                <w:sz w:val="20"/>
              </w:rPr>
              <w:t>Kỹ thuật</w:t>
            </w:r>
          </w:p>
        </w:tc>
      </w:tr>
      <w:tr>
        <w:trPr>
          <w:cantSplit w:val="true"/>
        </w:trPr>
        <w:tc>
          <w:tcPr>
            <w:tcW w:type="dxa" w:w="680"/>
            <w:shd w:val="clear" w:color="auto" w:fill="F8FAFC"/>
          </w:tcPr>
          <w:p>
            <w:pPr>
              <w:spacing w:after="0"/>
            </w:pPr>
            <w:r>
              <w:rPr>
                <w:rFonts w:ascii="Calibri" w:hAnsi="Calibri" w:cs="Calibri" w:eastAsia="Calibri"/>
                <w:b/>
                <w:i w:val="0"/>
                <w:sz w:val="20"/>
              </w:rPr>
              <w:t>4</w:t>
            </w:r>
          </w:p>
        </w:tc>
        <w:tc>
          <w:tcPr>
            <w:tcW w:type="dxa" w:w="8731"/>
            <w:shd w:val="clear" w:color="auto" w:fill="F8FAFC"/>
          </w:tcPr>
          <w:p>
            <w:pPr>
              <w:spacing w:after="0"/>
            </w:pPr>
            <w:r>
              <w:rPr>
                <w:rFonts w:ascii="Calibri" w:hAnsi="Calibri" w:cs="Calibri" w:eastAsia="Calibri"/>
                <w:b w:val="0"/>
                <w:i w:val="0"/>
                <w:sz w:val="20"/>
              </w:rPr>
              <w:t>Pháp lý</w:t>
            </w:r>
          </w:p>
        </w:tc>
      </w:tr>
      <w:tr>
        <w:trPr>
          <w:cantSplit w:val="true"/>
        </w:trPr>
        <w:tc>
          <w:tcPr>
            <w:tcW w:type="dxa" w:w="680"/>
          </w:tcPr>
          <w:p>
            <w:pPr>
              <w:spacing w:after="0"/>
            </w:pPr>
            <w:r>
              <w:rPr>
                <w:rFonts w:ascii="Calibri" w:hAnsi="Calibri" w:cs="Calibri" w:eastAsia="Calibri"/>
                <w:b/>
                <w:i w:val="0"/>
                <w:sz w:val="20"/>
              </w:rPr>
              <w:t>5</w:t>
            </w:r>
          </w:p>
        </w:tc>
        <w:tc>
          <w:tcPr>
            <w:tcW w:type="dxa" w:w="8731"/>
          </w:tcPr>
          <w:p>
            <w:pPr>
              <w:spacing w:after="0"/>
            </w:pPr>
            <w:r>
              <w:rPr>
                <w:rFonts w:ascii="Calibri" w:hAnsi="Calibri" w:cs="Calibri" w:eastAsia="Calibri"/>
                <w:b w:val="0"/>
                <w:i w:val="0"/>
                <w:sz w:val="20"/>
              </w:rPr>
              <w:t>Khách hàng &amp; Mua điện</w:t>
            </w:r>
          </w:p>
        </w:tc>
      </w:tr>
      <w:tr>
        <w:trPr>
          <w:cantSplit w:val="true"/>
        </w:trPr>
        <w:tc>
          <w:tcPr>
            <w:tcW w:type="dxa" w:w="680"/>
            <w:shd w:val="clear" w:color="auto" w:fill="F8FAFC"/>
          </w:tcPr>
          <w:p>
            <w:pPr>
              <w:spacing w:after="0"/>
            </w:pPr>
            <w:r>
              <w:rPr>
                <w:rFonts w:ascii="Calibri" w:hAnsi="Calibri" w:cs="Calibri" w:eastAsia="Calibri"/>
                <w:b/>
                <w:i w:val="0"/>
                <w:sz w:val="20"/>
              </w:rPr>
              <w:t>6</w:t>
            </w:r>
          </w:p>
        </w:tc>
        <w:tc>
          <w:tcPr>
            <w:tcW w:type="dxa" w:w="8731"/>
            <w:shd w:val="clear" w:color="auto" w:fill="F8FAFC"/>
          </w:tcPr>
          <w:p>
            <w:pPr>
              <w:spacing w:after="0"/>
            </w:pPr>
            <w:r>
              <w:rPr>
                <w:rFonts w:ascii="Calibri" w:hAnsi="Calibri" w:cs="Calibri" w:eastAsia="Calibri"/>
                <w:b w:val="0"/>
                <w:i w:val="0"/>
                <w:sz w:val="20"/>
              </w:rPr>
              <w:t>Doanh thu</w:t>
            </w:r>
          </w:p>
        </w:tc>
      </w:tr>
      <w:tr>
        <w:trPr>
          <w:cantSplit w:val="true"/>
        </w:trPr>
        <w:tc>
          <w:tcPr>
            <w:tcW w:type="dxa" w:w="680"/>
          </w:tcPr>
          <w:p>
            <w:pPr>
              <w:spacing w:after="0"/>
            </w:pPr>
            <w:r>
              <w:rPr>
                <w:rFonts w:ascii="Calibri" w:hAnsi="Calibri" w:cs="Calibri" w:eastAsia="Calibri"/>
                <w:b/>
                <w:i w:val="0"/>
                <w:sz w:val="20"/>
              </w:rPr>
              <w:t>7</w:t>
            </w:r>
          </w:p>
        </w:tc>
        <w:tc>
          <w:tcPr>
            <w:tcW w:type="dxa" w:w="8731"/>
          </w:tcPr>
          <w:p>
            <w:pPr>
              <w:spacing w:after="0"/>
            </w:pPr>
            <w:r>
              <w:rPr>
                <w:rFonts w:ascii="Calibri" w:hAnsi="Calibri" w:cs="Calibri" w:eastAsia="Calibri"/>
                <w:b w:val="0"/>
                <w:i w:val="0"/>
                <w:sz w:val="20"/>
              </w:rPr>
              <w:t>Lợi nhuận &amp; Tài chính</w:t>
            </w:r>
          </w:p>
        </w:tc>
      </w:tr>
      <w:tr>
        <w:trPr>
          <w:cantSplit w:val="true"/>
        </w:trPr>
        <w:tc>
          <w:tcPr>
            <w:tcW w:type="dxa" w:w="680"/>
            <w:shd w:val="clear" w:color="auto" w:fill="F8FAFC"/>
          </w:tcPr>
          <w:p>
            <w:pPr>
              <w:spacing w:after="0"/>
            </w:pPr>
            <w:r>
              <w:rPr>
                <w:rFonts w:ascii="Calibri" w:hAnsi="Calibri" w:cs="Calibri" w:eastAsia="Calibri"/>
                <w:b/>
                <w:i w:val="0"/>
                <w:sz w:val="20"/>
              </w:rPr>
              <w:t>8</w:t>
            </w:r>
          </w:p>
        </w:tc>
        <w:tc>
          <w:tcPr>
            <w:tcW w:type="dxa" w:w="8731"/>
            <w:shd w:val="clear" w:color="auto" w:fill="F8FAFC"/>
          </w:tcPr>
          <w:p>
            <w:pPr>
              <w:spacing w:after="0"/>
            </w:pPr>
            <w:r>
              <w:rPr>
                <w:rFonts w:ascii="Calibri" w:hAnsi="Calibri" w:cs="Calibri" w:eastAsia="Calibri"/>
                <w:b w:val="0"/>
                <w:i w:val="0"/>
                <w:sz w:val="20"/>
              </w:rPr>
              <w:t>Tiến độ &amp; Rủi ro</w:t>
            </w:r>
          </w:p>
        </w:tc>
      </w:tr>
    </w:tbl>
    <w:p>
      <w:pPr>
        <w:spacing w:after="40"/>
      </w:pPr>
    </w:p>
    <w:p>
      <w:pPr>
        <w:keepLines/>
        <w:tabs>
          <w:tab w:pos="850" w:val="left"/>
        </w:tabs>
        <w:spacing w:after="100"/>
        <w:ind w:left="850" w:hanging="850"/>
      </w:pPr>
      <w:r>
        <w:rPr>
          <w:rFonts w:ascii="Calibri" w:hAnsi="Calibri" w:cs="Calibri" w:eastAsia="Calibri"/>
          <w:b/>
          <w:color w:val="1E3A8A"/>
          <w:sz w:val="22"/>
        </w:rPr>
        <w:t>Bước 4.</w:t>
        <w:tab/>
      </w:r>
      <w:r>
        <w:rPr>
          <w:rFonts w:ascii="Calibri" w:hAnsi="Calibri" w:cs="Calibri" w:eastAsia="Calibri"/>
          <w:b w:val="0"/>
          <w:i w:val="0"/>
          <w:sz w:val="22"/>
        </w:rPr>
        <w:t>Bấm vào chỗ trống trên vùng sơ đồ để bỏ chọn. Bạn có 8 nhánh nối từ node gốc.</w:t>
      </w:r>
    </w:p>
    <w:p>
      <w:pPr>
        <w:keepNext/>
        <w:spacing w:after="40" w:before="80"/>
        <w:jc w:val="center"/>
      </w:pPr>
      <w:r>
        <w:drawing>
          <wp:inline xmlns:a="http://schemas.openxmlformats.org/drawingml/2006/main" xmlns:pic="http://schemas.openxmlformats.org/drawingml/2006/picture">
            <wp:extent cx="4140000" cy="3017842"/>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140000" cy="3017842"/>
                    </a:xfrm>
                    <a:prstGeom prst="rect"/>
                  </pic:spPr>
                </pic:pic>
              </a:graphicData>
            </a:graphic>
          </wp:inline>
        </w:drawing>
      </w:r>
    </w:p>
    <w:p>
      <w:pPr>
        <w:spacing w:after="200"/>
        <w:jc w:val="center"/>
      </w:pPr>
      <w:r>
        <w:rPr>
          <w:rFonts w:ascii="Calibri" w:hAnsi="Calibri" w:cs="Calibri" w:eastAsia="Calibri"/>
          <w:b/>
          <w:color w:val="1E3A8A"/>
          <w:sz w:val="19"/>
        </w:rPr>
        <w:t xml:space="preserve">Hình 1.5 — </w:t>
      </w:r>
      <w:r>
        <w:rPr>
          <w:rFonts w:ascii="Calibri" w:hAnsi="Calibri" w:cs="Calibri" w:eastAsia="Calibri"/>
          <w:b w:val="0"/>
          <w:i/>
          <w:color w:val="4B5563"/>
          <w:sz w:val="19"/>
        </w:rPr>
        <w:t>Node gốc và 8 nhánh chính.</w:t>
      </w:r>
    </w:p>
    <w:tbl>
      <w:tblPr>
        <w:tblW w:type="auto" w:w="0"/>
        <w:jc w:val="center"/>
        <w:tblLook w:firstColumn="1" w:firstRow="1" w:lastColumn="0" w:lastRow="0" w:noHBand="0" w:noVBand="1" w:val="04A0"/>
        <w:tblLayout w:type="fixed"/>
        <w:tblCellMar>
          <w:top w:w="90" w:type="dxa"/>
          <w:left w:w="160" w:type="dxa"/>
          <w:bottom w:w="90" w:type="dxa"/>
          <w:right w:w="140" w:type="dxa"/>
        </w:tblCellMar>
        <w:tblBorders>
          <w:top w:val="single" w:sz="4" w:space="0" w:color="DC2626"/>
          <w:bottom w:val="single" w:sz="4" w:space="0" w:color="DC2626"/>
          <w:right w:val="single" w:sz="4" w:space="0" w:color="DC2626"/>
          <w:left w:val="single" w:sz="36" w:space="0" w:color="DC2626"/>
        </w:tblBorders>
        <w:tblLayout w:type="fixed"/>
      </w:tblPr>
      <w:tblGrid>
        <w:gridCol w:w="9412"/>
      </w:tblGrid>
      <w:tr>
        <w:trPr>
          <w:cantSplit w:val="true"/>
        </w:trPr>
        <w:tc>
          <w:tcPr>
            <w:tcW w:type="dxa" w:w="9411"/>
            <w:shd w:val="clear" w:color="auto" w:fill="FEF2F2"/>
          </w:tcPr>
          <w:p>
            <w:pPr>
              <w:spacing w:after="60"/>
            </w:pPr>
            <w:r>
              <w:rPr>
                <w:rFonts w:ascii="Calibri" w:hAnsi="Calibri" w:cs="Calibri" w:eastAsia="Calibri"/>
                <w:b/>
                <w:color w:val="DC2626"/>
                <w:sz w:val="22"/>
              </w:rPr>
              <w:t>Nhớ hai phím này</w:t>
            </w:r>
          </w:p>
          <w:p>
            <w:pPr>
              <w:spacing w:after="40"/>
              <w:ind w:left="312" w:hanging="227"/>
            </w:pPr>
            <w:r>
              <w:rPr>
                <w:rFonts w:ascii="Calibri" w:hAnsi="Calibri" w:cs="Calibri" w:eastAsia="Calibri"/>
                <w:sz w:val="21"/>
              </w:rPr>
              <w:t xml:space="preserve">•  </w:t>
            </w:r>
            <w:r>
              <w:rPr>
                <w:rFonts w:ascii="Consolas" w:hAnsi="Consolas" w:cs="Consolas" w:eastAsia="Consolas"/>
                <w:b w:val="0"/>
                <w:i w:val="0"/>
                <w:color w:val="9A3412"/>
                <w:sz w:val="19"/>
                <w:shd w:val="clear" w:color="auto" w:fill="F3F4F6"/>
              </w:rPr>
              <w:t>Tab</w:t>
            </w:r>
            <w:r>
              <w:rPr>
                <w:rFonts w:ascii="Calibri" w:hAnsi="Calibri" w:cs="Calibri" w:eastAsia="Calibri"/>
                <w:b w:val="0"/>
                <w:i w:val="0"/>
                <w:sz w:val="21"/>
              </w:rPr>
              <w:t xml:space="preserve"> = thêm node </w:t>
            </w:r>
            <w:r>
              <w:rPr>
                <w:rFonts w:ascii="Calibri" w:hAnsi="Calibri" w:cs="Calibri" w:eastAsia="Calibri"/>
                <w:b/>
                <w:i w:val="0"/>
                <w:sz w:val="21"/>
              </w:rPr>
              <w:t>con</w:t>
            </w:r>
            <w:r>
              <w:rPr>
                <w:rFonts w:ascii="Calibri" w:hAnsi="Calibri" w:cs="Calibri" w:eastAsia="Calibri"/>
                <w:b w:val="0"/>
                <w:i w:val="0"/>
                <w:sz w:val="21"/>
              </w:rPr>
              <w:t xml:space="preserve"> của node đang chọn.</w:t>
            </w:r>
          </w:p>
          <w:p>
            <w:pPr>
              <w:spacing w:after="40"/>
              <w:ind w:left="312" w:hanging="227"/>
            </w:pPr>
            <w:r>
              <w:rPr>
                <w:rFonts w:ascii="Calibri" w:hAnsi="Calibri" w:cs="Calibri" w:eastAsia="Calibri"/>
                <w:sz w:val="21"/>
              </w:rPr>
              <w:t xml:space="preserve">•  </w:t>
            </w:r>
            <w:r>
              <w:rPr>
                <w:rFonts w:ascii="Consolas" w:hAnsi="Consolas" w:cs="Consolas" w:eastAsia="Consolas"/>
                <w:b w:val="0"/>
                <w:i w:val="0"/>
                <w:color w:val="9A3412"/>
                <w:sz w:val="19"/>
                <w:shd w:val="clear" w:color="auto" w:fill="F3F4F6"/>
              </w:rPr>
              <w:t>Enter</w:t>
            </w:r>
            <w:r>
              <w:rPr>
                <w:rFonts w:ascii="Calibri" w:hAnsi="Calibri" w:cs="Calibri" w:eastAsia="Calibri"/>
                <w:b w:val="0"/>
                <w:i w:val="0"/>
                <w:sz w:val="21"/>
              </w:rPr>
              <w:t xml:space="preserve"> = chốt chữ đang gõ; nhấn thêm lần nữa = thêm node </w:t>
            </w:r>
            <w:r>
              <w:rPr>
                <w:rFonts w:ascii="Calibri" w:hAnsi="Calibri" w:cs="Calibri" w:eastAsia="Calibri"/>
                <w:b/>
                <w:i w:val="0"/>
                <w:sz w:val="21"/>
              </w:rPr>
              <w:t>cùng cấp</w:t>
            </w:r>
            <w:r>
              <w:rPr>
                <w:rFonts w:ascii="Calibri" w:hAnsi="Calibri" w:cs="Calibri" w:eastAsia="Calibri"/>
                <w:b w:val="0"/>
                <w:i w:val="0"/>
                <w:sz w:val="21"/>
              </w:rPr>
              <w:t>.</w:t>
            </w:r>
          </w:p>
          <w:p>
            <w:pPr>
              <w:spacing w:after="60"/>
            </w:pPr>
            <w:r>
              <w:rPr>
                <w:rFonts w:ascii="Calibri" w:hAnsi="Calibri" w:cs="Calibri" w:eastAsia="Calibri"/>
                <w:b w:val="0"/>
                <w:i w:val="0"/>
                <w:sz w:val="21"/>
              </w:rPr>
              <w:t>Hầu hết sơ đồ có thể dựng chỉ bằng hai phím này và bàn phím gõ chữ.</w:t>
            </w:r>
          </w:p>
        </w:tc>
      </w:tr>
    </w:tbl>
    <w:p>
      <w:pPr>
        <w:spacing w:after="80"/>
      </w:pPr>
    </w:p>
    <w:p>
      <w:pPr>
        <w:pStyle w:val="Heading2"/>
        <w:keepNext/>
        <w:spacing w:before="320" w:after="120"/>
      </w:pPr>
      <w:r>
        <w:rPr>
          <w:rFonts w:ascii="Calibri" w:hAnsi="Calibri" w:cs="Calibri" w:eastAsia="Calibri"/>
          <w:b/>
          <w:color w:val="1E3A8A"/>
          <w:sz w:val="30"/>
        </w:rPr>
        <w:t>1.5  Mở rộng nhánh bằng các ý con</w:t>
      </w:r>
    </w:p>
    <w:p>
      <w:pPr>
        <w:spacing w:after="120"/>
      </w:pPr>
      <w:r>
        <w:rPr>
          <w:rFonts w:ascii="Calibri" w:hAnsi="Calibri" w:cs="Calibri" w:eastAsia="Calibri"/>
          <w:b w:val="0"/>
          <w:i w:val="0"/>
          <w:sz w:val="22"/>
        </w:rPr>
        <w:t xml:space="preserve">Mỗi nhánh lớn cần các ý con cụ thể. Chị Hà bắt đầu với nhánh </w:t>
      </w:r>
      <w:r>
        <w:rPr>
          <w:rFonts w:ascii="Calibri" w:hAnsi="Calibri" w:cs="Calibri" w:eastAsia="Calibri"/>
          <w:b/>
          <w:i w:val="0"/>
          <w:sz w:val="22"/>
        </w:rPr>
        <w:t>Xin phép &amp; Thủ tục</w:t>
      </w:r>
      <w:r>
        <w:rPr>
          <w:rFonts w:ascii="Calibri" w:hAnsi="Calibri" w:cs="Calibri" w:eastAsia="Calibri"/>
          <w:b w:val="0"/>
          <w:i w:val="0"/>
          <w:sz w:val="22"/>
        </w:rPr>
        <w:t xml:space="preserve">, anh Minh với nhánh </w:t>
      </w:r>
      <w:r>
        <w:rPr>
          <w:rFonts w:ascii="Calibri" w:hAnsi="Calibri" w:cs="Calibri" w:eastAsia="Calibri"/>
          <w:b/>
          <w:i w:val="0"/>
          <w:sz w:val="22"/>
        </w:rPr>
        <w:t>Kỹ thuật</w:t>
      </w:r>
      <w:r>
        <w:rPr>
          <w:rFonts w:ascii="Calibri" w:hAnsi="Calibri" w:cs="Calibri" w:eastAsia="Calibri"/>
          <w:b w:val="0"/>
          <w:i w:val="0"/>
          <w:sz w:val="22"/>
        </w:rPr>
        <w:t>.</w:t>
      </w:r>
    </w:p>
    <w:p>
      <w:pPr>
        <w:keepLines/>
        <w:tabs>
          <w:tab w:pos="850" w:val="left"/>
        </w:tabs>
        <w:spacing w:after="100"/>
        <w:ind w:left="850" w:hanging="850"/>
      </w:pPr>
      <w:r>
        <w:rPr>
          <w:rFonts w:ascii="Calibri" w:hAnsi="Calibri" w:cs="Calibri" w:eastAsia="Calibri"/>
          <w:b/>
          <w:color w:val="1E3A8A"/>
          <w:sz w:val="22"/>
        </w:rPr>
        <w:t>Bước 1.</w:t>
        <w:tab/>
      </w:r>
      <w:r>
        <w:rPr>
          <w:rFonts w:ascii="Calibri" w:hAnsi="Calibri" w:cs="Calibri" w:eastAsia="Calibri"/>
          <w:b w:val="0"/>
          <w:i w:val="0"/>
          <w:sz w:val="22"/>
        </w:rPr>
        <w:t xml:space="preserve">Bấm chọn node </w:t>
      </w:r>
      <w:r>
        <w:rPr>
          <w:rFonts w:ascii="Calibri" w:hAnsi="Calibri" w:cs="Calibri" w:eastAsia="Calibri"/>
          <w:b/>
          <w:i w:val="0"/>
          <w:sz w:val="22"/>
        </w:rPr>
        <w:t>Xin phép &amp; Thủ tục</w:t>
      </w:r>
      <w:r>
        <w:rPr>
          <w:rFonts w:ascii="Calibri" w:hAnsi="Calibri" w:cs="Calibri" w:eastAsia="Calibri"/>
          <w:b w:val="0"/>
          <w:i w:val="0"/>
          <w:sz w:val="22"/>
        </w:rPr>
        <w:t xml:space="preserve">, nhấn </w:t>
      </w:r>
      <w:r>
        <w:rPr>
          <w:rFonts w:ascii="Consolas" w:hAnsi="Consolas" w:cs="Consolas" w:eastAsia="Consolas"/>
          <w:b w:val="0"/>
          <w:i w:val="0"/>
          <w:color w:val="9A3412"/>
          <w:sz w:val="20"/>
          <w:shd w:val="clear" w:color="auto" w:fill="F3F4F6"/>
        </w:rPr>
        <w:t>Tab</w:t>
      </w:r>
      <w:r>
        <w:rPr>
          <w:rFonts w:ascii="Calibri" w:hAnsi="Calibri" w:cs="Calibri" w:eastAsia="Calibri"/>
          <w:b w:val="0"/>
          <w:i w:val="0"/>
          <w:sz w:val="22"/>
        </w:rPr>
        <w:t xml:space="preserve">, gõ ý con đầu tiên rồi </w:t>
      </w:r>
      <w:r>
        <w:rPr>
          <w:rFonts w:ascii="Consolas" w:hAnsi="Consolas" w:cs="Consolas" w:eastAsia="Consolas"/>
          <w:b w:val="0"/>
          <w:i w:val="0"/>
          <w:color w:val="9A3412"/>
          <w:sz w:val="20"/>
          <w:shd w:val="clear" w:color="auto" w:fill="F3F4F6"/>
        </w:rPr>
        <w:t>Enter</w:t>
      </w:r>
      <w:r>
        <w:rPr>
          <w:rFonts w:ascii="Calibri" w:hAnsi="Calibri" w:cs="Calibri" w:eastAsia="Calibri"/>
          <w:b w:val="0"/>
          <w:i w:val="0"/>
          <w:sz w:val="22"/>
        </w:rPr>
        <w:t>.</w:t>
      </w:r>
    </w:p>
    <w:p>
      <w:pPr>
        <w:keepLines/>
        <w:tabs>
          <w:tab w:pos="850" w:val="left"/>
        </w:tabs>
        <w:spacing w:after="100"/>
        <w:ind w:left="850" w:hanging="850"/>
      </w:pPr>
      <w:r>
        <w:rPr>
          <w:rFonts w:ascii="Calibri" w:hAnsi="Calibri" w:cs="Calibri" w:eastAsia="Calibri"/>
          <w:b/>
          <w:color w:val="1E3A8A"/>
          <w:sz w:val="22"/>
        </w:rPr>
        <w:t>Bước 2.</w:t>
        <w:tab/>
      </w:r>
      <w:r>
        <w:rPr>
          <w:rFonts w:ascii="Calibri" w:hAnsi="Calibri" w:cs="Calibri" w:eastAsia="Calibri"/>
          <w:b w:val="0"/>
          <w:i w:val="0"/>
          <w:sz w:val="22"/>
        </w:rPr>
        <w:t xml:space="preserve">Nhấn </w:t>
      </w:r>
      <w:r>
        <w:rPr>
          <w:rFonts w:ascii="Consolas" w:hAnsi="Consolas" w:cs="Consolas" w:eastAsia="Consolas"/>
          <w:b w:val="0"/>
          <w:i w:val="0"/>
          <w:color w:val="9A3412"/>
          <w:sz w:val="20"/>
          <w:shd w:val="clear" w:color="auto" w:fill="F3F4F6"/>
        </w:rPr>
        <w:t>Enter</w:t>
      </w:r>
      <w:r>
        <w:rPr>
          <w:rFonts w:ascii="Calibri" w:hAnsi="Calibri" w:cs="Calibri" w:eastAsia="Calibri"/>
          <w:b w:val="0"/>
          <w:i w:val="0"/>
          <w:sz w:val="22"/>
        </w:rPr>
        <w:t xml:space="preserve"> lần nữa để thêm ý con kế tiếp cùng cấp; lặp lại cho đủ danh sách trong bảng.</w:t>
      </w:r>
    </w:p>
    <w:p>
      <w:pPr>
        <w:keepLines/>
        <w:tabs>
          <w:tab w:pos="850" w:val="left"/>
        </w:tabs>
        <w:spacing w:after="100"/>
        <w:ind w:left="850" w:hanging="850"/>
      </w:pPr>
      <w:r>
        <w:rPr>
          <w:rFonts w:ascii="Calibri" w:hAnsi="Calibri" w:cs="Calibri" w:eastAsia="Calibri"/>
          <w:b/>
          <w:color w:val="1E3A8A"/>
          <w:sz w:val="22"/>
        </w:rPr>
        <w:t>Bước 3.</w:t>
        <w:tab/>
      </w:r>
      <w:r>
        <w:rPr>
          <w:rFonts w:ascii="Calibri" w:hAnsi="Calibri" w:cs="Calibri" w:eastAsia="Calibri"/>
          <w:b w:val="0"/>
          <w:i w:val="0"/>
          <w:sz w:val="22"/>
        </w:rPr>
        <w:t xml:space="preserve">Bấm chọn node </w:t>
      </w:r>
      <w:r>
        <w:rPr>
          <w:rFonts w:ascii="Calibri" w:hAnsi="Calibri" w:cs="Calibri" w:eastAsia="Calibri"/>
          <w:b/>
          <w:i w:val="0"/>
          <w:sz w:val="22"/>
        </w:rPr>
        <w:t>Kỹ thuật</w:t>
      </w:r>
      <w:r>
        <w:rPr>
          <w:rFonts w:ascii="Calibri" w:hAnsi="Calibri" w:cs="Calibri" w:eastAsia="Calibri"/>
          <w:b w:val="0"/>
          <w:i w:val="0"/>
          <w:sz w:val="22"/>
        </w:rPr>
        <w:t xml:space="preserve"> và làm tương tự với ba ý con đầu tiên.</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60" w:type="dxa"/>
          <w:left w:w="100" w:type="dxa"/>
          <w:bottom w:w="60" w:type="dxa"/>
          <w:right w:w="100" w:type="dxa"/>
        </w:tblCellMar>
        <w:tblLayout w:type="fixed"/>
      </w:tblPr>
      <w:tblGrid>
        <w:gridCol w:w="2268"/>
        <w:gridCol w:w="7144"/>
      </w:tblGrid>
      <w:tr>
        <w:trPr>
          <w:tblHeader w:val="true"/>
        </w:trPr>
        <w:tc>
          <w:tcPr>
            <w:tcW w:type="dxa" w:w="2268"/>
            <w:shd w:val="clear" w:color="auto" w:fill="1E3A8A"/>
          </w:tcPr>
          <w:p>
            <w:pPr>
              <w:spacing w:after="0"/>
            </w:pPr>
            <w:r>
              <w:rPr>
                <w:rFonts w:ascii="Calibri" w:hAnsi="Calibri" w:cs="Calibri" w:eastAsia="Calibri"/>
                <w:b/>
                <w:i w:val="0"/>
                <w:color w:val="FFFFFF"/>
                <w:sz w:val="20"/>
              </w:rPr>
              <w:t>Nhánh</w:t>
            </w:r>
          </w:p>
        </w:tc>
        <w:tc>
          <w:tcPr>
            <w:tcW w:type="dxa" w:w="7143"/>
            <w:shd w:val="clear" w:color="auto" w:fill="1E3A8A"/>
          </w:tcPr>
          <w:p>
            <w:pPr>
              <w:spacing w:after="0"/>
            </w:pPr>
            <w:r>
              <w:rPr>
                <w:rFonts w:ascii="Calibri" w:hAnsi="Calibri" w:cs="Calibri" w:eastAsia="Calibri"/>
                <w:b/>
                <w:i w:val="0"/>
                <w:color w:val="FFFFFF"/>
                <w:sz w:val="20"/>
              </w:rPr>
              <w:t>Các ý con cần thêm</w:t>
            </w:r>
          </w:p>
        </w:tc>
      </w:tr>
      <w:tr>
        <w:trPr>
          <w:cantSplit w:val="true"/>
        </w:trPr>
        <w:tc>
          <w:tcPr>
            <w:tcW w:type="dxa" w:w="2268"/>
          </w:tcPr>
          <w:p>
            <w:pPr>
              <w:spacing w:after="0"/>
            </w:pPr>
            <w:r>
              <w:rPr>
                <w:rFonts w:ascii="Calibri" w:hAnsi="Calibri" w:cs="Calibri" w:eastAsia="Calibri"/>
                <w:b/>
                <w:i w:val="0"/>
                <w:sz w:val="20"/>
              </w:rPr>
              <w:t>Xin phép &amp; Thủ tục</w:t>
            </w:r>
          </w:p>
        </w:tc>
        <w:tc>
          <w:tcPr>
            <w:tcW w:type="dxa" w:w="7143"/>
          </w:tcPr>
          <w:p>
            <w:pPr>
              <w:spacing w:after="0"/>
            </w:pPr>
            <w:r>
              <w:rPr>
                <w:rFonts w:ascii="Calibri" w:hAnsi="Calibri" w:cs="Calibri" w:eastAsia="Calibri"/>
                <w:b w:val="0"/>
                <w:i w:val="0"/>
                <w:sz w:val="20"/>
              </w:rPr>
              <w:t>Chủ trương đầu tư · Bổ sung quy hoạch điện · Đất đai: thuê đất, giải phóng mặt bằng · Môi trường: đánh giá tác động · Xây dựng &amp; phòng cháy chữa cháy · Giấy phép hoạt động điện lực</w:t>
            </w:r>
          </w:p>
        </w:tc>
      </w:tr>
      <w:tr>
        <w:trPr>
          <w:cantSplit w:val="true"/>
        </w:trPr>
        <w:tc>
          <w:tcPr>
            <w:tcW w:type="dxa" w:w="2268"/>
            <w:shd w:val="clear" w:color="auto" w:fill="F8FAFC"/>
          </w:tcPr>
          <w:p>
            <w:pPr>
              <w:spacing w:after="0"/>
            </w:pPr>
            <w:r>
              <w:rPr>
                <w:rFonts w:ascii="Calibri" w:hAnsi="Calibri" w:cs="Calibri" w:eastAsia="Calibri"/>
                <w:b/>
                <w:i w:val="0"/>
                <w:sz w:val="20"/>
              </w:rPr>
              <w:t>Kỹ thuật</w:t>
            </w:r>
          </w:p>
        </w:tc>
        <w:tc>
          <w:tcPr>
            <w:tcW w:type="dxa" w:w="7143"/>
            <w:shd w:val="clear" w:color="auto" w:fill="F8FAFC"/>
          </w:tcPr>
          <w:p>
            <w:pPr>
              <w:spacing w:after="0"/>
            </w:pPr>
            <w:r>
              <w:rPr>
                <w:rFonts w:ascii="Calibri" w:hAnsi="Calibri" w:cs="Calibri" w:eastAsia="Calibri"/>
                <w:b w:val="0"/>
                <w:i w:val="0"/>
                <w:sz w:val="20"/>
              </w:rPr>
              <w:t xml:space="preserve">Khảo sát và thiết kế · Tấm pin và inverter · Hợp đồng EPC </w:t>
            </w:r>
            <w:r>
              <w:rPr>
                <w:rFonts w:ascii="Calibri" w:hAnsi="Calibri" w:cs="Calibri" w:eastAsia="Calibri"/>
                <w:b w:val="0"/>
                <w:i/>
                <w:sz w:val="20"/>
              </w:rPr>
              <w:t>(ở mục 1.6 bạn sẽ chuyển ý này sang nhánh Pháp lý)</w:t>
            </w:r>
          </w:p>
        </w:tc>
      </w:tr>
    </w:tbl>
    <w:p>
      <w:pPr>
        <w:spacing w:after="40"/>
      </w:pPr>
    </w:p>
    <w:p>
      <w:pPr>
        <w:keepNext/>
        <w:spacing w:after="40" w:before="80"/>
        <w:jc w:val="center"/>
      </w:pPr>
      <w:r>
        <w:drawing>
          <wp:inline xmlns:a="http://schemas.openxmlformats.org/drawingml/2006/main" xmlns:pic="http://schemas.openxmlformats.org/drawingml/2006/picture">
            <wp:extent cx="4500000" cy="3168947"/>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500000" cy="3168947"/>
                    </a:xfrm>
                    <a:prstGeom prst="rect"/>
                  </pic:spPr>
                </pic:pic>
              </a:graphicData>
            </a:graphic>
          </wp:inline>
        </w:drawing>
      </w:r>
    </w:p>
    <w:p>
      <w:pPr>
        <w:spacing w:after="200"/>
        <w:jc w:val="center"/>
      </w:pPr>
      <w:r>
        <w:rPr>
          <w:rFonts w:ascii="Calibri" w:hAnsi="Calibri" w:cs="Calibri" w:eastAsia="Calibri"/>
          <w:b/>
          <w:color w:val="1E3A8A"/>
          <w:sz w:val="19"/>
        </w:rPr>
        <w:t xml:space="preserve">Hình 1.6 — </w:t>
      </w:r>
      <w:r>
        <w:rPr>
          <w:rFonts w:ascii="Calibri" w:hAnsi="Calibri" w:cs="Calibri" w:eastAsia="Calibri"/>
          <w:b w:val="0"/>
          <w:i/>
          <w:color w:val="4B5563"/>
          <w:sz w:val="19"/>
        </w:rPr>
        <w:t>Nhánh “Xin phép &amp; Thủ tục” có 6 ý con; nhánh “Kỹ thuật” có 3 ý con. Sơ đồ đã được thu vừa khung nhìn.</w:t>
      </w:r>
    </w:p>
    <w:tbl>
      <w:tblPr>
        <w:tblW w:type="auto" w:w="0"/>
        <w:jc w:val="center"/>
        <w:tblLook w:firstColumn="1" w:firstRow="1" w:lastColumn="0" w:lastRow="0" w:noHBand="0" w:noVBand="1" w:val="04A0"/>
        <w:tblLayout w:type="fixed"/>
        <w:tblCellMar>
          <w:top w:w="90" w:type="dxa"/>
          <w:left w:w="160" w:type="dxa"/>
          <w:bottom w:w="90" w:type="dxa"/>
          <w:right w:w="140" w:type="dxa"/>
        </w:tblCellMar>
        <w:tblBorders>
          <w:top w:val="single" w:sz="4" w:space="0" w:color="059669"/>
          <w:bottom w:val="single" w:sz="4" w:space="0" w:color="059669"/>
          <w:right w:val="single" w:sz="4" w:space="0" w:color="059669"/>
          <w:left w:val="single" w:sz="36" w:space="0" w:color="059669"/>
        </w:tblBorders>
        <w:tblLayout w:type="fixed"/>
      </w:tblPr>
      <w:tblGrid>
        <w:gridCol w:w="9412"/>
      </w:tblGrid>
      <w:tr>
        <w:trPr>
          <w:cantSplit w:val="true"/>
        </w:trPr>
        <w:tc>
          <w:tcPr>
            <w:tcW w:type="dxa" w:w="9411"/>
            <w:shd w:val="clear" w:color="auto" w:fill="ECFDF5"/>
          </w:tcPr>
          <w:p>
            <w:pPr>
              <w:spacing w:after="60"/>
            </w:pPr>
            <w:r>
              <w:rPr>
                <w:rFonts w:ascii="Calibri" w:hAnsi="Calibri" w:cs="Calibri" w:eastAsia="Calibri"/>
                <w:b/>
                <w:color w:val="059669"/>
                <w:sz w:val="22"/>
              </w:rPr>
              <w:t>Mẹo</w:t>
            </w:r>
          </w:p>
          <w:p>
            <w:pPr>
              <w:spacing w:after="60"/>
            </w:pPr>
            <w:r>
              <w:rPr>
                <w:rFonts w:ascii="Calibri" w:hAnsi="Calibri" w:cs="Calibri" w:eastAsia="Calibri"/>
                <w:b w:val="0"/>
                <w:i w:val="0"/>
                <w:sz w:val="21"/>
              </w:rPr>
              <w:t xml:space="preserve">Khi sơ đồ lớn dần, nhấn phím </w:t>
            </w:r>
            <w:r>
              <w:rPr>
                <w:rFonts w:ascii="Consolas" w:hAnsi="Consolas" w:cs="Consolas" w:eastAsia="Consolas"/>
                <w:b w:val="0"/>
                <w:i w:val="0"/>
                <w:color w:val="9A3412"/>
                <w:sz w:val="19"/>
                <w:shd w:val="clear" w:color="auto" w:fill="F3F4F6"/>
              </w:rPr>
              <w:t>F</w:t>
            </w:r>
            <w:r>
              <w:rPr>
                <w:rFonts w:ascii="Calibri" w:hAnsi="Calibri" w:cs="Calibri" w:eastAsia="Calibri"/>
                <w:b w:val="0"/>
                <w:i w:val="0"/>
                <w:sz w:val="21"/>
              </w:rPr>
              <w:t xml:space="preserve"> để đưa toàn bộ sơ đồ vừa vào khung nhìn.</w:t>
            </w:r>
          </w:p>
          <w:p>
            <w:pPr>
              <w:spacing w:after="60"/>
            </w:pPr>
            <w:r>
              <w:rPr>
                <w:rFonts w:ascii="Calibri" w:hAnsi="Calibri" w:cs="Calibri" w:eastAsia="Calibri"/>
                <w:b w:val="0"/>
                <w:i w:val="0"/>
                <w:sz w:val="21"/>
              </w:rPr>
              <w:t xml:space="preserve">Di chuyển giữa các node bằng phím mũi tên: </w:t>
            </w:r>
            <w:r>
              <w:rPr>
                <w:rFonts w:ascii="Consolas" w:hAnsi="Consolas" w:cs="Consolas" w:eastAsia="Consolas"/>
                <w:b w:val="0"/>
                <w:i w:val="0"/>
                <w:color w:val="9A3412"/>
                <w:sz w:val="19"/>
                <w:shd w:val="clear" w:color="auto" w:fill="F3F4F6"/>
              </w:rPr>
              <w:t>←</w:t>
            </w:r>
            <w:r>
              <w:rPr>
                <w:rFonts w:ascii="Calibri" w:hAnsi="Calibri" w:cs="Calibri" w:eastAsia="Calibri"/>
                <w:b w:val="0"/>
                <w:i w:val="0"/>
                <w:sz w:val="21"/>
              </w:rPr>
              <w:t xml:space="preserve"> về node cha, </w:t>
            </w:r>
            <w:r>
              <w:rPr>
                <w:rFonts w:ascii="Consolas" w:hAnsi="Consolas" w:cs="Consolas" w:eastAsia="Consolas"/>
                <w:b w:val="0"/>
                <w:i w:val="0"/>
                <w:color w:val="9A3412"/>
                <w:sz w:val="19"/>
                <w:shd w:val="clear" w:color="auto" w:fill="F3F4F6"/>
              </w:rPr>
              <w:t>→</w:t>
            </w:r>
            <w:r>
              <w:rPr>
                <w:rFonts w:ascii="Calibri" w:hAnsi="Calibri" w:cs="Calibri" w:eastAsia="Calibri"/>
                <w:b w:val="0"/>
                <w:i w:val="0"/>
                <w:sz w:val="21"/>
              </w:rPr>
              <w:t xml:space="preserve"> sang con đầu tiên, </w:t>
            </w:r>
            <w:r>
              <w:rPr>
                <w:rFonts w:ascii="Consolas" w:hAnsi="Consolas" w:cs="Consolas" w:eastAsia="Consolas"/>
                <w:b w:val="0"/>
                <w:i w:val="0"/>
                <w:color w:val="9A3412"/>
                <w:sz w:val="19"/>
                <w:shd w:val="clear" w:color="auto" w:fill="F3F4F6"/>
              </w:rPr>
              <w:t>↑</w:t>
            </w:r>
            <w:r>
              <w:rPr>
                <w:rFonts w:ascii="Calibri" w:hAnsi="Calibri" w:cs="Calibri" w:eastAsia="Calibri"/>
                <w:b w:val="0"/>
                <w:i w:val="0"/>
                <w:sz w:val="21"/>
              </w:rPr>
              <w:t xml:space="preserve"> </w:t>
            </w:r>
            <w:r>
              <w:rPr>
                <w:rFonts w:ascii="Consolas" w:hAnsi="Consolas" w:cs="Consolas" w:eastAsia="Consolas"/>
                <w:b w:val="0"/>
                <w:i w:val="0"/>
                <w:color w:val="9A3412"/>
                <w:sz w:val="19"/>
                <w:shd w:val="clear" w:color="auto" w:fill="F3F4F6"/>
              </w:rPr>
              <w:t>↓</w:t>
            </w:r>
            <w:r>
              <w:rPr>
                <w:rFonts w:ascii="Calibri" w:hAnsi="Calibri" w:cs="Calibri" w:eastAsia="Calibri"/>
                <w:b w:val="0"/>
                <w:i w:val="0"/>
                <w:sz w:val="21"/>
              </w:rPr>
              <w:t xml:space="preserve"> sang node gần nhất phía trên / dưới; </w:t>
            </w:r>
            <w:r>
              <w:rPr>
                <w:rFonts w:ascii="Consolas" w:hAnsi="Consolas" w:cs="Consolas" w:eastAsia="Consolas"/>
                <w:b w:val="0"/>
                <w:i w:val="0"/>
                <w:color w:val="9A3412"/>
                <w:sz w:val="19"/>
                <w:shd w:val="clear" w:color="auto" w:fill="F3F4F6"/>
              </w:rPr>
              <w:t>Home</w:t>
            </w:r>
            <w:r>
              <w:rPr>
                <w:rFonts w:ascii="Calibri" w:hAnsi="Calibri" w:cs="Calibri" w:eastAsia="Calibri"/>
                <w:b w:val="0"/>
                <w:i w:val="0"/>
                <w:sz w:val="21"/>
              </w:rPr>
              <w:t xml:space="preserve"> về node gốc.</w:t>
            </w:r>
          </w:p>
        </w:tc>
      </w:tr>
    </w:tbl>
    <w:p>
      <w:pPr>
        <w:spacing w:after="80"/>
      </w:pPr>
    </w:p>
    <w:tbl>
      <w:tblPr>
        <w:tblW w:type="auto" w:w="0"/>
        <w:jc w:val="center"/>
        <w:tblLook w:firstColumn="1" w:firstRow="1" w:lastColumn="0" w:lastRow="0" w:noHBand="0" w:noVBand="1" w:val="04A0"/>
        <w:tblLayout w:type="fixed"/>
        <w:tblCellMar>
          <w:top w:w="90" w:type="dxa"/>
          <w:left w:w="160" w:type="dxa"/>
          <w:bottom w:w="90" w:type="dxa"/>
          <w:right w:w="140" w:type="dxa"/>
        </w:tblCellMar>
        <w:tblBorders>
          <w:top w:val="single" w:sz="4" w:space="0" w:color="2563EB"/>
          <w:bottom w:val="single" w:sz="4" w:space="0" w:color="2563EB"/>
          <w:right w:val="single" w:sz="4" w:space="0" w:color="2563EB"/>
          <w:left w:val="single" w:sz="36" w:space="0" w:color="2563EB"/>
        </w:tblBorders>
        <w:tblLayout w:type="fixed"/>
      </w:tblPr>
      <w:tblGrid>
        <w:gridCol w:w="9412"/>
      </w:tblGrid>
      <w:tr>
        <w:trPr>
          <w:cantSplit w:val="true"/>
        </w:trPr>
        <w:tc>
          <w:tcPr>
            <w:tcW w:type="dxa" w:w="9411"/>
            <w:shd w:val="clear" w:color="auto" w:fill="EFF6FF"/>
          </w:tcPr>
          <w:p>
            <w:pPr>
              <w:spacing w:after="60"/>
            </w:pPr>
            <w:r>
              <w:rPr>
                <w:rFonts w:ascii="Calibri" w:hAnsi="Calibri" w:cs="Calibri" w:eastAsia="Calibri"/>
                <w:b/>
                <w:color w:val="2563EB"/>
                <w:sz w:val="22"/>
              </w:rPr>
              <w:t>Bản đồ mẫu đã hoàn chỉnh</w:t>
            </w:r>
          </w:p>
          <w:p>
            <w:pPr>
              <w:spacing w:after="60"/>
            </w:pPr>
            <w:r>
              <w:rPr>
                <w:rFonts w:ascii="Calibri" w:hAnsi="Calibri" w:cs="Calibri" w:eastAsia="Calibri"/>
                <w:b w:val="0"/>
                <w:i w:val="0"/>
                <w:sz w:val="21"/>
              </w:rPr>
              <w:t xml:space="preserve">File </w:t>
            </w:r>
            <w:r>
              <w:rPr>
                <w:rFonts w:ascii="Consolas" w:hAnsi="Consolas" w:cs="Consolas" w:eastAsia="Consolas"/>
                <w:b w:val="0"/>
                <w:i w:val="0"/>
                <w:color w:val="9A3412"/>
                <w:sz w:val="19"/>
                <w:shd w:val="clear" w:color="auto" w:fill="F3F4F6"/>
              </w:rPr>
              <w:t>NMDMT-C1-khung-du-an.t17m</w:t>
            </w:r>
            <w:r>
              <w:rPr>
                <w:rFonts w:ascii="Calibri" w:hAnsi="Calibri" w:cs="Calibri" w:eastAsia="Calibri"/>
                <w:b w:val="0"/>
                <w:i w:val="0"/>
                <w:sz w:val="21"/>
              </w:rPr>
              <w:t xml:space="preserve"> có đủ ý con cho cả 8 nhánh (49 node). Nếu muốn bỏ qua việc gõ, hãy mở file này (xem mục 1.9) và đọc tiếp từ mục 1.6.</w:t>
            </w:r>
          </w:p>
        </w:tc>
      </w:tr>
    </w:tbl>
    <w:p>
      <w:pPr>
        <w:spacing w:after="80"/>
      </w:pPr>
    </w:p>
    <w:p>
      <w:pPr>
        <w:pStyle w:val="Heading2"/>
        <w:keepNext/>
        <w:spacing w:before="320" w:after="120"/>
      </w:pPr>
      <w:r>
        <w:rPr>
          <w:rFonts w:ascii="Calibri" w:hAnsi="Calibri" w:cs="Calibri" w:eastAsia="Calibri"/>
          <w:b/>
          <w:color w:val="1E3A8A"/>
          <w:sz w:val="30"/>
        </w:rPr>
        <w:t>1.6  Sửa, di chuyển, xoá và hoàn tác</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60" w:type="dxa"/>
          <w:left w:w="100" w:type="dxa"/>
          <w:bottom w:w="60" w:type="dxa"/>
          <w:right w:w="100" w:type="dxa"/>
        </w:tblCellMar>
        <w:tblLayout w:type="fixed"/>
      </w:tblPr>
      <w:tblGrid>
        <w:gridCol w:w="2835"/>
        <w:gridCol w:w="6577"/>
      </w:tblGrid>
      <w:tr>
        <w:trPr>
          <w:tblHeader w:val="true"/>
        </w:trPr>
        <w:tc>
          <w:tcPr>
            <w:tcW w:type="dxa" w:w="2835"/>
            <w:shd w:val="clear" w:color="auto" w:fill="1E3A8A"/>
          </w:tcPr>
          <w:p>
            <w:pPr>
              <w:spacing w:after="0"/>
            </w:pPr>
            <w:r>
              <w:rPr>
                <w:rFonts w:ascii="Calibri" w:hAnsi="Calibri" w:cs="Calibri" w:eastAsia="Calibri"/>
                <w:b/>
                <w:i w:val="0"/>
                <w:color w:val="FFFFFF"/>
                <w:sz w:val="20"/>
              </w:rPr>
              <w:t>Muốn</w:t>
            </w:r>
          </w:p>
        </w:tc>
        <w:tc>
          <w:tcPr>
            <w:tcW w:type="dxa" w:w="6576"/>
            <w:shd w:val="clear" w:color="auto" w:fill="1E3A8A"/>
          </w:tcPr>
          <w:p>
            <w:pPr>
              <w:spacing w:after="0"/>
            </w:pPr>
            <w:r>
              <w:rPr>
                <w:rFonts w:ascii="Calibri" w:hAnsi="Calibri" w:cs="Calibri" w:eastAsia="Calibri"/>
                <w:b/>
                <w:i w:val="0"/>
                <w:color w:val="FFFFFF"/>
                <w:sz w:val="20"/>
              </w:rPr>
              <w:t>Cách làm</w:t>
            </w:r>
          </w:p>
        </w:tc>
      </w:tr>
      <w:tr>
        <w:trPr>
          <w:cantSplit w:val="true"/>
        </w:trPr>
        <w:tc>
          <w:tcPr>
            <w:tcW w:type="dxa" w:w="2835"/>
          </w:tcPr>
          <w:p>
            <w:pPr>
              <w:spacing w:after="0"/>
            </w:pPr>
            <w:r>
              <w:rPr>
                <w:rFonts w:ascii="Calibri" w:hAnsi="Calibri" w:cs="Calibri" w:eastAsia="Calibri"/>
                <w:b/>
                <w:i w:val="0"/>
                <w:sz w:val="20"/>
              </w:rPr>
              <w:t>Sửa chữ của node</w:t>
            </w:r>
          </w:p>
        </w:tc>
        <w:tc>
          <w:tcPr>
            <w:tcW w:type="dxa" w:w="6576"/>
          </w:tcPr>
          <w:p>
            <w:pPr>
              <w:spacing w:after="0"/>
            </w:pPr>
            <w:r>
              <w:rPr>
                <w:rFonts w:ascii="Calibri" w:hAnsi="Calibri" w:cs="Calibri" w:eastAsia="Calibri"/>
                <w:b w:val="0"/>
                <w:i w:val="0"/>
                <w:sz w:val="20"/>
              </w:rPr>
              <w:t xml:space="preserve">Chọn node, nhấn </w:t>
            </w:r>
            <w:r>
              <w:rPr>
                <w:rFonts w:ascii="Consolas" w:hAnsi="Consolas" w:cs="Consolas" w:eastAsia="Consolas"/>
                <w:b w:val="0"/>
                <w:i w:val="0"/>
                <w:color w:val="9A3412"/>
                <w:sz w:val="18"/>
                <w:shd w:val="clear" w:color="auto" w:fill="F3F4F6"/>
              </w:rPr>
              <w:t>F2</w:t>
            </w:r>
            <w:r>
              <w:rPr>
                <w:rFonts w:ascii="Calibri" w:hAnsi="Calibri" w:cs="Calibri" w:eastAsia="Calibri"/>
                <w:b w:val="0"/>
                <w:i w:val="0"/>
                <w:sz w:val="20"/>
              </w:rPr>
              <w:t xml:space="preserve"> (hoặc bấm đúp). </w:t>
            </w:r>
            <w:r>
              <w:rPr>
                <w:rFonts w:ascii="Consolas" w:hAnsi="Consolas" w:cs="Consolas" w:eastAsia="Consolas"/>
                <w:b w:val="0"/>
                <w:i w:val="0"/>
                <w:color w:val="9A3412"/>
                <w:sz w:val="18"/>
                <w:shd w:val="clear" w:color="auto" w:fill="F3F4F6"/>
              </w:rPr>
              <w:t>Enter</w:t>
            </w:r>
            <w:r>
              <w:rPr>
                <w:rFonts w:ascii="Calibri" w:hAnsi="Calibri" w:cs="Calibri" w:eastAsia="Calibri"/>
                <w:b w:val="0"/>
                <w:i w:val="0"/>
                <w:sz w:val="20"/>
              </w:rPr>
              <w:t xml:space="preserve"> để chốt; </w:t>
            </w:r>
            <w:r>
              <w:rPr>
                <w:rFonts w:ascii="Consolas" w:hAnsi="Consolas" w:cs="Consolas" w:eastAsia="Consolas"/>
                <w:b w:val="0"/>
                <w:i w:val="0"/>
                <w:color w:val="9A3412"/>
                <w:sz w:val="18"/>
                <w:shd w:val="clear" w:color="auto" w:fill="F3F4F6"/>
              </w:rPr>
              <w:t>Esc</w:t>
            </w:r>
            <w:r>
              <w:rPr>
                <w:rFonts w:ascii="Calibri" w:hAnsi="Calibri" w:cs="Calibri" w:eastAsia="Calibri"/>
                <w:b w:val="0"/>
                <w:i w:val="0"/>
                <w:sz w:val="20"/>
              </w:rPr>
              <w:t xml:space="preserve"> để huỷ phần vừa gõ.</w:t>
            </w:r>
          </w:p>
        </w:tc>
      </w:tr>
      <w:tr>
        <w:trPr>
          <w:cantSplit w:val="true"/>
        </w:trPr>
        <w:tc>
          <w:tcPr>
            <w:tcW w:type="dxa" w:w="2835"/>
            <w:shd w:val="clear" w:color="auto" w:fill="F8FAFC"/>
          </w:tcPr>
          <w:p>
            <w:pPr>
              <w:spacing w:after="0"/>
            </w:pPr>
            <w:r>
              <w:rPr>
                <w:rFonts w:ascii="Calibri" w:hAnsi="Calibri" w:cs="Calibri" w:eastAsia="Calibri"/>
                <w:b/>
                <w:i w:val="0"/>
                <w:sz w:val="20"/>
              </w:rPr>
              <w:t>Chuyển node sang nhánh khác</w:t>
            </w:r>
          </w:p>
        </w:tc>
        <w:tc>
          <w:tcPr>
            <w:tcW w:type="dxa" w:w="6576"/>
            <w:shd w:val="clear" w:color="auto" w:fill="F8FAFC"/>
          </w:tcPr>
          <w:p>
            <w:pPr>
              <w:spacing w:after="0"/>
            </w:pPr>
            <w:r>
              <w:rPr>
                <w:rFonts w:ascii="Calibri" w:hAnsi="Calibri" w:cs="Calibri" w:eastAsia="Calibri"/>
                <w:b w:val="0"/>
                <w:i w:val="0"/>
                <w:sz w:val="20"/>
              </w:rPr>
              <w:t xml:space="preserve">Giữ chuột trên node, </w:t>
            </w:r>
            <w:r>
              <w:rPr>
                <w:rFonts w:ascii="Calibri" w:hAnsi="Calibri" w:cs="Calibri" w:eastAsia="Calibri"/>
                <w:b/>
                <w:i w:val="0"/>
                <w:sz w:val="20"/>
              </w:rPr>
              <w:t>kéo thả lên node muốn làm cha</w:t>
            </w:r>
            <w:r>
              <w:rPr>
                <w:rFonts w:ascii="Calibri" w:hAnsi="Calibri" w:cs="Calibri" w:eastAsia="Calibri"/>
                <w:b w:val="0"/>
                <w:i w:val="0"/>
                <w:sz w:val="20"/>
              </w:rPr>
              <w:t>. Cả nhánh con đi theo.</w:t>
            </w:r>
          </w:p>
        </w:tc>
      </w:tr>
      <w:tr>
        <w:trPr>
          <w:cantSplit w:val="true"/>
        </w:trPr>
        <w:tc>
          <w:tcPr>
            <w:tcW w:type="dxa" w:w="2835"/>
          </w:tcPr>
          <w:p>
            <w:pPr>
              <w:spacing w:after="0"/>
            </w:pPr>
            <w:r>
              <w:rPr>
                <w:rFonts w:ascii="Calibri" w:hAnsi="Calibri" w:cs="Calibri" w:eastAsia="Calibri"/>
                <w:b/>
                <w:i w:val="0"/>
                <w:sz w:val="20"/>
              </w:rPr>
              <w:t>Xoá node</w:t>
            </w:r>
          </w:p>
        </w:tc>
        <w:tc>
          <w:tcPr>
            <w:tcW w:type="dxa" w:w="6576"/>
          </w:tcPr>
          <w:p>
            <w:pPr>
              <w:spacing w:after="0"/>
            </w:pPr>
            <w:r>
              <w:rPr>
                <w:rFonts w:ascii="Calibri" w:hAnsi="Calibri" w:cs="Calibri" w:eastAsia="Calibri"/>
                <w:b w:val="0"/>
                <w:i w:val="0"/>
                <w:sz w:val="20"/>
              </w:rPr>
              <w:t xml:space="preserve">Chọn node, nhấn </w:t>
            </w:r>
            <w:r>
              <w:rPr>
                <w:rFonts w:ascii="Consolas" w:hAnsi="Consolas" w:cs="Consolas" w:eastAsia="Consolas"/>
                <w:b w:val="0"/>
                <w:i w:val="0"/>
                <w:color w:val="9A3412"/>
                <w:sz w:val="18"/>
                <w:shd w:val="clear" w:color="auto" w:fill="F3F4F6"/>
              </w:rPr>
              <w:t>Delete</w:t>
            </w:r>
            <w:r>
              <w:rPr>
                <w:rFonts w:ascii="Calibri" w:hAnsi="Calibri" w:cs="Calibri" w:eastAsia="Calibri"/>
                <w:b w:val="0"/>
                <w:i w:val="0"/>
                <w:sz w:val="20"/>
              </w:rPr>
              <w:t>. Node con của nó bị xoá cùng.</w:t>
            </w:r>
          </w:p>
        </w:tc>
      </w:tr>
      <w:tr>
        <w:trPr>
          <w:cantSplit w:val="true"/>
        </w:trPr>
        <w:tc>
          <w:tcPr>
            <w:tcW w:type="dxa" w:w="2835"/>
            <w:shd w:val="clear" w:color="auto" w:fill="F8FAFC"/>
          </w:tcPr>
          <w:p>
            <w:pPr>
              <w:spacing w:after="0"/>
            </w:pPr>
            <w:r>
              <w:rPr>
                <w:rFonts w:ascii="Calibri" w:hAnsi="Calibri" w:cs="Calibri" w:eastAsia="Calibri"/>
                <w:b/>
                <w:i w:val="0"/>
                <w:sz w:val="20"/>
              </w:rPr>
              <w:t>Quay lại thao tác trước</w:t>
            </w:r>
          </w:p>
        </w:tc>
        <w:tc>
          <w:tcPr>
            <w:tcW w:type="dxa" w:w="6576"/>
            <w:shd w:val="clear" w:color="auto" w:fill="F8FAFC"/>
          </w:tcPr>
          <w:p>
            <w:pPr>
              <w:spacing w:after="0"/>
            </w:pPr>
            <w:r>
              <w:rPr>
                <w:rFonts w:ascii="Consolas" w:hAnsi="Consolas" w:cs="Consolas" w:eastAsia="Consolas"/>
                <w:b w:val="0"/>
                <w:i w:val="0"/>
                <w:color w:val="9A3412"/>
                <w:sz w:val="18"/>
                <w:shd w:val="clear" w:color="auto" w:fill="F3F4F6"/>
              </w:rPr>
              <w:t>Ctrl+Z</w:t>
            </w:r>
            <w:r>
              <w:rPr>
                <w:rFonts w:ascii="Calibri" w:hAnsi="Calibri" w:cs="Calibri" w:eastAsia="Calibri"/>
                <w:b w:val="0"/>
                <w:i w:val="0"/>
                <w:sz w:val="20"/>
              </w:rPr>
              <w:t xml:space="preserve"> (hoặc nút hoàn tác trên thanh công cụ).</w:t>
            </w:r>
          </w:p>
        </w:tc>
      </w:tr>
      <w:tr>
        <w:trPr>
          <w:cantSplit w:val="true"/>
        </w:trPr>
        <w:tc>
          <w:tcPr>
            <w:tcW w:type="dxa" w:w="2835"/>
          </w:tcPr>
          <w:p>
            <w:pPr>
              <w:spacing w:after="0"/>
            </w:pPr>
            <w:r>
              <w:rPr>
                <w:rFonts w:ascii="Calibri" w:hAnsi="Calibri" w:cs="Calibri" w:eastAsia="Calibri"/>
                <w:b/>
                <w:i w:val="0"/>
                <w:sz w:val="20"/>
              </w:rPr>
              <w:t>Làm lại thao tác vừa hoàn tác</w:t>
            </w:r>
          </w:p>
        </w:tc>
        <w:tc>
          <w:tcPr>
            <w:tcW w:type="dxa" w:w="6576"/>
          </w:tcPr>
          <w:p>
            <w:pPr>
              <w:spacing w:after="0"/>
            </w:pPr>
            <w:r>
              <w:rPr>
                <w:rFonts w:ascii="Consolas" w:hAnsi="Consolas" w:cs="Consolas" w:eastAsia="Consolas"/>
                <w:b w:val="0"/>
                <w:i w:val="0"/>
                <w:color w:val="9A3412"/>
                <w:sz w:val="18"/>
                <w:shd w:val="clear" w:color="auto" w:fill="F3F4F6"/>
              </w:rPr>
              <w:t>Ctrl+Shift+Z</w:t>
            </w:r>
            <w:r>
              <w:rPr>
                <w:rFonts w:ascii="Calibri" w:hAnsi="Calibri" w:cs="Calibri" w:eastAsia="Calibri"/>
                <w:b w:val="0"/>
                <w:i w:val="0"/>
                <w:sz w:val="20"/>
              </w:rPr>
              <w:t>.</w:t>
            </w:r>
          </w:p>
        </w:tc>
      </w:tr>
      <w:tr>
        <w:trPr>
          <w:cantSplit w:val="true"/>
        </w:trPr>
        <w:tc>
          <w:tcPr>
            <w:tcW w:type="dxa" w:w="2835"/>
            <w:shd w:val="clear" w:color="auto" w:fill="F8FAFC"/>
          </w:tcPr>
          <w:p>
            <w:pPr>
              <w:spacing w:after="0"/>
            </w:pPr>
            <w:r>
              <w:rPr>
                <w:rFonts w:ascii="Calibri" w:hAnsi="Calibri" w:cs="Calibri" w:eastAsia="Calibri"/>
                <w:b/>
                <w:i w:val="0"/>
                <w:sz w:val="20"/>
              </w:rPr>
              <w:t>Nhân đôi / sao chép / dán</w:t>
            </w:r>
          </w:p>
        </w:tc>
        <w:tc>
          <w:tcPr>
            <w:tcW w:type="dxa" w:w="6576"/>
            <w:shd w:val="clear" w:color="auto" w:fill="F8FAFC"/>
          </w:tcPr>
          <w:p>
            <w:pPr>
              <w:spacing w:after="0"/>
            </w:pPr>
            <w:r>
              <w:rPr>
                <w:rFonts w:ascii="Consolas" w:hAnsi="Consolas" w:cs="Consolas" w:eastAsia="Consolas"/>
                <w:b w:val="0"/>
                <w:i w:val="0"/>
                <w:color w:val="9A3412"/>
                <w:sz w:val="18"/>
                <w:shd w:val="clear" w:color="auto" w:fill="F3F4F6"/>
              </w:rPr>
              <w:t>Ctrl+D</w:t>
            </w:r>
            <w:r>
              <w:rPr>
                <w:rFonts w:ascii="Calibri" w:hAnsi="Calibri" w:cs="Calibri" w:eastAsia="Calibri"/>
                <w:b w:val="0"/>
                <w:i w:val="0"/>
                <w:sz w:val="20"/>
              </w:rPr>
              <w:t xml:space="preserve"> nhân đôi node; </w:t>
            </w:r>
            <w:r>
              <w:rPr>
                <w:rFonts w:ascii="Consolas" w:hAnsi="Consolas" w:cs="Consolas" w:eastAsia="Consolas"/>
                <w:b w:val="0"/>
                <w:i w:val="0"/>
                <w:color w:val="9A3412"/>
                <w:sz w:val="18"/>
                <w:shd w:val="clear" w:color="auto" w:fill="F3F4F6"/>
              </w:rPr>
              <w:t>Ctrl+C</w:t>
            </w:r>
            <w:r>
              <w:rPr>
                <w:rFonts w:ascii="Calibri" w:hAnsi="Calibri" w:cs="Calibri" w:eastAsia="Calibri"/>
                <w:b w:val="0"/>
                <w:i w:val="0"/>
                <w:sz w:val="20"/>
              </w:rPr>
              <w:t xml:space="preserve">, </w:t>
            </w:r>
            <w:r>
              <w:rPr>
                <w:rFonts w:ascii="Consolas" w:hAnsi="Consolas" w:cs="Consolas" w:eastAsia="Consolas"/>
                <w:b w:val="0"/>
                <w:i w:val="0"/>
                <w:color w:val="9A3412"/>
                <w:sz w:val="18"/>
                <w:shd w:val="clear" w:color="auto" w:fill="F3F4F6"/>
              </w:rPr>
              <w:t>Ctrl+X</w:t>
            </w:r>
            <w:r>
              <w:rPr>
                <w:rFonts w:ascii="Calibri" w:hAnsi="Calibri" w:cs="Calibri" w:eastAsia="Calibri"/>
                <w:b w:val="0"/>
                <w:i w:val="0"/>
                <w:sz w:val="20"/>
              </w:rPr>
              <w:t xml:space="preserve">, </w:t>
            </w:r>
            <w:r>
              <w:rPr>
                <w:rFonts w:ascii="Consolas" w:hAnsi="Consolas" w:cs="Consolas" w:eastAsia="Consolas"/>
                <w:b w:val="0"/>
                <w:i w:val="0"/>
                <w:color w:val="9A3412"/>
                <w:sz w:val="18"/>
                <w:shd w:val="clear" w:color="auto" w:fill="F3F4F6"/>
              </w:rPr>
              <w:t>Ctrl+V</w:t>
            </w:r>
            <w:r>
              <w:rPr>
                <w:rFonts w:ascii="Calibri" w:hAnsi="Calibri" w:cs="Calibri" w:eastAsia="Calibri"/>
                <w:b w:val="0"/>
                <w:i w:val="0"/>
                <w:sz w:val="20"/>
              </w:rPr>
              <w:t xml:space="preserve"> sao chép, cắt, dán cả nhánh.</w:t>
            </w:r>
          </w:p>
        </w:tc>
      </w:tr>
    </w:tbl>
    <w:p>
      <w:pPr>
        <w:spacing w:after="40"/>
      </w:pPr>
    </w:p>
    <w:p>
      <w:pPr>
        <w:pStyle w:val="Heading3"/>
        <w:keepNext/>
        <w:spacing w:before="200" w:after="80"/>
      </w:pPr>
      <w:r>
        <w:rPr>
          <w:rFonts w:ascii="Calibri" w:hAnsi="Calibri" w:cs="Calibri" w:eastAsia="Calibri"/>
          <w:b/>
          <w:color w:val="1F2937"/>
          <w:sz w:val="25"/>
        </w:rPr>
        <w:t>Ví dụ: chuyển “Hợp đồng EPC” sang nhánh Pháp lý</w:t>
      </w:r>
    </w:p>
    <w:p>
      <w:pPr>
        <w:spacing w:after="120"/>
      </w:pPr>
      <w:r>
        <w:rPr>
          <w:rFonts w:ascii="Calibri" w:hAnsi="Calibri" w:cs="Calibri" w:eastAsia="Calibri"/>
          <w:b w:val="0"/>
          <w:i w:val="0"/>
          <w:sz w:val="22"/>
        </w:rPr>
        <w:t>Anh Minh lỡ để “Hợp đồng EPC” dưới nhánh Kỹ thuật, trong khi chị Hà muốn theo dõi nó ở nhánh Pháp lý.</w:t>
      </w:r>
    </w:p>
    <w:p>
      <w:pPr>
        <w:keepLines/>
        <w:tabs>
          <w:tab w:pos="850" w:val="left"/>
        </w:tabs>
        <w:spacing w:after="100"/>
        <w:ind w:left="850" w:hanging="850"/>
      </w:pPr>
      <w:r>
        <w:rPr>
          <w:rFonts w:ascii="Calibri" w:hAnsi="Calibri" w:cs="Calibri" w:eastAsia="Calibri"/>
          <w:b/>
          <w:color w:val="1E3A8A"/>
          <w:sz w:val="22"/>
        </w:rPr>
        <w:t>Bước 1.</w:t>
        <w:tab/>
      </w:r>
      <w:r>
        <w:rPr>
          <w:rFonts w:ascii="Calibri" w:hAnsi="Calibri" w:cs="Calibri" w:eastAsia="Calibri"/>
          <w:b w:val="0"/>
          <w:i w:val="0"/>
          <w:sz w:val="22"/>
        </w:rPr>
        <w:t xml:space="preserve">Giữ chuột trên node </w:t>
      </w:r>
      <w:r>
        <w:rPr>
          <w:rFonts w:ascii="Calibri" w:hAnsi="Calibri" w:cs="Calibri" w:eastAsia="Calibri"/>
          <w:b/>
          <w:i w:val="0"/>
          <w:sz w:val="22"/>
        </w:rPr>
        <w:t>Hợp đồng EPC</w:t>
      </w:r>
      <w:r>
        <w:rPr>
          <w:rFonts w:ascii="Calibri" w:hAnsi="Calibri" w:cs="Calibri" w:eastAsia="Calibri"/>
          <w:b w:val="0"/>
          <w:i w:val="0"/>
          <w:sz w:val="22"/>
        </w:rPr>
        <w:t xml:space="preserve"> (①).</w:t>
      </w:r>
    </w:p>
    <w:p>
      <w:pPr>
        <w:keepLines/>
        <w:tabs>
          <w:tab w:pos="850" w:val="left"/>
        </w:tabs>
        <w:spacing w:after="100"/>
        <w:ind w:left="850" w:hanging="850"/>
      </w:pPr>
      <w:r>
        <w:rPr>
          <w:rFonts w:ascii="Calibri" w:hAnsi="Calibri" w:cs="Calibri" w:eastAsia="Calibri"/>
          <w:b/>
          <w:color w:val="1E3A8A"/>
          <w:sz w:val="22"/>
        </w:rPr>
        <w:t>Bước 2.</w:t>
        <w:tab/>
      </w:r>
      <w:r>
        <w:rPr>
          <w:rFonts w:ascii="Calibri" w:hAnsi="Calibri" w:cs="Calibri" w:eastAsia="Calibri"/>
          <w:b w:val="0"/>
          <w:i w:val="0"/>
          <w:sz w:val="22"/>
        </w:rPr>
        <w:t xml:space="preserve">Kéo sang node </w:t>
      </w:r>
      <w:r>
        <w:rPr>
          <w:rFonts w:ascii="Calibri" w:hAnsi="Calibri" w:cs="Calibri" w:eastAsia="Calibri"/>
          <w:b/>
          <w:i w:val="0"/>
          <w:sz w:val="22"/>
        </w:rPr>
        <w:t>Pháp lý</w:t>
      </w:r>
      <w:r>
        <w:rPr>
          <w:rFonts w:ascii="Calibri" w:hAnsi="Calibri" w:cs="Calibri" w:eastAsia="Calibri"/>
          <w:b w:val="0"/>
          <w:i w:val="0"/>
          <w:sz w:val="22"/>
        </w:rPr>
        <w:t xml:space="preserve"> (②) rồi thả chuột.</w:t>
      </w:r>
    </w:p>
    <w:tbl>
      <w:tblPr>
        <w:tblW w:type="auto" w:w="0"/>
        <w:jc w:val="center"/>
        <w:tblLook w:firstColumn="1" w:firstRow="1" w:lastColumn="0" w:lastRow="0" w:noHBand="0" w:noVBand="1" w:val="04A0"/>
        <w:tblLayout w:type="fixed"/>
        <w:tblCellMar>
          <w:top w:w="20" w:type="dxa"/>
          <w:left w:w="40" w:type="dxa"/>
          <w:bottom w:w="20" w:type="dxa"/>
          <w:right w:w="40" w:type="dxa"/>
        </w:tblCellMar>
        <w:tblLayout w:type="fixed"/>
      </w:tblPr>
      <w:tblGrid>
        <w:gridCol w:w="4706"/>
        <w:gridCol w:w="4706"/>
      </w:tblGrid>
      <w:tr>
        <w:tc>
          <w:tcPr>
            <w:tcW w:type="dxa" w:w="4706"/>
          </w:tcPr>
          <w:p>
            <w:pPr>
              <w:keepNext/>
              <w:spacing w:after="0"/>
              <w:jc w:val="center"/>
            </w:pPr>
            <w:r>
              <w:drawing>
                <wp:inline xmlns:a="http://schemas.openxmlformats.org/drawingml/2006/main" xmlns:pic="http://schemas.openxmlformats.org/drawingml/2006/picture">
                  <wp:extent cx="2916000" cy="1986445"/>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916000" cy="1986445"/>
                          </a:xfrm>
                          <a:prstGeom prst="rect"/>
                        </pic:spPr>
                      </pic:pic>
                    </a:graphicData>
                  </a:graphic>
                </wp:inline>
              </w:drawing>
            </w:r>
          </w:p>
        </w:tc>
        <w:tc>
          <w:tcPr>
            <w:tcW w:type="dxa" w:w="4706"/>
          </w:tcPr>
          <w:p>
            <w:pPr>
              <w:keepNext/>
              <w:spacing w:after="0"/>
              <w:jc w:val="center"/>
            </w:pPr>
            <w:r>
              <w:drawing>
                <wp:inline xmlns:a="http://schemas.openxmlformats.org/drawingml/2006/main" xmlns:pic="http://schemas.openxmlformats.org/drawingml/2006/picture">
                  <wp:extent cx="2916000" cy="1727762"/>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916000" cy="1727762"/>
                          </a:xfrm>
                          <a:prstGeom prst="rect"/>
                        </pic:spPr>
                      </pic:pic>
                    </a:graphicData>
                  </a:graphic>
                </wp:inline>
              </w:drawing>
            </w:r>
          </w:p>
        </w:tc>
      </w:tr>
      <w:tr>
        <w:tc>
          <w:tcPr>
            <w:tcW w:type="dxa" w:w="4706"/>
          </w:tcPr>
          <w:p>
            <w:pPr>
              <w:spacing w:after="0"/>
              <w:jc w:val="center"/>
            </w:pPr>
            <w:r>
              <w:rPr>
                <w:rFonts w:ascii="Calibri" w:hAnsi="Calibri" w:cs="Calibri" w:eastAsia="Calibri"/>
                <w:b/>
                <w:i w:val="0"/>
                <w:color w:val="4B5563"/>
                <w:sz w:val="19"/>
              </w:rPr>
              <w:t>Trước: EPC nằm dưới Kỹ thuật</w:t>
            </w:r>
          </w:p>
        </w:tc>
        <w:tc>
          <w:tcPr>
            <w:tcW w:type="dxa" w:w="4706"/>
          </w:tcPr>
          <w:p>
            <w:pPr>
              <w:spacing w:after="0"/>
              <w:jc w:val="center"/>
            </w:pPr>
            <w:r>
              <w:rPr>
                <w:rFonts w:ascii="Calibri" w:hAnsi="Calibri" w:cs="Calibri" w:eastAsia="Calibri"/>
                <w:b/>
                <w:i w:val="0"/>
                <w:color w:val="4B5563"/>
                <w:sz w:val="19"/>
              </w:rPr>
              <w:t>Sau: EPC là con của Pháp lý</w:t>
            </w:r>
          </w:p>
        </w:tc>
      </w:tr>
    </w:tbl>
    <w:p>
      <w:pPr>
        <w:spacing w:after="200"/>
        <w:jc w:val="center"/>
      </w:pPr>
      <w:r>
        <w:rPr>
          <w:rFonts w:ascii="Calibri" w:hAnsi="Calibri" w:cs="Calibri" w:eastAsia="Calibri"/>
          <w:b/>
          <w:color w:val="1E3A8A"/>
          <w:sz w:val="19"/>
        </w:rPr>
        <w:t xml:space="preserve">Hình 1.7 — </w:t>
      </w:r>
      <w:r>
        <w:rPr>
          <w:rFonts w:ascii="Calibri" w:hAnsi="Calibri" w:cs="Calibri" w:eastAsia="Calibri"/>
          <w:b w:val="0"/>
          <w:i/>
          <w:color w:val="4B5563"/>
          <w:sz w:val="19"/>
        </w:rPr>
        <w:t>Kéo thả node để đổi cha. Các đường nối tự vẽ lại.</w:t>
      </w:r>
    </w:p>
    <w:p>
      <w:pPr>
        <w:pStyle w:val="Heading3"/>
        <w:keepNext/>
        <w:spacing w:before="200" w:after="80"/>
      </w:pPr>
      <w:r>
        <w:rPr>
          <w:rFonts w:ascii="Calibri" w:hAnsi="Calibri" w:cs="Calibri" w:eastAsia="Calibri"/>
          <w:b/>
          <w:color w:val="1F2937"/>
          <w:sz w:val="25"/>
        </w:rPr>
        <w:t>Xoá nhầm? Hoàn tác ngay</w:t>
      </w:r>
    </w:p>
    <w:p>
      <w:pPr>
        <w:spacing w:after="120"/>
      </w:pPr>
      <w:r>
        <w:rPr>
          <w:rFonts w:ascii="Calibri" w:hAnsi="Calibri" w:cs="Calibri" w:eastAsia="Calibri"/>
          <w:b w:val="0"/>
          <w:i w:val="0"/>
          <w:sz w:val="22"/>
        </w:rPr>
        <w:t xml:space="preserve">Mọi thay đổi trong T17Mind đều hoàn tác được — kể cả xoá cả nhánh, kéo thả, đổi bố cục. Hãy thử: chọn node </w:t>
      </w:r>
      <w:r>
        <w:rPr>
          <w:rFonts w:ascii="Calibri" w:hAnsi="Calibri" w:cs="Calibri" w:eastAsia="Calibri"/>
          <w:b/>
          <w:i w:val="0"/>
          <w:sz w:val="22"/>
        </w:rPr>
        <w:t>Hợp đồng EPC</w:t>
      </w:r>
      <w:r>
        <w:rPr>
          <w:rFonts w:ascii="Calibri" w:hAnsi="Calibri" w:cs="Calibri" w:eastAsia="Calibri"/>
          <w:b w:val="0"/>
          <w:i w:val="0"/>
          <w:sz w:val="22"/>
        </w:rPr>
        <w:t xml:space="preserve">, nhấn </w:t>
      </w:r>
      <w:r>
        <w:rPr>
          <w:rFonts w:ascii="Consolas" w:hAnsi="Consolas" w:cs="Consolas" w:eastAsia="Consolas"/>
          <w:b w:val="0"/>
          <w:i w:val="0"/>
          <w:color w:val="9A3412"/>
          <w:sz w:val="20"/>
          <w:shd w:val="clear" w:color="auto" w:fill="F3F4F6"/>
        </w:rPr>
        <w:t>Delete</w:t>
      </w:r>
      <w:r>
        <w:rPr>
          <w:rFonts w:ascii="Calibri" w:hAnsi="Calibri" w:cs="Calibri" w:eastAsia="Calibri"/>
          <w:b w:val="0"/>
          <w:i w:val="0"/>
          <w:sz w:val="22"/>
        </w:rPr>
        <w:t xml:space="preserve">, rồi nhấn </w:t>
      </w:r>
      <w:r>
        <w:rPr>
          <w:rFonts w:ascii="Consolas" w:hAnsi="Consolas" w:cs="Consolas" w:eastAsia="Consolas"/>
          <w:b w:val="0"/>
          <w:i w:val="0"/>
          <w:color w:val="9A3412"/>
          <w:sz w:val="20"/>
          <w:shd w:val="clear" w:color="auto" w:fill="F3F4F6"/>
        </w:rPr>
        <w:t>Ctrl+Z</w:t>
      </w:r>
      <w:r>
        <w:rPr>
          <w:rFonts w:ascii="Calibri" w:hAnsi="Calibri" w:cs="Calibri" w:eastAsia="Calibri"/>
          <w:b w:val="0"/>
          <w:i w:val="0"/>
          <w:sz w:val="22"/>
        </w:rPr>
        <w:t>.</w:t>
      </w:r>
    </w:p>
    <w:p>
      <w:pPr>
        <w:keepNext/>
        <w:spacing w:after="40" w:before="80"/>
        <w:jc w:val="center"/>
      </w:pPr>
      <w:r>
        <w:drawing>
          <wp:inline xmlns:a="http://schemas.openxmlformats.org/drawingml/2006/main" xmlns:pic="http://schemas.openxmlformats.org/drawingml/2006/picture">
            <wp:extent cx="4860000" cy="2360937"/>
            <wp:docPr id="9" name="Pict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60000" cy="2360937"/>
                    </a:xfrm>
                    <a:prstGeom prst="rect"/>
                  </pic:spPr>
                </pic:pic>
              </a:graphicData>
            </a:graphic>
          </wp:inline>
        </w:drawing>
      </w:r>
    </w:p>
    <w:p>
      <w:pPr>
        <w:spacing w:after="200"/>
        <w:jc w:val="center"/>
      </w:pPr>
      <w:r>
        <w:rPr>
          <w:rFonts w:ascii="Calibri" w:hAnsi="Calibri" w:cs="Calibri" w:eastAsia="Calibri"/>
          <w:b/>
          <w:color w:val="1E3A8A"/>
          <w:sz w:val="19"/>
        </w:rPr>
        <w:t xml:space="preserve">Hình 1.8 — </w:t>
      </w:r>
      <w:r>
        <w:rPr>
          <w:rFonts w:ascii="Calibri" w:hAnsi="Calibri" w:cs="Calibri" w:eastAsia="Calibri"/>
          <w:b w:val="0"/>
          <w:i/>
          <w:color w:val="4B5563"/>
          <w:sz w:val="19"/>
        </w:rPr>
        <w:t>Node vừa bị xoá; nút Hoàn tác / Làm lại nằm ở đầu thanh công cụ.</w:t>
      </w:r>
    </w:p>
    <w:tbl>
      <w:tblPr>
        <w:tblW w:type="auto" w:w="0"/>
        <w:jc w:val="center"/>
        <w:tblLook w:firstColumn="1" w:firstRow="1" w:lastColumn="0" w:lastRow="0" w:noHBand="0" w:noVBand="1" w:val="04A0"/>
        <w:tblLayout w:type="fixed"/>
        <w:tblCellMar>
          <w:top w:w="90" w:type="dxa"/>
          <w:left w:w="160" w:type="dxa"/>
          <w:bottom w:w="90" w:type="dxa"/>
          <w:right w:w="140" w:type="dxa"/>
        </w:tblCellMar>
        <w:tblBorders>
          <w:top w:val="single" w:sz="4" w:space="0" w:color="D97706"/>
          <w:bottom w:val="single" w:sz="4" w:space="0" w:color="D97706"/>
          <w:right w:val="single" w:sz="4" w:space="0" w:color="D97706"/>
          <w:left w:val="single" w:sz="36" w:space="0" w:color="D97706"/>
        </w:tblBorders>
        <w:tblLayout w:type="fixed"/>
      </w:tblPr>
      <w:tblGrid>
        <w:gridCol w:w="9412"/>
      </w:tblGrid>
      <w:tr>
        <w:trPr>
          <w:cantSplit w:val="true"/>
        </w:trPr>
        <w:tc>
          <w:tcPr>
            <w:tcW w:type="dxa" w:w="9411"/>
            <w:shd w:val="clear" w:color="auto" w:fill="FFFBEB"/>
          </w:tcPr>
          <w:p>
            <w:pPr>
              <w:spacing w:after="60"/>
            </w:pPr>
            <w:r>
              <w:rPr>
                <w:rFonts w:ascii="Calibri" w:hAnsi="Calibri" w:cs="Calibri" w:eastAsia="Calibri"/>
                <w:b/>
                <w:color w:val="D97706"/>
                <w:sz w:val="22"/>
              </w:rPr>
              <w:t>Lưu ý</w:t>
            </w:r>
          </w:p>
          <w:p>
            <w:pPr>
              <w:spacing w:after="60"/>
            </w:pPr>
            <w:r>
              <w:rPr>
                <w:rFonts w:ascii="Calibri" w:hAnsi="Calibri" w:cs="Calibri" w:eastAsia="Calibri"/>
                <w:b w:val="0"/>
                <w:i w:val="0"/>
                <w:sz w:val="21"/>
              </w:rPr>
              <w:t>Lịch sử hoàn tác tính theo từng map đang mở. Khi chuyển sang map khác, lịch sử của map trước không còn.</w:t>
            </w:r>
          </w:p>
        </w:tc>
      </w:tr>
    </w:tbl>
    <w:p>
      <w:pPr>
        <w:spacing w:after="80"/>
      </w:pPr>
    </w:p>
    <w:p>
      <w:pPr>
        <w:pStyle w:val="Heading2"/>
        <w:keepNext/>
        <w:spacing w:before="320" w:after="120"/>
      </w:pPr>
      <w:r>
        <w:rPr>
          <w:rFonts w:ascii="Calibri" w:hAnsi="Calibri" w:cs="Calibri" w:eastAsia="Calibri"/>
          <w:b/>
          <w:color w:val="1E3A8A"/>
          <w:sz w:val="30"/>
        </w:rPr>
        <w:t>1.7  Giữ sơ đồ gọn gàng: thu gọn, bố cục, phóng to thu nhỏ</w:t>
      </w:r>
    </w:p>
    <w:p>
      <w:pPr>
        <w:pStyle w:val="Heading3"/>
        <w:keepNext/>
        <w:spacing w:before="200" w:after="80"/>
      </w:pPr>
      <w:r>
        <w:rPr>
          <w:rFonts w:ascii="Calibri" w:hAnsi="Calibri" w:cs="Calibri" w:eastAsia="Calibri"/>
          <w:b/>
          <w:color w:val="1F2937"/>
          <w:sz w:val="25"/>
        </w:rPr>
        <w:t>Thu gọn và mở rộng nhánh</w:t>
      </w:r>
    </w:p>
    <w:p>
      <w:pPr>
        <w:spacing w:after="120"/>
      </w:pPr>
      <w:r>
        <w:rPr>
          <w:rFonts w:ascii="Calibri" w:hAnsi="Calibri" w:cs="Calibri" w:eastAsia="Calibri"/>
          <w:b w:val="0"/>
          <w:i w:val="0"/>
          <w:sz w:val="22"/>
        </w:rPr>
        <w:t xml:space="preserve">Khi chỉ muốn xem một nhánh, hãy thu gọn các nhánh còn lại. Chọn node có con rồi nhấn </w:t>
      </w:r>
      <w:r>
        <w:rPr>
          <w:rFonts w:ascii="Consolas" w:hAnsi="Consolas" w:cs="Consolas" w:eastAsia="Consolas"/>
          <w:b w:val="0"/>
          <w:i w:val="0"/>
          <w:color w:val="9A3412"/>
          <w:sz w:val="20"/>
          <w:shd w:val="clear" w:color="auto" w:fill="F3F4F6"/>
        </w:rPr>
        <w:t>C</w:t>
      </w:r>
      <w:r>
        <w:rPr>
          <w:rFonts w:ascii="Calibri" w:hAnsi="Calibri" w:cs="Calibri" w:eastAsia="Calibri"/>
          <w:b w:val="0"/>
          <w:i w:val="0"/>
          <w:sz w:val="22"/>
        </w:rPr>
        <w:t xml:space="preserve">: các ý con ẩn đi, node hiện một chấm tròn nhỏ bên phải. Nhấn </w:t>
      </w:r>
      <w:r>
        <w:rPr>
          <w:rFonts w:ascii="Consolas" w:hAnsi="Consolas" w:cs="Consolas" w:eastAsia="Consolas"/>
          <w:b w:val="0"/>
          <w:i w:val="0"/>
          <w:color w:val="9A3412"/>
          <w:sz w:val="20"/>
          <w:shd w:val="clear" w:color="auto" w:fill="F3F4F6"/>
        </w:rPr>
        <w:t>C</w:t>
      </w:r>
      <w:r>
        <w:rPr>
          <w:rFonts w:ascii="Calibri" w:hAnsi="Calibri" w:cs="Calibri" w:eastAsia="Calibri"/>
          <w:b w:val="0"/>
          <w:i w:val="0"/>
          <w:sz w:val="22"/>
        </w:rPr>
        <w:t xml:space="preserve"> thêm lần nữa để xoay vòng giữa các mức; </w:t>
      </w:r>
      <w:r>
        <w:rPr>
          <w:rFonts w:ascii="Consolas" w:hAnsi="Consolas" w:cs="Consolas" w:eastAsia="Consolas"/>
          <w:b w:val="0"/>
          <w:i w:val="0"/>
          <w:color w:val="9A3412"/>
          <w:sz w:val="20"/>
          <w:shd w:val="clear" w:color="auto" w:fill="F3F4F6"/>
        </w:rPr>
        <w:t>Shift+C</w:t>
      </w:r>
      <w:r>
        <w:rPr>
          <w:rFonts w:ascii="Calibri" w:hAnsi="Calibri" w:cs="Calibri" w:eastAsia="Calibri"/>
          <w:b w:val="0"/>
          <w:i w:val="0"/>
          <w:sz w:val="22"/>
        </w:rPr>
        <w:t xml:space="preserve"> mở hết ngay. Bấm vào chấm tròn cũng bung nhánh ra.</w:t>
      </w:r>
    </w:p>
    <w:tbl>
      <w:tblPr>
        <w:tblW w:type="auto" w:w="0"/>
        <w:jc w:val="center"/>
        <w:tblLook w:firstColumn="1" w:firstRow="1" w:lastColumn="0" w:lastRow="0" w:noHBand="0" w:noVBand="1" w:val="04A0"/>
        <w:tblLayout w:type="fixed"/>
        <w:tblCellMar>
          <w:top w:w="20" w:type="dxa"/>
          <w:left w:w="40" w:type="dxa"/>
          <w:bottom w:w="20" w:type="dxa"/>
          <w:right w:w="40" w:type="dxa"/>
        </w:tblCellMar>
        <w:tblLayout w:type="fixed"/>
      </w:tblPr>
      <w:tblGrid>
        <w:gridCol w:w="4706"/>
        <w:gridCol w:w="4706"/>
      </w:tblGrid>
      <w:tr>
        <w:tc>
          <w:tcPr>
            <w:tcW w:type="dxa" w:w="4706"/>
          </w:tcPr>
          <w:p>
            <w:pPr>
              <w:keepNext/>
              <w:spacing w:after="0"/>
              <w:jc w:val="center"/>
            </w:pPr>
            <w:r>
              <w:drawing>
                <wp:inline xmlns:a="http://schemas.openxmlformats.org/drawingml/2006/main" xmlns:pic="http://schemas.openxmlformats.org/drawingml/2006/picture">
                  <wp:extent cx="2916000" cy="2054658"/>
                  <wp:docPr id="10" name="Picture 1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916000" cy="2054658"/>
                          </a:xfrm>
                          <a:prstGeom prst="rect"/>
                        </pic:spPr>
                      </pic:pic>
                    </a:graphicData>
                  </a:graphic>
                </wp:inline>
              </w:drawing>
            </w:r>
          </w:p>
        </w:tc>
        <w:tc>
          <w:tcPr>
            <w:tcW w:type="dxa" w:w="4706"/>
          </w:tcPr>
          <w:p>
            <w:pPr>
              <w:keepNext/>
              <w:spacing w:after="0"/>
              <w:jc w:val="center"/>
            </w:pPr>
            <w:r>
              <w:drawing>
                <wp:inline xmlns:a="http://schemas.openxmlformats.org/drawingml/2006/main" xmlns:pic="http://schemas.openxmlformats.org/drawingml/2006/picture">
                  <wp:extent cx="2916000" cy="2054658"/>
                  <wp:docPr id="11" name="Picture 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916000" cy="2054658"/>
                          </a:xfrm>
                          <a:prstGeom prst="rect"/>
                        </pic:spPr>
                      </pic:pic>
                    </a:graphicData>
                  </a:graphic>
                </wp:inline>
              </w:drawing>
            </w:r>
          </w:p>
        </w:tc>
      </w:tr>
      <w:tr>
        <w:tc>
          <w:tcPr>
            <w:tcW w:type="dxa" w:w="4706"/>
          </w:tcPr>
          <w:p>
            <w:pPr>
              <w:spacing w:after="0"/>
              <w:jc w:val="center"/>
            </w:pPr>
            <w:r>
              <w:rPr>
                <w:rFonts w:ascii="Calibri" w:hAnsi="Calibri" w:cs="Calibri" w:eastAsia="Calibri"/>
                <w:b/>
                <w:i w:val="0"/>
                <w:color w:val="4B5563"/>
                <w:sz w:val="19"/>
              </w:rPr>
              <w:t>Trước: nhánh đang mở</w:t>
            </w:r>
          </w:p>
        </w:tc>
        <w:tc>
          <w:tcPr>
            <w:tcW w:type="dxa" w:w="4706"/>
          </w:tcPr>
          <w:p>
            <w:pPr>
              <w:spacing w:after="0"/>
              <w:jc w:val="center"/>
            </w:pPr>
            <w:r>
              <w:rPr>
                <w:rFonts w:ascii="Calibri" w:hAnsi="Calibri" w:cs="Calibri" w:eastAsia="Calibri"/>
                <w:b/>
                <w:i w:val="0"/>
                <w:color w:val="4B5563"/>
                <w:sz w:val="19"/>
              </w:rPr>
              <w:t>Sau khi nhấn C: nhánh thu gọn</w:t>
            </w:r>
          </w:p>
        </w:tc>
      </w:tr>
    </w:tbl>
    <w:p>
      <w:pPr>
        <w:spacing w:after="200"/>
        <w:jc w:val="center"/>
      </w:pPr>
      <w:r>
        <w:rPr>
          <w:rFonts w:ascii="Calibri" w:hAnsi="Calibri" w:cs="Calibri" w:eastAsia="Calibri"/>
          <w:b/>
          <w:color w:val="1E3A8A"/>
          <w:sz w:val="19"/>
        </w:rPr>
        <w:t xml:space="preserve">Hình 1.9 — </w:t>
      </w:r>
      <w:r>
        <w:rPr>
          <w:rFonts w:ascii="Calibri" w:hAnsi="Calibri" w:cs="Calibri" w:eastAsia="Calibri"/>
          <w:b w:val="0"/>
          <w:i/>
          <w:color w:val="4B5563"/>
          <w:sz w:val="19"/>
        </w:rPr>
        <w:t>Thu gọn nhánh “Xin phép &amp; Thủ tục”. Chấm tròn cho biết nhánh còn ý con bị ẩn.</w:t>
      </w:r>
    </w:p>
    <w:p>
      <w:pPr>
        <w:pStyle w:val="Heading3"/>
        <w:keepNext/>
        <w:spacing w:before="200" w:after="80"/>
      </w:pPr>
      <w:r>
        <w:rPr>
          <w:rFonts w:ascii="Calibri" w:hAnsi="Calibri" w:cs="Calibri" w:eastAsia="Calibri"/>
          <w:b/>
          <w:color w:val="1F2937"/>
          <w:sz w:val="25"/>
        </w:rPr>
        <w:t>Đổi bố cục</w:t>
      </w:r>
    </w:p>
    <w:p>
      <w:pPr>
        <w:spacing w:after="120"/>
      </w:pPr>
      <w:r>
        <w:rPr>
          <w:rFonts w:ascii="Calibri" w:hAnsi="Calibri" w:cs="Calibri" w:eastAsia="Calibri"/>
          <w:b w:val="0"/>
          <w:i w:val="0"/>
          <w:sz w:val="22"/>
        </w:rPr>
        <w:t xml:space="preserve">Ô chọn bố cục trên thanh công cụ đổi cách trải sơ đồ. Với dự án này nên dùng </w:t>
      </w:r>
      <w:r>
        <w:rPr>
          <w:rFonts w:ascii="Calibri" w:hAnsi="Calibri" w:cs="Calibri" w:eastAsia="Calibri"/>
          <w:b/>
          <w:i w:val="0"/>
          <w:sz w:val="22"/>
        </w:rPr>
        <w:t>Logic Both Sides</w:t>
      </w:r>
      <w:r>
        <w:rPr>
          <w:rFonts w:ascii="Calibri" w:hAnsi="Calibri" w:cs="Calibri" w:eastAsia="Calibri"/>
          <w:b w:val="0"/>
          <w:i w:val="0"/>
          <w:sz w:val="22"/>
        </w:rPr>
        <w:t xml:space="preserve"> (nhánh toả hai bên node gốc) để cân đối màn hình.</w:t>
      </w:r>
    </w:p>
    <w:p>
      <w:pPr>
        <w:keepNext/>
        <w:spacing w:after="40" w:before="80"/>
        <w:jc w:val="center"/>
      </w:pPr>
      <w:r>
        <w:drawing>
          <wp:inline xmlns:a="http://schemas.openxmlformats.org/drawingml/2006/main" xmlns:pic="http://schemas.openxmlformats.org/drawingml/2006/picture">
            <wp:extent cx="4140000" cy="828000"/>
            <wp:docPr id="12" name="Picture 1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140000" cy="828000"/>
                    </a:xfrm>
                    <a:prstGeom prst="rect"/>
                  </pic:spPr>
                </pic:pic>
              </a:graphicData>
            </a:graphic>
          </wp:inline>
        </w:drawing>
      </w:r>
    </w:p>
    <w:p>
      <w:pPr>
        <w:spacing w:after="200"/>
        <w:jc w:val="center"/>
      </w:pPr>
      <w:r>
        <w:rPr>
          <w:rFonts w:ascii="Calibri" w:hAnsi="Calibri" w:cs="Calibri" w:eastAsia="Calibri"/>
          <w:b/>
          <w:color w:val="1E3A8A"/>
          <w:sz w:val="19"/>
        </w:rPr>
        <w:t xml:space="preserve">Hình 1.10 — </w:t>
      </w:r>
      <w:r>
        <w:rPr>
          <w:rFonts w:ascii="Calibri" w:hAnsi="Calibri" w:cs="Calibri" w:eastAsia="Calibri"/>
          <w:b w:val="0"/>
          <w:i/>
          <w:color w:val="4B5563"/>
          <w:sz w:val="19"/>
        </w:rPr>
        <w:t>Ô chọn bố cục nằm trên thanh công cụ, cạnh nút Về gốc.</w:t>
      </w:r>
    </w:p>
    <w:tbl>
      <w:tblPr>
        <w:tblW w:type="auto" w:w="0"/>
        <w:jc w:val="center"/>
        <w:tblLook w:firstColumn="1" w:firstRow="1" w:lastColumn="0" w:lastRow="0" w:noHBand="0" w:noVBand="1" w:val="04A0"/>
        <w:tblLayout w:type="fixed"/>
        <w:tblCellMar>
          <w:top w:w="20" w:type="dxa"/>
          <w:left w:w="40" w:type="dxa"/>
          <w:bottom w:w="20" w:type="dxa"/>
          <w:right w:w="40" w:type="dxa"/>
        </w:tblCellMar>
        <w:tblLayout w:type="fixed"/>
      </w:tblPr>
      <w:tblGrid>
        <w:gridCol w:w="3137"/>
        <w:gridCol w:w="3137"/>
        <w:gridCol w:w="3137"/>
      </w:tblGrid>
      <w:tr>
        <w:tc>
          <w:tcPr>
            <w:tcW w:type="dxa" w:w="3137"/>
          </w:tcPr>
          <w:p>
            <w:pPr>
              <w:keepNext/>
              <w:spacing w:after="0"/>
              <w:jc w:val="center"/>
            </w:pPr>
            <w:r>
              <w:drawing>
                <wp:inline xmlns:a="http://schemas.openxmlformats.org/drawingml/2006/main" xmlns:pic="http://schemas.openxmlformats.org/drawingml/2006/picture">
                  <wp:extent cx="1908000" cy="1056738"/>
                  <wp:docPr id="13" name="Picture 1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1908000" cy="1056738"/>
                          </a:xfrm>
                          <a:prstGeom prst="rect"/>
                        </pic:spPr>
                      </pic:pic>
                    </a:graphicData>
                  </a:graphic>
                </wp:inline>
              </w:drawing>
            </w:r>
          </w:p>
        </w:tc>
        <w:tc>
          <w:tcPr>
            <w:tcW w:type="dxa" w:w="3137"/>
          </w:tcPr>
          <w:p>
            <w:pPr>
              <w:keepNext/>
              <w:spacing w:after="0"/>
              <w:jc w:val="center"/>
            </w:pPr>
            <w:r>
              <w:drawing>
                <wp:inline xmlns:a="http://schemas.openxmlformats.org/drawingml/2006/main" xmlns:pic="http://schemas.openxmlformats.org/drawingml/2006/picture">
                  <wp:extent cx="1908000" cy="1056738"/>
                  <wp:docPr id="14" name="Picture 14"/>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908000" cy="1056738"/>
                          </a:xfrm>
                          <a:prstGeom prst="rect"/>
                        </pic:spPr>
                      </pic:pic>
                    </a:graphicData>
                  </a:graphic>
                </wp:inline>
              </w:drawing>
            </w:r>
          </w:p>
        </w:tc>
        <w:tc>
          <w:tcPr>
            <w:tcW w:type="dxa" w:w="3137"/>
          </w:tcPr>
          <w:p>
            <w:pPr>
              <w:keepNext/>
              <w:spacing w:after="0"/>
              <w:jc w:val="center"/>
            </w:pPr>
            <w:r>
              <w:drawing>
                <wp:inline xmlns:a="http://schemas.openxmlformats.org/drawingml/2006/main" xmlns:pic="http://schemas.openxmlformats.org/drawingml/2006/picture">
                  <wp:extent cx="1908000" cy="1056738"/>
                  <wp:docPr id="15" name="Picture 15"/>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1908000" cy="1056738"/>
                          </a:xfrm>
                          <a:prstGeom prst="rect"/>
                        </pic:spPr>
                      </pic:pic>
                    </a:graphicData>
                  </a:graphic>
                </wp:inline>
              </w:drawing>
            </w:r>
          </w:p>
        </w:tc>
      </w:tr>
      <w:tr>
        <w:tc>
          <w:tcPr>
            <w:tcW w:type="dxa" w:w="3137"/>
          </w:tcPr>
          <w:p>
            <w:pPr>
              <w:spacing w:after="0"/>
              <w:jc w:val="center"/>
            </w:pPr>
            <w:r>
              <w:rPr>
                <w:rFonts w:ascii="Calibri" w:hAnsi="Calibri" w:cs="Calibri" w:eastAsia="Calibri"/>
                <w:b/>
                <w:i w:val="0"/>
                <w:color w:val="4B5563"/>
                <w:sz w:val="19"/>
              </w:rPr>
              <w:t>Logic Right</w:t>
            </w:r>
          </w:p>
        </w:tc>
        <w:tc>
          <w:tcPr>
            <w:tcW w:type="dxa" w:w="3137"/>
          </w:tcPr>
          <w:p>
            <w:pPr>
              <w:spacing w:after="0"/>
              <w:jc w:val="center"/>
            </w:pPr>
            <w:r>
              <w:rPr>
                <w:rFonts w:ascii="Calibri" w:hAnsi="Calibri" w:cs="Calibri" w:eastAsia="Calibri"/>
                <w:b/>
                <w:i w:val="0"/>
                <w:color w:val="4B5563"/>
                <w:sz w:val="19"/>
              </w:rPr>
              <w:t>Logic Both Sides</w:t>
            </w:r>
          </w:p>
        </w:tc>
        <w:tc>
          <w:tcPr>
            <w:tcW w:type="dxa" w:w="3137"/>
          </w:tcPr>
          <w:p>
            <w:pPr>
              <w:spacing w:after="0"/>
              <w:jc w:val="center"/>
            </w:pPr>
            <w:r>
              <w:rPr>
                <w:rFonts w:ascii="Calibri" w:hAnsi="Calibri" w:cs="Calibri" w:eastAsia="Calibri"/>
                <w:b/>
                <w:i w:val="0"/>
                <w:color w:val="4B5563"/>
                <w:sz w:val="19"/>
              </w:rPr>
              <w:t>Tree Down</w:t>
            </w:r>
          </w:p>
        </w:tc>
      </w:tr>
    </w:tbl>
    <w:p>
      <w:pPr>
        <w:spacing w:after="200"/>
        <w:jc w:val="center"/>
      </w:pPr>
      <w:r>
        <w:rPr>
          <w:rFonts w:ascii="Calibri" w:hAnsi="Calibri" w:cs="Calibri" w:eastAsia="Calibri"/>
          <w:b/>
          <w:color w:val="1E3A8A"/>
          <w:sz w:val="19"/>
        </w:rPr>
        <w:t xml:space="preserve">Hình 1.11 — </w:t>
      </w:r>
      <w:r>
        <w:rPr>
          <w:rFonts w:ascii="Calibri" w:hAnsi="Calibri" w:cs="Calibri" w:eastAsia="Calibri"/>
          <w:b w:val="0"/>
          <w:i/>
          <w:color w:val="4B5563"/>
          <w:sz w:val="19"/>
        </w:rPr>
        <w:t>Ba kiểu bố cục thường dùng (đã thu gọn còn 8 nhánh chính cho dễ so sánh).</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60" w:type="dxa"/>
          <w:left w:w="100" w:type="dxa"/>
          <w:bottom w:w="60" w:type="dxa"/>
          <w:right w:w="100" w:type="dxa"/>
        </w:tblCellMar>
        <w:tblLayout w:type="fixed"/>
      </w:tblPr>
      <w:tblGrid>
        <w:gridCol w:w="2835"/>
        <w:gridCol w:w="6577"/>
      </w:tblGrid>
      <w:tr>
        <w:trPr>
          <w:tblHeader w:val="true"/>
        </w:trPr>
        <w:tc>
          <w:tcPr>
            <w:tcW w:type="dxa" w:w="2835"/>
            <w:shd w:val="clear" w:color="auto" w:fill="1E3A8A"/>
          </w:tcPr>
          <w:p>
            <w:pPr>
              <w:spacing w:after="0"/>
            </w:pPr>
            <w:r>
              <w:rPr>
                <w:rFonts w:ascii="Calibri" w:hAnsi="Calibri" w:cs="Calibri" w:eastAsia="Calibri"/>
                <w:b/>
                <w:i w:val="0"/>
                <w:color w:val="FFFFFF"/>
                <w:sz w:val="20"/>
              </w:rPr>
              <w:t>Bố cục</w:t>
            </w:r>
          </w:p>
        </w:tc>
        <w:tc>
          <w:tcPr>
            <w:tcW w:type="dxa" w:w="6576"/>
            <w:shd w:val="clear" w:color="auto" w:fill="1E3A8A"/>
          </w:tcPr>
          <w:p>
            <w:pPr>
              <w:spacing w:after="0"/>
            </w:pPr>
            <w:r>
              <w:rPr>
                <w:rFonts w:ascii="Calibri" w:hAnsi="Calibri" w:cs="Calibri" w:eastAsia="Calibri"/>
                <w:b/>
                <w:i w:val="0"/>
                <w:color w:val="FFFFFF"/>
                <w:sz w:val="20"/>
              </w:rPr>
              <w:t>Hợp với</w:t>
            </w:r>
          </w:p>
        </w:tc>
      </w:tr>
      <w:tr>
        <w:trPr>
          <w:cantSplit w:val="true"/>
        </w:trPr>
        <w:tc>
          <w:tcPr>
            <w:tcW w:type="dxa" w:w="2835"/>
          </w:tcPr>
          <w:p>
            <w:pPr>
              <w:spacing w:after="0"/>
            </w:pPr>
            <w:r>
              <w:rPr>
                <w:rFonts w:ascii="Calibri" w:hAnsi="Calibri" w:cs="Calibri" w:eastAsia="Calibri"/>
                <w:b w:val="0"/>
                <w:i w:val="0"/>
                <w:sz w:val="20"/>
              </w:rPr>
              <w:t>Logic Right / Logic Left</w:t>
            </w:r>
          </w:p>
        </w:tc>
        <w:tc>
          <w:tcPr>
            <w:tcW w:type="dxa" w:w="6576"/>
          </w:tcPr>
          <w:p>
            <w:pPr>
              <w:spacing w:after="0"/>
            </w:pPr>
            <w:r>
              <w:rPr>
                <w:rFonts w:ascii="Calibri" w:hAnsi="Calibri" w:cs="Calibri" w:eastAsia="Calibri"/>
                <w:b w:val="0"/>
                <w:i w:val="0"/>
                <w:sz w:val="20"/>
              </w:rPr>
              <w:t>Sơ đồ ít nhánh, đọc từ một phía.</w:t>
            </w:r>
          </w:p>
        </w:tc>
      </w:tr>
      <w:tr>
        <w:trPr>
          <w:cantSplit w:val="true"/>
        </w:trPr>
        <w:tc>
          <w:tcPr>
            <w:tcW w:type="dxa" w:w="2835"/>
            <w:shd w:val="clear" w:color="auto" w:fill="F8FAFC"/>
          </w:tcPr>
          <w:p>
            <w:pPr>
              <w:spacing w:after="0"/>
            </w:pPr>
            <w:r>
              <w:rPr>
                <w:rFonts w:ascii="Calibri" w:hAnsi="Calibri" w:cs="Calibri" w:eastAsia="Calibri"/>
                <w:b/>
                <w:i w:val="0"/>
                <w:sz w:val="20"/>
              </w:rPr>
              <w:t>Logic Both Sides</w:t>
            </w:r>
          </w:p>
        </w:tc>
        <w:tc>
          <w:tcPr>
            <w:tcW w:type="dxa" w:w="6576"/>
            <w:shd w:val="clear" w:color="auto" w:fill="F8FAFC"/>
          </w:tcPr>
          <w:p>
            <w:pPr>
              <w:spacing w:after="0"/>
            </w:pPr>
            <w:r>
              <w:rPr>
                <w:rFonts w:ascii="Calibri" w:hAnsi="Calibri" w:cs="Calibri" w:eastAsia="Calibri"/>
                <w:b w:val="0"/>
                <w:i w:val="0"/>
                <w:sz w:val="20"/>
              </w:rPr>
              <w:t>Sơ đồ nhiều nhánh quanh một chủ đề — lựa chọn chính của bộ hướng dẫn này.</w:t>
            </w:r>
          </w:p>
        </w:tc>
      </w:tr>
      <w:tr>
        <w:trPr>
          <w:cantSplit w:val="true"/>
        </w:trPr>
        <w:tc>
          <w:tcPr>
            <w:tcW w:type="dxa" w:w="2835"/>
          </w:tcPr>
          <w:p>
            <w:pPr>
              <w:spacing w:after="0"/>
            </w:pPr>
            <w:r>
              <w:rPr>
                <w:rFonts w:ascii="Calibri" w:hAnsi="Calibri" w:cs="Calibri" w:eastAsia="Calibri"/>
                <w:b w:val="0"/>
                <w:i w:val="0"/>
                <w:sz w:val="20"/>
              </w:rPr>
              <w:t>Tree Down / Tree Up</w:t>
            </w:r>
          </w:p>
        </w:tc>
        <w:tc>
          <w:tcPr>
            <w:tcW w:type="dxa" w:w="6576"/>
          </w:tcPr>
          <w:p>
            <w:pPr>
              <w:spacing w:after="0"/>
            </w:pPr>
            <w:r>
              <w:rPr>
                <w:rFonts w:ascii="Calibri" w:hAnsi="Calibri" w:cs="Calibri" w:eastAsia="Calibri"/>
                <w:b w:val="0"/>
                <w:i w:val="0"/>
                <w:sz w:val="20"/>
              </w:rPr>
              <w:t>Sơ đồ phân cấp từ trên xuống / từ dưới lên.</w:t>
            </w:r>
          </w:p>
        </w:tc>
      </w:tr>
      <w:tr>
        <w:trPr>
          <w:cantSplit w:val="true"/>
        </w:trPr>
        <w:tc>
          <w:tcPr>
            <w:tcW w:type="dxa" w:w="2835"/>
            <w:shd w:val="clear" w:color="auto" w:fill="F8FAFC"/>
          </w:tcPr>
          <w:p>
            <w:pPr>
              <w:spacing w:after="0"/>
            </w:pPr>
            <w:r>
              <w:rPr>
                <w:rFonts w:ascii="Calibri" w:hAnsi="Calibri" w:cs="Calibri" w:eastAsia="Calibri"/>
                <w:b w:val="0"/>
                <w:i w:val="0"/>
                <w:sz w:val="20"/>
              </w:rPr>
              <w:t>Org Chart</w:t>
            </w:r>
          </w:p>
        </w:tc>
        <w:tc>
          <w:tcPr>
            <w:tcW w:type="dxa" w:w="6576"/>
            <w:shd w:val="clear" w:color="auto" w:fill="F8FAFC"/>
          </w:tcPr>
          <w:p>
            <w:pPr>
              <w:spacing w:after="0"/>
            </w:pPr>
            <w:r>
              <w:rPr>
                <w:rFonts w:ascii="Calibri" w:hAnsi="Calibri" w:cs="Calibri" w:eastAsia="Calibri"/>
                <w:b w:val="0"/>
                <w:i w:val="0"/>
                <w:sz w:val="20"/>
              </w:rPr>
              <w:t>Sơ đồ tổ chức, đường nối góc vuông.</w:t>
            </w:r>
          </w:p>
        </w:tc>
      </w:tr>
    </w:tbl>
    <w:p>
      <w:pPr>
        <w:spacing w:after="40"/>
      </w:pPr>
    </w:p>
    <w:p>
      <w:pPr>
        <w:pStyle w:val="Heading3"/>
        <w:keepNext/>
        <w:spacing w:before="200" w:after="80"/>
      </w:pPr>
      <w:r>
        <w:rPr>
          <w:rFonts w:ascii="Calibri" w:hAnsi="Calibri" w:cs="Calibri" w:eastAsia="Calibri"/>
          <w:b/>
          <w:color w:val="1F2937"/>
          <w:sz w:val="25"/>
        </w:rPr>
        <w:t>Phóng to, thu nhỏ, di chuyển</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60" w:type="dxa"/>
          <w:left w:w="100" w:type="dxa"/>
          <w:bottom w:w="60" w:type="dxa"/>
          <w:right w:w="100" w:type="dxa"/>
        </w:tblCellMar>
        <w:tblLayout w:type="fixed"/>
      </w:tblPr>
      <w:tblGrid>
        <w:gridCol w:w="2835"/>
        <w:gridCol w:w="6577"/>
      </w:tblGrid>
      <w:tr>
        <w:trPr>
          <w:tblHeader w:val="true"/>
        </w:trPr>
        <w:tc>
          <w:tcPr>
            <w:tcW w:type="dxa" w:w="2835"/>
            <w:shd w:val="clear" w:color="auto" w:fill="1E3A8A"/>
          </w:tcPr>
          <w:p>
            <w:pPr>
              <w:spacing w:after="0"/>
            </w:pPr>
            <w:r>
              <w:rPr>
                <w:rFonts w:ascii="Calibri" w:hAnsi="Calibri" w:cs="Calibri" w:eastAsia="Calibri"/>
                <w:b/>
                <w:i w:val="0"/>
                <w:color w:val="FFFFFF"/>
                <w:sz w:val="20"/>
              </w:rPr>
              <w:t>Thao tác</w:t>
            </w:r>
          </w:p>
        </w:tc>
        <w:tc>
          <w:tcPr>
            <w:tcW w:type="dxa" w:w="6576"/>
            <w:shd w:val="clear" w:color="auto" w:fill="1E3A8A"/>
          </w:tcPr>
          <w:p>
            <w:pPr>
              <w:spacing w:after="0"/>
            </w:pPr>
            <w:r>
              <w:rPr>
                <w:rFonts w:ascii="Calibri" w:hAnsi="Calibri" w:cs="Calibri" w:eastAsia="Calibri"/>
                <w:b/>
                <w:i w:val="0"/>
                <w:color w:val="FFFFFF"/>
                <w:sz w:val="20"/>
              </w:rPr>
              <w:t>Cách làm</w:t>
            </w:r>
          </w:p>
        </w:tc>
      </w:tr>
      <w:tr>
        <w:trPr>
          <w:cantSplit w:val="true"/>
        </w:trPr>
        <w:tc>
          <w:tcPr>
            <w:tcW w:type="dxa" w:w="2835"/>
          </w:tcPr>
          <w:p>
            <w:pPr>
              <w:spacing w:after="0"/>
            </w:pPr>
            <w:r>
              <w:rPr>
                <w:rFonts w:ascii="Calibri" w:hAnsi="Calibri" w:cs="Calibri" w:eastAsia="Calibri"/>
                <w:b/>
                <w:i w:val="0"/>
                <w:sz w:val="20"/>
              </w:rPr>
              <w:t>Phóng to / thu nhỏ</w:t>
            </w:r>
          </w:p>
        </w:tc>
        <w:tc>
          <w:tcPr>
            <w:tcW w:type="dxa" w:w="6576"/>
          </w:tcPr>
          <w:p>
            <w:pPr>
              <w:spacing w:after="0"/>
            </w:pPr>
            <w:r>
              <w:rPr>
                <w:rFonts w:ascii="Calibri" w:hAnsi="Calibri" w:cs="Calibri" w:eastAsia="Calibri"/>
                <w:b w:val="0"/>
                <w:i w:val="0"/>
                <w:sz w:val="20"/>
              </w:rPr>
              <w:t>Cuộn chuột — lấy đúng vị trí con trỏ làm tâm.</w:t>
            </w:r>
          </w:p>
        </w:tc>
      </w:tr>
      <w:tr>
        <w:trPr>
          <w:cantSplit w:val="true"/>
        </w:trPr>
        <w:tc>
          <w:tcPr>
            <w:tcW w:type="dxa" w:w="2835"/>
            <w:shd w:val="clear" w:color="auto" w:fill="F8FAFC"/>
          </w:tcPr>
          <w:p>
            <w:pPr>
              <w:spacing w:after="0"/>
            </w:pPr>
            <w:r>
              <w:rPr>
                <w:rFonts w:ascii="Calibri" w:hAnsi="Calibri" w:cs="Calibri" w:eastAsia="Calibri"/>
                <w:b/>
                <w:i w:val="0"/>
                <w:sz w:val="20"/>
              </w:rPr>
              <w:t>Di chuyển khung nhìn</w:t>
            </w:r>
          </w:p>
        </w:tc>
        <w:tc>
          <w:tcPr>
            <w:tcW w:type="dxa" w:w="6576"/>
            <w:shd w:val="clear" w:color="auto" w:fill="F8FAFC"/>
          </w:tcPr>
          <w:p>
            <w:pPr>
              <w:spacing w:after="0"/>
            </w:pPr>
            <w:r>
              <w:rPr>
                <w:rFonts w:ascii="Calibri" w:hAnsi="Calibri" w:cs="Calibri" w:eastAsia="Calibri"/>
                <w:b w:val="0"/>
                <w:i w:val="0"/>
                <w:sz w:val="20"/>
              </w:rPr>
              <w:t xml:space="preserve">Giữ </w:t>
            </w:r>
            <w:r>
              <w:rPr>
                <w:rFonts w:ascii="Consolas" w:hAnsi="Consolas" w:cs="Consolas" w:eastAsia="Consolas"/>
                <w:b w:val="0"/>
                <w:i w:val="0"/>
                <w:color w:val="9A3412"/>
                <w:sz w:val="18"/>
                <w:shd w:val="clear" w:color="auto" w:fill="F3F4F6"/>
              </w:rPr>
              <w:t>Space</w:t>
            </w:r>
            <w:r>
              <w:rPr>
                <w:rFonts w:ascii="Calibri" w:hAnsi="Calibri" w:cs="Calibri" w:eastAsia="Calibri"/>
                <w:b w:val="0"/>
                <w:i w:val="0"/>
                <w:sz w:val="20"/>
              </w:rPr>
              <w:t xml:space="preserve"> rồi kéo chuột, hoặc kéo nền.</w:t>
            </w:r>
          </w:p>
        </w:tc>
      </w:tr>
      <w:tr>
        <w:trPr>
          <w:cantSplit w:val="true"/>
        </w:trPr>
        <w:tc>
          <w:tcPr>
            <w:tcW w:type="dxa" w:w="2835"/>
          </w:tcPr>
          <w:p>
            <w:pPr>
              <w:spacing w:after="0"/>
            </w:pPr>
            <w:r>
              <w:rPr>
                <w:rFonts w:ascii="Calibri" w:hAnsi="Calibri" w:cs="Calibri" w:eastAsia="Calibri"/>
                <w:b/>
                <w:i w:val="0"/>
                <w:sz w:val="20"/>
              </w:rPr>
              <w:t>Vừa khung nhìn</w:t>
            </w:r>
          </w:p>
        </w:tc>
        <w:tc>
          <w:tcPr>
            <w:tcW w:type="dxa" w:w="6576"/>
          </w:tcPr>
          <w:p>
            <w:pPr>
              <w:spacing w:after="0"/>
            </w:pPr>
            <w:r>
              <w:rPr>
                <w:rFonts w:ascii="Calibri" w:hAnsi="Calibri" w:cs="Calibri" w:eastAsia="Calibri"/>
                <w:b w:val="0"/>
                <w:i w:val="0"/>
                <w:sz w:val="20"/>
              </w:rPr>
              <w:t xml:space="preserve">Nhấn </w:t>
            </w:r>
            <w:r>
              <w:rPr>
                <w:rFonts w:ascii="Consolas" w:hAnsi="Consolas" w:cs="Consolas" w:eastAsia="Consolas"/>
                <w:b w:val="0"/>
                <w:i w:val="0"/>
                <w:color w:val="9A3412"/>
                <w:sz w:val="18"/>
                <w:shd w:val="clear" w:color="auto" w:fill="F3F4F6"/>
              </w:rPr>
              <w:t>F</w:t>
            </w:r>
            <w:r>
              <w:rPr>
                <w:rFonts w:ascii="Calibri" w:hAnsi="Calibri" w:cs="Calibri" w:eastAsia="Calibri"/>
                <w:b w:val="0"/>
                <w:i w:val="0"/>
                <w:sz w:val="20"/>
              </w:rPr>
              <w:t xml:space="preserve"> hoặc bấm nút </w:t>
            </w:r>
            <w:r>
              <w:rPr>
                <w:rFonts w:ascii="Calibri" w:hAnsi="Calibri" w:cs="Calibri" w:eastAsia="Calibri"/>
                <w:b/>
                <w:i w:val="0"/>
                <w:sz w:val="20"/>
              </w:rPr>
              <w:t>Vừa khung</w:t>
            </w:r>
            <w:r>
              <w:rPr>
                <w:rFonts w:ascii="Calibri" w:hAnsi="Calibri" w:cs="Calibri" w:eastAsia="Calibri"/>
                <w:b w:val="0"/>
                <w:i w:val="0"/>
                <w:sz w:val="20"/>
              </w:rPr>
              <w:t>.</w:t>
            </w:r>
          </w:p>
        </w:tc>
      </w:tr>
      <w:tr>
        <w:trPr>
          <w:cantSplit w:val="true"/>
        </w:trPr>
        <w:tc>
          <w:tcPr>
            <w:tcW w:type="dxa" w:w="2835"/>
            <w:shd w:val="clear" w:color="auto" w:fill="F8FAFC"/>
          </w:tcPr>
          <w:p>
            <w:pPr>
              <w:spacing w:after="0"/>
            </w:pPr>
            <w:r>
              <w:rPr>
                <w:rFonts w:ascii="Calibri" w:hAnsi="Calibri" w:cs="Calibri" w:eastAsia="Calibri"/>
                <w:b/>
                <w:i w:val="0"/>
                <w:sz w:val="20"/>
              </w:rPr>
              <w:t>Về node gốc</w:t>
            </w:r>
          </w:p>
        </w:tc>
        <w:tc>
          <w:tcPr>
            <w:tcW w:type="dxa" w:w="6576"/>
            <w:shd w:val="clear" w:color="auto" w:fill="F8FAFC"/>
          </w:tcPr>
          <w:p>
            <w:pPr>
              <w:spacing w:after="0"/>
            </w:pPr>
            <w:r>
              <w:rPr>
                <w:rFonts w:ascii="Calibri" w:hAnsi="Calibri" w:cs="Calibri" w:eastAsia="Calibri"/>
                <w:b w:val="0"/>
                <w:i w:val="0"/>
                <w:sz w:val="20"/>
              </w:rPr>
              <w:t xml:space="preserve">Bấm nút </w:t>
            </w:r>
            <w:r>
              <w:rPr>
                <w:rFonts w:ascii="Calibri" w:hAnsi="Calibri" w:cs="Calibri" w:eastAsia="Calibri"/>
                <w:b/>
                <w:i w:val="0"/>
                <w:sz w:val="20"/>
              </w:rPr>
              <w:t>Về gốc</w:t>
            </w:r>
            <w:r>
              <w:rPr>
                <w:rFonts w:ascii="Calibri" w:hAnsi="Calibri" w:cs="Calibri" w:eastAsia="Calibri"/>
                <w:b w:val="0"/>
                <w:i w:val="0"/>
                <w:sz w:val="20"/>
              </w:rPr>
              <w:t xml:space="preserve"> hoặc nhấn </w:t>
            </w:r>
            <w:r>
              <w:rPr>
                <w:rFonts w:ascii="Consolas" w:hAnsi="Consolas" w:cs="Consolas" w:eastAsia="Consolas"/>
                <w:b w:val="0"/>
                <w:i w:val="0"/>
                <w:color w:val="9A3412"/>
                <w:sz w:val="18"/>
                <w:shd w:val="clear" w:color="auto" w:fill="F3F4F6"/>
              </w:rPr>
              <w:t>Home</w:t>
            </w:r>
            <w:r>
              <w:rPr>
                <w:rFonts w:ascii="Calibri" w:hAnsi="Calibri" w:cs="Calibri" w:eastAsia="Calibri"/>
                <w:b w:val="0"/>
                <w:i w:val="0"/>
                <w:sz w:val="20"/>
              </w:rPr>
              <w:t>.</w:t>
            </w:r>
          </w:p>
        </w:tc>
      </w:tr>
    </w:tbl>
    <w:p>
      <w:pPr>
        <w:spacing w:after="40"/>
      </w:pPr>
    </w:p>
    <w:tbl>
      <w:tblPr>
        <w:tblW w:type="auto" w:w="0"/>
        <w:jc w:val="center"/>
        <w:tblLook w:firstColumn="1" w:firstRow="1" w:lastColumn="0" w:lastRow="0" w:noHBand="0" w:noVBand="1" w:val="04A0"/>
        <w:tblLayout w:type="fixed"/>
        <w:tblCellMar>
          <w:top w:w="20" w:type="dxa"/>
          <w:left w:w="40" w:type="dxa"/>
          <w:bottom w:w="20" w:type="dxa"/>
          <w:right w:w="40" w:type="dxa"/>
        </w:tblCellMar>
        <w:tblLayout w:type="fixed"/>
      </w:tblPr>
      <w:tblGrid>
        <w:gridCol w:w="4706"/>
        <w:gridCol w:w="4706"/>
      </w:tblGrid>
      <w:tr>
        <w:tc>
          <w:tcPr>
            <w:tcW w:type="dxa" w:w="4706"/>
          </w:tcPr>
          <w:p>
            <w:pPr>
              <w:keepNext/>
              <w:spacing w:after="0"/>
              <w:jc w:val="center"/>
            </w:pPr>
            <w:r>
              <w:drawing>
                <wp:inline xmlns:a="http://schemas.openxmlformats.org/drawingml/2006/main" xmlns:pic="http://schemas.openxmlformats.org/drawingml/2006/picture">
                  <wp:extent cx="2916000" cy="1615015"/>
                  <wp:docPr id="16" name="Picture 16"/>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2916000" cy="1615015"/>
                          </a:xfrm>
                          <a:prstGeom prst="rect"/>
                        </pic:spPr>
                      </pic:pic>
                    </a:graphicData>
                  </a:graphic>
                </wp:inline>
              </w:drawing>
            </w:r>
          </w:p>
        </w:tc>
        <w:tc>
          <w:tcPr>
            <w:tcW w:type="dxa" w:w="4706"/>
          </w:tcPr>
          <w:p>
            <w:pPr>
              <w:keepNext/>
              <w:spacing w:after="0"/>
              <w:jc w:val="center"/>
            </w:pPr>
            <w:r>
              <w:drawing>
                <wp:inline xmlns:a="http://schemas.openxmlformats.org/drawingml/2006/main" xmlns:pic="http://schemas.openxmlformats.org/drawingml/2006/picture">
                  <wp:extent cx="2916000" cy="1615015"/>
                  <wp:docPr id="17" name="Picture 17"/>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2916000" cy="1615015"/>
                          </a:xfrm>
                          <a:prstGeom prst="rect"/>
                        </pic:spPr>
                      </pic:pic>
                    </a:graphicData>
                  </a:graphic>
                </wp:inline>
              </w:drawing>
            </w:r>
          </w:p>
        </w:tc>
      </w:tr>
      <w:tr>
        <w:tc>
          <w:tcPr>
            <w:tcW w:type="dxa" w:w="4706"/>
          </w:tcPr>
          <w:p>
            <w:pPr>
              <w:spacing w:after="0"/>
              <w:jc w:val="center"/>
            </w:pPr>
            <w:r>
              <w:rPr>
                <w:rFonts w:ascii="Calibri" w:hAnsi="Calibri" w:cs="Calibri" w:eastAsia="Calibri"/>
                <w:b/>
                <w:i w:val="0"/>
                <w:color w:val="4B5563"/>
                <w:sz w:val="19"/>
              </w:rPr>
              <w:t>Cuộn chuột lên: phóng to</w:t>
            </w:r>
          </w:p>
        </w:tc>
        <w:tc>
          <w:tcPr>
            <w:tcW w:type="dxa" w:w="4706"/>
          </w:tcPr>
          <w:p>
            <w:pPr>
              <w:spacing w:after="0"/>
              <w:jc w:val="center"/>
            </w:pPr>
            <w:r>
              <w:rPr>
                <w:rFonts w:ascii="Calibri" w:hAnsi="Calibri" w:cs="Calibri" w:eastAsia="Calibri"/>
                <w:b/>
                <w:i w:val="0"/>
                <w:color w:val="4B5563"/>
                <w:sz w:val="19"/>
              </w:rPr>
              <w:t>Nhấn F: vừa khung</w:t>
            </w:r>
          </w:p>
        </w:tc>
      </w:tr>
    </w:tbl>
    <w:p>
      <w:pPr>
        <w:spacing w:after="200"/>
        <w:jc w:val="center"/>
      </w:pPr>
      <w:r>
        <w:rPr>
          <w:rFonts w:ascii="Calibri" w:hAnsi="Calibri" w:cs="Calibri" w:eastAsia="Calibri"/>
          <w:b/>
          <w:color w:val="1E3A8A"/>
          <w:sz w:val="19"/>
        </w:rPr>
        <w:t xml:space="preserve">Hình 1.12 — </w:t>
      </w:r>
      <w:r>
        <w:rPr>
          <w:rFonts w:ascii="Calibri" w:hAnsi="Calibri" w:cs="Calibri" w:eastAsia="Calibri"/>
          <w:b w:val="0"/>
          <w:i/>
          <w:color w:val="4B5563"/>
          <w:sz w:val="19"/>
        </w:rPr>
        <w:t>Phóng to để đọc chi tiết, nhấn F để quay lại toàn cảnh.</w:t>
      </w:r>
    </w:p>
    <w:p>
      <w:pPr>
        <w:pStyle w:val="Heading2"/>
        <w:keepNext/>
        <w:spacing w:before="320" w:after="120"/>
      </w:pPr>
      <w:r>
        <w:rPr>
          <w:rFonts w:ascii="Calibri" w:hAnsi="Calibri" w:cs="Calibri" w:eastAsia="Calibri"/>
          <w:b/>
          <w:color w:val="1E3A8A"/>
          <w:sz w:val="30"/>
        </w:rPr>
        <w:t>1.8  Tìm kiếm</w:t>
      </w:r>
    </w:p>
    <w:p>
      <w:pPr>
        <w:spacing w:after="120"/>
      </w:pPr>
      <w:r>
        <w:rPr>
          <w:rFonts w:ascii="Calibri" w:hAnsi="Calibri" w:cs="Calibri" w:eastAsia="Calibri"/>
          <w:b w:val="0"/>
          <w:i w:val="0"/>
          <w:sz w:val="22"/>
        </w:rPr>
        <w:t xml:space="preserve">Khi bản đồ có hàng chục, hàng trăm node, hãy dùng tìm kiếm. Nhấn </w:t>
      </w:r>
      <w:r>
        <w:rPr>
          <w:rFonts w:ascii="Consolas" w:hAnsi="Consolas" w:cs="Consolas" w:eastAsia="Consolas"/>
          <w:b w:val="0"/>
          <w:i w:val="0"/>
          <w:color w:val="9A3412"/>
          <w:sz w:val="20"/>
          <w:shd w:val="clear" w:color="auto" w:fill="F3F4F6"/>
        </w:rPr>
        <w:t>Ctrl+F</w:t>
      </w:r>
      <w:r>
        <w:rPr>
          <w:rFonts w:ascii="Calibri" w:hAnsi="Calibri" w:cs="Calibri" w:eastAsia="Calibri"/>
          <w:b w:val="0"/>
          <w:i w:val="0"/>
          <w:sz w:val="22"/>
        </w:rPr>
        <w:t xml:space="preserve"> (hoặc nút </w:t>
      </w:r>
      <w:r>
        <w:rPr>
          <w:rFonts w:ascii="Calibri" w:hAnsi="Calibri" w:cs="Calibri" w:eastAsia="Calibri"/>
          <w:b/>
          <w:i w:val="0"/>
          <w:sz w:val="22"/>
        </w:rPr>
        <w:t>Tìm kiếm</w:t>
      </w:r>
      <w:r>
        <w:rPr>
          <w:rFonts w:ascii="Calibri" w:hAnsi="Calibri" w:cs="Calibri" w:eastAsia="Calibri"/>
          <w:b w:val="0"/>
          <w:i w:val="0"/>
          <w:sz w:val="22"/>
        </w:rPr>
        <w:t xml:space="preserve">), gõ từ khoá — </w:t>
      </w:r>
      <w:r>
        <w:rPr>
          <w:rFonts w:ascii="Calibri" w:hAnsi="Calibri" w:cs="Calibri" w:eastAsia="Calibri"/>
          <w:b/>
          <w:i w:val="0"/>
          <w:sz w:val="22"/>
        </w:rPr>
        <w:t>không cần gõ dấu tiếng Việt</w:t>
      </w:r>
      <w:r>
        <w:rPr>
          <w:rFonts w:ascii="Calibri" w:hAnsi="Calibri" w:cs="Calibri" w:eastAsia="Calibri"/>
          <w:b w:val="0"/>
          <w:i w:val="0"/>
          <w:sz w:val="22"/>
        </w:rPr>
        <w:t xml:space="preserve"> (gõ “dien” cũng ra “điện”). Ô tìm kiếm tìm cả trong chữ của node lẫn ghi chú. Nhấn </w:t>
      </w:r>
      <w:r>
        <w:rPr>
          <w:rFonts w:ascii="Consolas" w:hAnsi="Consolas" w:cs="Consolas" w:eastAsia="Consolas"/>
          <w:b w:val="0"/>
          <w:i w:val="0"/>
          <w:color w:val="9A3412"/>
          <w:sz w:val="20"/>
          <w:shd w:val="clear" w:color="auto" w:fill="F3F4F6"/>
        </w:rPr>
        <w:t>Enter</w:t>
      </w:r>
      <w:r>
        <w:rPr>
          <w:rFonts w:ascii="Calibri" w:hAnsi="Calibri" w:cs="Calibri" w:eastAsia="Calibri"/>
          <w:b w:val="0"/>
          <w:i w:val="0"/>
          <w:sz w:val="22"/>
        </w:rPr>
        <w:t xml:space="preserve"> để nhảy tới kết quả kế tiếp (góc phải ô cho biết đang ở kết quả thứ mấy); </w:t>
      </w:r>
      <w:r>
        <w:rPr>
          <w:rFonts w:ascii="Consolas" w:hAnsi="Consolas" w:cs="Consolas" w:eastAsia="Consolas"/>
          <w:b w:val="0"/>
          <w:i w:val="0"/>
          <w:color w:val="9A3412"/>
          <w:sz w:val="20"/>
          <w:shd w:val="clear" w:color="auto" w:fill="F3F4F6"/>
        </w:rPr>
        <w:t>Esc</w:t>
      </w:r>
      <w:r>
        <w:rPr>
          <w:rFonts w:ascii="Calibri" w:hAnsi="Calibri" w:cs="Calibri" w:eastAsia="Calibri"/>
          <w:b w:val="0"/>
          <w:i w:val="0"/>
          <w:sz w:val="22"/>
        </w:rPr>
        <w:t xml:space="preserve"> để đóng. Nhánh đang thu gọn sẽ tự bung ra để lộ node tìm thấy.</w:t>
      </w:r>
    </w:p>
    <w:p>
      <w:pPr>
        <w:keepNext/>
        <w:spacing w:after="40" w:before="80"/>
        <w:jc w:val="center"/>
      </w:pPr>
      <w:r>
        <w:drawing>
          <wp:inline xmlns:a="http://schemas.openxmlformats.org/drawingml/2006/main" xmlns:pic="http://schemas.openxmlformats.org/drawingml/2006/picture">
            <wp:extent cx="4860000" cy="2378298"/>
            <wp:docPr id="18" name="Picture 18"/>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860000" cy="2378298"/>
                    </a:xfrm>
                    <a:prstGeom prst="rect"/>
                  </pic:spPr>
                </pic:pic>
              </a:graphicData>
            </a:graphic>
          </wp:inline>
        </w:drawing>
      </w:r>
    </w:p>
    <w:p>
      <w:pPr>
        <w:spacing w:after="200"/>
        <w:jc w:val="center"/>
      </w:pPr>
      <w:r>
        <w:rPr>
          <w:rFonts w:ascii="Calibri" w:hAnsi="Calibri" w:cs="Calibri" w:eastAsia="Calibri"/>
          <w:b/>
          <w:color w:val="1E3A8A"/>
          <w:sz w:val="19"/>
        </w:rPr>
        <w:t xml:space="preserve">Hình 1.13 — </w:t>
      </w:r>
      <w:r>
        <w:rPr>
          <w:rFonts w:ascii="Calibri" w:hAnsi="Calibri" w:cs="Calibri" w:eastAsia="Calibri"/>
          <w:b w:val="0"/>
          <w:i/>
          <w:color w:val="4B5563"/>
          <w:sz w:val="19"/>
        </w:rPr>
        <w:t>Tìm “EPC”: ô tìm kiếm (①) cho biết có 1 kết quả; node tìm thấy (②) được chọn sẵn.</w:t>
      </w:r>
    </w:p>
    <w:p>
      <w:pPr>
        <w:pStyle w:val="Heading2"/>
        <w:keepNext/>
        <w:spacing w:before="320" w:after="120"/>
      </w:pPr>
      <w:r>
        <w:rPr>
          <w:rFonts w:ascii="Calibri" w:hAnsi="Calibri" w:cs="Calibri" w:eastAsia="Calibri"/>
          <w:b/>
          <w:color w:val="1E3A8A"/>
          <w:sz w:val="30"/>
        </w:rPr>
        <w:t>1.9  Lưu, mở lại và nơi dữ liệu nằm</w:t>
      </w:r>
    </w:p>
    <w:p>
      <w:pPr>
        <w:keepNext/>
        <w:spacing w:after="120"/>
      </w:pPr>
      <w:r>
        <w:rPr>
          <w:rFonts w:ascii="Calibri" w:hAnsi="Calibri" w:cs="Calibri" w:eastAsia="Calibri"/>
          <w:b w:val="0"/>
          <w:i w:val="0"/>
          <w:sz w:val="22"/>
        </w:rPr>
        <w:t>T17Mind lưu công việc của bạn ở hai tầng:</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60" w:type="dxa"/>
          <w:left w:w="100" w:type="dxa"/>
          <w:bottom w:w="60" w:type="dxa"/>
          <w:right w:w="100" w:type="dxa"/>
        </w:tblCellMar>
        <w:tblLayout w:type="fixed"/>
      </w:tblPr>
      <w:tblGrid>
        <w:gridCol w:w="1701"/>
        <w:gridCol w:w="5443"/>
        <w:gridCol w:w="2268"/>
      </w:tblGrid>
      <w:tr>
        <w:trPr>
          <w:tblHeader w:val="true"/>
        </w:trPr>
        <w:tc>
          <w:tcPr>
            <w:tcW w:type="dxa" w:w="1701"/>
            <w:shd w:val="clear" w:color="auto" w:fill="1E3A8A"/>
          </w:tcPr>
          <w:p>
            <w:pPr>
              <w:spacing w:after="0"/>
            </w:pPr>
            <w:r>
              <w:rPr>
                <w:rFonts w:ascii="Calibri" w:hAnsi="Calibri" w:cs="Calibri" w:eastAsia="Calibri"/>
                <w:b/>
                <w:i w:val="0"/>
                <w:color w:val="FFFFFF"/>
                <w:sz w:val="20"/>
              </w:rPr>
              <w:t>Tầng</w:t>
            </w:r>
          </w:p>
        </w:tc>
        <w:tc>
          <w:tcPr>
            <w:tcW w:type="dxa" w:w="5443"/>
            <w:shd w:val="clear" w:color="auto" w:fill="1E3A8A"/>
          </w:tcPr>
          <w:p>
            <w:pPr>
              <w:spacing w:after="0"/>
            </w:pPr>
            <w:r>
              <w:rPr>
                <w:rFonts w:ascii="Calibri" w:hAnsi="Calibri" w:cs="Calibri" w:eastAsia="Calibri"/>
                <w:b/>
                <w:i w:val="0"/>
                <w:color w:val="FFFFFF"/>
                <w:sz w:val="20"/>
              </w:rPr>
              <w:t>Cách hoạt động</w:t>
            </w:r>
          </w:p>
        </w:tc>
        <w:tc>
          <w:tcPr>
            <w:tcW w:type="dxa" w:w="2268"/>
            <w:shd w:val="clear" w:color="auto" w:fill="1E3A8A"/>
          </w:tcPr>
          <w:p>
            <w:pPr>
              <w:spacing w:after="0"/>
            </w:pPr>
            <w:r>
              <w:rPr>
                <w:rFonts w:ascii="Calibri" w:hAnsi="Calibri" w:cs="Calibri" w:eastAsia="Calibri"/>
                <w:b/>
                <w:i w:val="0"/>
                <w:color w:val="FFFFFF"/>
                <w:sz w:val="20"/>
              </w:rPr>
              <w:t>Bạn cần làm gì</w:t>
            </w:r>
          </w:p>
        </w:tc>
      </w:tr>
      <w:tr>
        <w:trPr>
          <w:cantSplit w:val="true"/>
        </w:trPr>
        <w:tc>
          <w:tcPr>
            <w:tcW w:type="dxa" w:w="1701"/>
          </w:tcPr>
          <w:p>
            <w:pPr>
              <w:spacing w:after="0"/>
            </w:pPr>
            <w:r>
              <w:rPr>
                <w:rFonts w:ascii="Calibri" w:hAnsi="Calibri" w:cs="Calibri" w:eastAsia="Calibri"/>
                <w:b/>
                <w:i w:val="0"/>
                <w:sz w:val="20"/>
              </w:rPr>
              <w:t>1. Tự động</w:t>
            </w:r>
          </w:p>
        </w:tc>
        <w:tc>
          <w:tcPr>
            <w:tcW w:type="dxa" w:w="5443"/>
          </w:tcPr>
          <w:p>
            <w:pPr>
              <w:spacing w:after="0"/>
            </w:pPr>
            <w:r>
              <w:rPr>
                <w:rFonts w:ascii="Calibri" w:hAnsi="Calibri" w:cs="Calibri" w:eastAsia="Calibri"/>
                <w:b w:val="0"/>
                <w:i w:val="0"/>
                <w:sz w:val="20"/>
              </w:rPr>
              <w:t xml:space="preserve">Mọi thay đổi được tự lưu vào thư mục </w:t>
            </w:r>
            <w:r>
              <w:rPr>
                <w:rFonts w:ascii="Calibri" w:hAnsi="Calibri" w:cs="Calibri" w:eastAsia="Calibri"/>
                <w:b/>
                <w:i w:val="0"/>
                <w:sz w:val="20"/>
              </w:rPr>
              <w:t>T17Mind-Workspace</w:t>
            </w:r>
            <w:r>
              <w:rPr>
                <w:rFonts w:ascii="Calibri" w:hAnsi="Calibri" w:cs="Calibri" w:eastAsia="Calibri"/>
                <w:b w:val="0"/>
                <w:i w:val="0"/>
                <w:sz w:val="20"/>
              </w:rPr>
              <w:t xml:space="preserve"> cạnh file exe (khoảng 1 giây sau khi bạn ngừng thao tác). Đóng app, mở lại là thấy đúng bản đồ đang làm.</w:t>
            </w:r>
          </w:p>
        </w:tc>
        <w:tc>
          <w:tcPr>
            <w:tcW w:type="dxa" w:w="2268"/>
          </w:tcPr>
          <w:p>
            <w:pPr>
              <w:spacing w:after="0"/>
            </w:pPr>
            <w:r>
              <w:rPr>
                <w:rFonts w:ascii="Calibri" w:hAnsi="Calibri" w:cs="Calibri" w:eastAsia="Calibri"/>
                <w:b w:val="0"/>
                <w:i w:val="0"/>
                <w:sz w:val="20"/>
              </w:rPr>
              <w:t>Không cần làm gì.</w:t>
            </w:r>
          </w:p>
        </w:tc>
      </w:tr>
      <w:tr>
        <w:trPr>
          <w:cantSplit w:val="true"/>
        </w:trPr>
        <w:tc>
          <w:tcPr>
            <w:tcW w:type="dxa" w:w="1701"/>
            <w:shd w:val="clear" w:color="auto" w:fill="F8FAFC"/>
          </w:tcPr>
          <w:p>
            <w:pPr>
              <w:spacing w:after="0"/>
            </w:pPr>
            <w:r>
              <w:rPr>
                <w:rFonts w:ascii="Calibri" w:hAnsi="Calibri" w:cs="Calibri" w:eastAsia="Calibri"/>
                <w:b/>
                <w:i w:val="0"/>
                <w:sz w:val="20"/>
              </w:rPr>
              <w:t>2. Lưu thành file</w:t>
            </w:r>
          </w:p>
        </w:tc>
        <w:tc>
          <w:tcPr>
            <w:tcW w:type="dxa" w:w="5443"/>
            <w:shd w:val="clear" w:color="auto" w:fill="F8FAFC"/>
          </w:tcPr>
          <w:p>
            <w:pPr>
              <w:spacing w:after="0"/>
            </w:pPr>
            <w:r>
              <w:rPr>
                <w:rFonts w:ascii="Calibri" w:hAnsi="Calibri" w:cs="Calibri" w:eastAsia="Calibri"/>
                <w:b w:val="0"/>
                <w:i w:val="0"/>
                <w:sz w:val="20"/>
              </w:rPr>
              <w:t xml:space="preserve">Lưu bản đồ ra một file </w:t>
            </w:r>
            <w:r>
              <w:rPr>
                <w:rFonts w:ascii="Consolas" w:hAnsi="Consolas" w:cs="Consolas" w:eastAsia="Consolas"/>
                <w:b w:val="0"/>
                <w:i w:val="0"/>
                <w:color w:val="9A3412"/>
                <w:sz w:val="18"/>
                <w:shd w:val="clear" w:color="auto" w:fill="F3F4F6"/>
              </w:rPr>
              <w:t>.t17m</w:t>
            </w:r>
            <w:r>
              <w:rPr>
                <w:rFonts w:ascii="Calibri" w:hAnsi="Calibri" w:cs="Calibri" w:eastAsia="Calibri"/>
                <w:b w:val="0"/>
                <w:i w:val="0"/>
                <w:sz w:val="20"/>
              </w:rPr>
              <w:t xml:space="preserve"> ở nơi bạn chọn — để gửi cho đồng nghiệp, nộp, hoặc sao lưu riêng.</w:t>
            </w:r>
          </w:p>
        </w:tc>
        <w:tc>
          <w:tcPr>
            <w:tcW w:type="dxa" w:w="2268"/>
            <w:shd w:val="clear" w:color="auto" w:fill="F8FAFC"/>
          </w:tcPr>
          <w:p>
            <w:pPr>
              <w:spacing w:after="0"/>
            </w:pPr>
            <w:r>
              <w:rPr>
                <w:rFonts w:ascii="Calibri" w:hAnsi="Calibri" w:cs="Calibri" w:eastAsia="Calibri"/>
                <w:b w:val="0"/>
                <w:i w:val="0"/>
                <w:sz w:val="20"/>
              </w:rPr>
              <w:t xml:space="preserve">Nhấn </w:t>
            </w:r>
            <w:r>
              <w:rPr>
                <w:rFonts w:ascii="Consolas" w:hAnsi="Consolas" w:cs="Consolas" w:eastAsia="Consolas"/>
                <w:b w:val="0"/>
                <w:i w:val="0"/>
                <w:color w:val="9A3412"/>
                <w:sz w:val="18"/>
                <w:shd w:val="clear" w:color="auto" w:fill="F3F4F6"/>
              </w:rPr>
              <w:t>Ctrl+S</w:t>
            </w:r>
            <w:r>
              <w:rPr>
                <w:rFonts w:ascii="Calibri" w:hAnsi="Calibri" w:cs="Calibri" w:eastAsia="Calibri"/>
                <w:b w:val="0"/>
                <w:i w:val="0"/>
                <w:sz w:val="20"/>
              </w:rPr>
              <w:t xml:space="preserve"> hoặc menu </w:t>
            </w:r>
            <w:r>
              <w:rPr>
                <w:rFonts w:ascii="Calibri" w:hAnsi="Calibri" w:cs="Calibri" w:eastAsia="Calibri"/>
                <w:b/>
                <w:i w:val="0"/>
                <w:sz w:val="20"/>
              </w:rPr>
              <w:t>Tệp → Lưu</w:t>
            </w:r>
            <w:r>
              <w:rPr>
                <w:rFonts w:ascii="Calibri" w:hAnsi="Calibri" w:cs="Calibri" w:eastAsia="Calibri"/>
                <w:b w:val="0"/>
                <w:i w:val="0"/>
                <w:sz w:val="20"/>
              </w:rPr>
              <w:t>.</w:t>
            </w:r>
          </w:p>
        </w:tc>
      </w:tr>
    </w:tbl>
    <w:p>
      <w:pPr>
        <w:spacing w:after="40"/>
      </w:pPr>
    </w:p>
    <w:p>
      <w:pPr>
        <w:keepNext/>
        <w:spacing w:after="120"/>
      </w:pPr>
      <w:r>
        <w:rPr>
          <w:rFonts w:ascii="Calibri" w:hAnsi="Calibri" w:cs="Calibri" w:eastAsia="Calibri"/>
          <w:b w:val="0"/>
          <w:i w:val="0"/>
          <w:sz w:val="22"/>
        </w:rPr>
        <w:t xml:space="preserve">Bấm </w:t>
      </w:r>
      <w:r>
        <w:rPr>
          <w:rFonts w:ascii="Calibri" w:hAnsi="Calibri" w:cs="Calibri" w:eastAsia="Calibri"/>
          <w:b/>
          <w:i w:val="0"/>
          <w:sz w:val="22"/>
        </w:rPr>
        <w:t>Map gần đây</w:t>
      </w:r>
      <w:r>
        <w:rPr>
          <w:rFonts w:ascii="Calibri" w:hAnsi="Calibri" w:cs="Calibri" w:eastAsia="Calibri"/>
          <w:b w:val="0"/>
          <w:i w:val="0"/>
          <w:sz w:val="22"/>
        </w:rPr>
        <w:t xml:space="preserve"> để xem danh sách bản đồ và </w:t>
      </w:r>
      <w:r>
        <w:rPr>
          <w:rFonts w:ascii="Calibri" w:hAnsi="Calibri" w:cs="Calibri" w:eastAsia="Calibri"/>
          <w:b/>
          <w:i w:val="0"/>
          <w:sz w:val="22"/>
        </w:rPr>
        <w:t>Nơi lưu</w:t>
      </w:r>
      <w:r>
        <w:rPr>
          <w:rFonts w:ascii="Calibri" w:hAnsi="Calibri" w:cs="Calibri" w:eastAsia="Calibri"/>
          <w:b w:val="0"/>
          <w:i w:val="0"/>
          <w:sz w:val="22"/>
        </w:rPr>
        <w:t>:</w:t>
      </w:r>
    </w:p>
    <w:p>
      <w:pPr>
        <w:keepNext/>
        <w:spacing w:after="40" w:before="80"/>
        <w:jc w:val="center"/>
      </w:pPr>
      <w:r>
        <w:drawing>
          <wp:inline xmlns:a="http://schemas.openxmlformats.org/drawingml/2006/main" xmlns:pic="http://schemas.openxmlformats.org/drawingml/2006/picture">
            <wp:extent cx="4140000" cy="2269607"/>
            <wp:docPr id="19" name="Picture 19"/>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140000" cy="2269607"/>
                    </a:xfrm>
                    <a:prstGeom prst="rect"/>
                  </pic:spPr>
                </pic:pic>
              </a:graphicData>
            </a:graphic>
          </wp:inline>
        </w:drawing>
      </w:r>
    </w:p>
    <w:p>
      <w:pPr>
        <w:spacing w:after="200"/>
        <w:jc w:val="center"/>
      </w:pPr>
      <w:r>
        <w:rPr>
          <w:rFonts w:ascii="Calibri" w:hAnsi="Calibri" w:cs="Calibri" w:eastAsia="Calibri"/>
          <w:b/>
          <w:color w:val="1E3A8A"/>
          <w:sz w:val="19"/>
        </w:rPr>
        <w:t xml:space="preserve">Hình 1.14 — </w:t>
      </w:r>
      <w:r>
        <w:rPr>
          <w:rFonts w:ascii="Calibri" w:hAnsi="Calibri" w:cs="Calibri" w:eastAsia="Calibri"/>
          <w:b w:val="0"/>
          <w:i/>
          <w:color w:val="4B5563"/>
          <w:sz w:val="19"/>
        </w:rPr>
        <w:t>Khung “Map gần đây”: ① nơi lưu (thư mục Workspace) và dòng “Đã lưu”; ② danh sách các map. Đường dẫn thật phụ thuộc nơi bạn đặt T17Mind.exe.</w:t>
      </w:r>
    </w:p>
    <w:p>
      <w:pPr>
        <w:pStyle w:val="Heading3"/>
        <w:keepNext/>
        <w:spacing w:before="200" w:after="80"/>
      </w:pPr>
      <w:r>
        <w:rPr>
          <w:rFonts w:ascii="Calibri" w:hAnsi="Calibri" w:cs="Calibri" w:eastAsia="Calibri"/>
          <w:b/>
          <w:color w:val="1F2937"/>
          <w:sz w:val="25"/>
        </w:rPr>
        <w:t>Lưu thành file .t17m</w:t>
      </w:r>
    </w:p>
    <w:p>
      <w:pPr>
        <w:keepLines/>
        <w:tabs>
          <w:tab w:pos="850" w:val="left"/>
        </w:tabs>
        <w:spacing w:after="100"/>
        <w:ind w:left="850" w:hanging="850"/>
      </w:pPr>
      <w:r>
        <w:rPr>
          <w:rFonts w:ascii="Calibri" w:hAnsi="Calibri" w:cs="Calibri" w:eastAsia="Calibri"/>
          <w:b/>
          <w:color w:val="1E3A8A"/>
          <w:sz w:val="22"/>
        </w:rPr>
        <w:t>Bước 1.</w:t>
        <w:tab/>
      </w:r>
      <w:r>
        <w:rPr>
          <w:rFonts w:ascii="Calibri" w:hAnsi="Calibri" w:cs="Calibri" w:eastAsia="Calibri"/>
          <w:b w:val="0"/>
          <w:i w:val="0"/>
          <w:sz w:val="22"/>
        </w:rPr>
        <w:t xml:space="preserve">Nhấn </w:t>
      </w:r>
      <w:r>
        <w:rPr>
          <w:rFonts w:ascii="Consolas" w:hAnsi="Consolas" w:cs="Consolas" w:eastAsia="Consolas"/>
          <w:b w:val="0"/>
          <w:i w:val="0"/>
          <w:color w:val="9A3412"/>
          <w:sz w:val="20"/>
          <w:shd w:val="clear" w:color="auto" w:fill="F3F4F6"/>
        </w:rPr>
        <w:t>Ctrl+S</w:t>
      </w:r>
      <w:r>
        <w:rPr>
          <w:rFonts w:ascii="Calibri" w:hAnsi="Calibri" w:cs="Calibri" w:eastAsia="Calibri"/>
          <w:b w:val="0"/>
          <w:i w:val="0"/>
          <w:sz w:val="22"/>
        </w:rPr>
        <w:t xml:space="preserve"> (lần đầu). Hộp thoại </w:t>
      </w:r>
      <w:r>
        <w:rPr>
          <w:rFonts w:ascii="Calibri" w:hAnsi="Calibri" w:cs="Calibri" w:eastAsia="Calibri"/>
          <w:b/>
          <w:i w:val="0"/>
          <w:sz w:val="22"/>
        </w:rPr>
        <w:t>Lưu</w:t>
      </w:r>
      <w:r>
        <w:rPr>
          <w:rFonts w:ascii="Calibri" w:hAnsi="Calibri" w:cs="Calibri" w:eastAsia="Calibri"/>
          <w:b w:val="0"/>
          <w:i w:val="0"/>
          <w:sz w:val="22"/>
        </w:rPr>
        <w:t xml:space="preserve"> của Windows mở ra, mặc định ở </w:t>
      </w:r>
      <w:r>
        <w:rPr>
          <w:rFonts w:ascii="Calibri" w:hAnsi="Calibri" w:cs="Calibri" w:eastAsia="Calibri"/>
          <w:b/>
          <w:i w:val="0"/>
          <w:sz w:val="22"/>
        </w:rPr>
        <w:t>thư mục chứa T17Mind.exe</w:t>
      </w:r>
      <w:r>
        <w:rPr>
          <w:rFonts w:ascii="Calibri" w:hAnsi="Calibri" w:cs="Calibri" w:eastAsia="Calibri"/>
          <w:b w:val="0"/>
          <w:i w:val="0"/>
          <w:sz w:val="22"/>
        </w:rPr>
        <w:t>.</w:t>
      </w:r>
    </w:p>
    <w:p>
      <w:pPr>
        <w:keepLines/>
        <w:tabs>
          <w:tab w:pos="850" w:val="left"/>
        </w:tabs>
        <w:spacing w:after="100"/>
        <w:ind w:left="850" w:hanging="850"/>
      </w:pPr>
      <w:r>
        <w:rPr>
          <w:rFonts w:ascii="Calibri" w:hAnsi="Calibri" w:cs="Calibri" w:eastAsia="Calibri"/>
          <w:b/>
          <w:color w:val="1E3A8A"/>
          <w:sz w:val="22"/>
        </w:rPr>
        <w:t>Bước 2.</w:t>
        <w:tab/>
      </w:r>
      <w:r>
        <w:rPr>
          <w:rFonts w:ascii="Calibri" w:hAnsi="Calibri" w:cs="Calibri" w:eastAsia="Calibri"/>
          <w:b w:val="0"/>
          <w:i w:val="0"/>
          <w:sz w:val="22"/>
        </w:rPr>
        <w:t xml:space="preserve">Đặt tên (ví dụ </w:t>
      </w:r>
      <w:r>
        <w:rPr>
          <w:rFonts w:ascii="Consolas" w:hAnsi="Consolas" w:cs="Consolas" w:eastAsia="Consolas"/>
          <w:b w:val="0"/>
          <w:i w:val="0"/>
          <w:color w:val="9A3412"/>
          <w:sz w:val="20"/>
          <w:shd w:val="clear" w:color="auto" w:fill="F3F4F6"/>
        </w:rPr>
        <w:t>ninh-son-1</w:t>
      </w:r>
      <w:r>
        <w:rPr>
          <w:rFonts w:ascii="Calibri" w:hAnsi="Calibri" w:cs="Calibri" w:eastAsia="Calibri"/>
          <w:b w:val="0"/>
          <w:i w:val="0"/>
          <w:sz w:val="22"/>
        </w:rPr>
        <w:t xml:space="preserve">), giữ kiểu file </w:t>
      </w:r>
      <w:r>
        <w:rPr>
          <w:rFonts w:ascii="Consolas" w:hAnsi="Consolas" w:cs="Consolas" w:eastAsia="Consolas"/>
          <w:b w:val="0"/>
          <w:i w:val="0"/>
          <w:color w:val="9A3412"/>
          <w:sz w:val="20"/>
          <w:shd w:val="clear" w:color="auto" w:fill="F3F4F6"/>
        </w:rPr>
        <w:t>.t17m</w:t>
      </w:r>
      <w:r>
        <w:rPr>
          <w:rFonts w:ascii="Calibri" w:hAnsi="Calibri" w:cs="Calibri" w:eastAsia="Calibri"/>
          <w:b w:val="0"/>
          <w:i w:val="0"/>
          <w:sz w:val="22"/>
        </w:rPr>
        <w:t xml:space="preserve">, bấm </w:t>
      </w:r>
      <w:r>
        <w:rPr>
          <w:rFonts w:ascii="Calibri" w:hAnsi="Calibri" w:cs="Calibri" w:eastAsia="Calibri"/>
          <w:b/>
          <w:i w:val="0"/>
          <w:sz w:val="22"/>
        </w:rPr>
        <w:t>Save</w:t>
      </w:r>
      <w:r>
        <w:rPr>
          <w:rFonts w:ascii="Calibri" w:hAnsi="Calibri" w:cs="Calibri" w:eastAsia="Calibri"/>
          <w:b w:val="0"/>
          <w:i w:val="0"/>
          <w:sz w:val="22"/>
        </w:rPr>
        <w:t>.</w:t>
      </w:r>
    </w:p>
    <w:p>
      <w:pPr>
        <w:keepLines/>
        <w:tabs>
          <w:tab w:pos="850" w:val="left"/>
        </w:tabs>
        <w:spacing w:after="100"/>
        <w:ind w:left="850" w:hanging="850"/>
      </w:pPr>
      <w:r>
        <w:rPr>
          <w:rFonts w:ascii="Calibri" w:hAnsi="Calibri" w:cs="Calibri" w:eastAsia="Calibri"/>
          <w:b/>
          <w:color w:val="1E3A8A"/>
          <w:sz w:val="22"/>
        </w:rPr>
        <w:t>Bước 3.</w:t>
        <w:tab/>
      </w:r>
      <w:r>
        <w:rPr>
          <w:rFonts w:ascii="Calibri" w:hAnsi="Calibri" w:cs="Calibri" w:eastAsia="Calibri"/>
          <w:b w:val="0"/>
          <w:i w:val="0"/>
          <w:sz w:val="22"/>
        </w:rPr>
        <w:t xml:space="preserve">Những lần sau, </w:t>
      </w:r>
      <w:r>
        <w:rPr>
          <w:rFonts w:ascii="Consolas" w:hAnsi="Consolas" w:cs="Consolas" w:eastAsia="Consolas"/>
          <w:b w:val="0"/>
          <w:i w:val="0"/>
          <w:color w:val="9A3412"/>
          <w:sz w:val="20"/>
          <w:shd w:val="clear" w:color="auto" w:fill="F3F4F6"/>
        </w:rPr>
        <w:t>Ctrl+S</w:t>
      </w:r>
      <w:r>
        <w:rPr>
          <w:rFonts w:ascii="Calibri" w:hAnsi="Calibri" w:cs="Calibri" w:eastAsia="Calibri"/>
          <w:b w:val="0"/>
          <w:i w:val="0"/>
          <w:sz w:val="22"/>
        </w:rPr>
        <w:t xml:space="preserve"> ghi đè thẳng vào file đó, không hỏi lại. Muốn lưu bản khác, dùng </w:t>
      </w:r>
      <w:r>
        <w:rPr>
          <w:rFonts w:ascii="Consolas" w:hAnsi="Consolas" w:cs="Consolas" w:eastAsia="Consolas"/>
          <w:b w:val="0"/>
          <w:i w:val="0"/>
          <w:color w:val="9A3412"/>
          <w:sz w:val="20"/>
          <w:shd w:val="clear" w:color="auto" w:fill="F3F4F6"/>
        </w:rPr>
        <w:t>Ctrl+Shift+S</w:t>
      </w:r>
      <w:r>
        <w:rPr>
          <w:rFonts w:ascii="Calibri" w:hAnsi="Calibri" w:cs="Calibri" w:eastAsia="Calibri"/>
          <w:b w:val="0"/>
          <w:i w:val="0"/>
          <w:sz w:val="22"/>
        </w:rPr>
        <w:t xml:space="preserve"> (</w:t>
      </w:r>
      <w:r>
        <w:rPr>
          <w:rFonts w:ascii="Calibri" w:hAnsi="Calibri" w:cs="Calibri" w:eastAsia="Calibri"/>
          <w:b/>
          <w:i w:val="0"/>
          <w:sz w:val="22"/>
        </w:rPr>
        <w:t>Lưu thành…</w:t>
      </w:r>
      <w:r>
        <w:rPr>
          <w:rFonts w:ascii="Calibri" w:hAnsi="Calibri" w:cs="Calibri" w:eastAsia="Calibri"/>
          <w:b w:val="0"/>
          <w:i w:val="0"/>
          <w:sz w:val="22"/>
        </w:rPr>
        <w:t>).</w:t>
      </w:r>
    </w:p>
    <w:tbl>
      <w:tblPr>
        <w:tblW w:type="auto" w:w="0"/>
        <w:jc w:val="center"/>
        <w:tblLook w:firstColumn="1" w:firstRow="1" w:lastColumn="0" w:lastRow="0" w:noHBand="0" w:noVBand="1" w:val="04A0"/>
        <w:tblLayout w:type="fixed"/>
        <w:tblCellMar>
          <w:top w:w="90" w:type="dxa"/>
          <w:left w:w="160" w:type="dxa"/>
          <w:bottom w:w="90" w:type="dxa"/>
          <w:right w:w="140" w:type="dxa"/>
        </w:tblCellMar>
        <w:tblBorders>
          <w:top w:val="single" w:sz="4" w:space="0" w:color="D97706"/>
          <w:bottom w:val="single" w:sz="4" w:space="0" w:color="D97706"/>
          <w:right w:val="single" w:sz="4" w:space="0" w:color="D97706"/>
          <w:left w:val="single" w:sz="36" w:space="0" w:color="D97706"/>
        </w:tblBorders>
        <w:tblLayout w:type="fixed"/>
      </w:tblPr>
      <w:tblGrid>
        <w:gridCol w:w="9412"/>
      </w:tblGrid>
      <w:tr>
        <w:trPr>
          <w:cantSplit w:val="true"/>
        </w:trPr>
        <w:tc>
          <w:tcPr>
            <w:tcW w:type="dxa" w:w="9411"/>
            <w:shd w:val="clear" w:color="auto" w:fill="FFFBEB"/>
          </w:tcPr>
          <w:p>
            <w:pPr>
              <w:spacing w:after="60"/>
            </w:pPr>
            <w:r>
              <w:rPr>
                <w:rFonts w:ascii="Calibri" w:hAnsi="Calibri" w:cs="Calibri" w:eastAsia="Calibri"/>
                <w:b/>
                <w:color w:val="D97706"/>
                <w:sz w:val="22"/>
              </w:rPr>
              <w:t>Lưu ý</w:t>
            </w:r>
          </w:p>
          <w:p>
            <w:pPr>
              <w:spacing w:after="60"/>
            </w:pPr>
            <w:r>
              <w:rPr>
                <w:rFonts w:ascii="Calibri" w:hAnsi="Calibri" w:cs="Calibri" w:eastAsia="Calibri"/>
                <w:b w:val="0"/>
                <w:i w:val="0"/>
                <w:sz w:val="21"/>
              </w:rPr>
              <w:t xml:space="preserve">File </w:t>
            </w:r>
            <w:r>
              <w:rPr>
                <w:rFonts w:ascii="Consolas" w:hAnsi="Consolas" w:cs="Consolas" w:eastAsia="Consolas"/>
                <w:b w:val="0"/>
                <w:i w:val="0"/>
                <w:color w:val="9A3412"/>
                <w:sz w:val="19"/>
                <w:shd w:val="clear" w:color="auto" w:fill="F3F4F6"/>
              </w:rPr>
              <w:t>.t17m</w:t>
            </w:r>
            <w:r>
              <w:rPr>
                <w:rFonts w:ascii="Calibri" w:hAnsi="Calibri" w:cs="Calibri" w:eastAsia="Calibri"/>
                <w:b w:val="0"/>
                <w:i w:val="0"/>
                <w:sz w:val="21"/>
              </w:rPr>
              <w:t xml:space="preserve"> chứa cả hình ảnh và hồ sơ đính kèm, mở lại đầy đủ trên máy khác.</w:t>
            </w:r>
          </w:p>
          <w:p>
            <w:pPr>
              <w:spacing w:after="60"/>
            </w:pPr>
            <w:r>
              <w:rPr>
                <w:rFonts w:ascii="Calibri" w:hAnsi="Calibri" w:cs="Calibri" w:eastAsia="Calibri"/>
                <w:b w:val="0"/>
                <w:i w:val="0"/>
                <w:sz w:val="21"/>
              </w:rPr>
              <w:t xml:space="preserve">Nếu bạn mở một file ở thư mục khác (ví dụ </w:t>
            </w:r>
            <w:r>
              <w:rPr>
                <w:rFonts w:ascii="Consolas" w:hAnsi="Consolas" w:cs="Consolas" w:eastAsia="Consolas"/>
                <w:b w:val="0"/>
                <w:i w:val="0"/>
                <w:color w:val="9A3412"/>
                <w:sz w:val="19"/>
                <w:shd w:val="clear" w:color="auto" w:fill="F3F4F6"/>
              </w:rPr>
              <w:t>D:\mau</w:t>
            </w:r>
            <w:r>
              <w:rPr>
                <w:rFonts w:ascii="Calibri" w:hAnsi="Calibri" w:cs="Calibri" w:eastAsia="Calibri"/>
                <w:b w:val="0"/>
                <w:i w:val="0"/>
                <w:sz w:val="21"/>
              </w:rPr>
              <w:t>), các lần lưu/xuất sau mặc định ở thư mục của file đó.</w:t>
            </w:r>
          </w:p>
        </w:tc>
      </w:tr>
    </w:tbl>
    <w:p>
      <w:pPr>
        <w:spacing w:after="80"/>
      </w:pPr>
    </w:p>
    <w:p>
      <w:pPr>
        <w:pStyle w:val="Heading3"/>
        <w:keepNext/>
        <w:spacing w:before="200" w:after="80"/>
      </w:pPr>
      <w:r>
        <w:rPr>
          <w:rFonts w:ascii="Calibri" w:hAnsi="Calibri" w:cs="Calibri" w:eastAsia="Calibri"/>
          <w:b/>
          <w:color w:val="1F2937"/>
          <w:sz w:val="25"/>
        </w:rPr>
        <w:t>Mở file demo của chương</w:t>
      </w:r>
    </w:p>
    <w:p>
      <w:pPr>
        <w:keepLines/>
        <w:tabs>
          <w:tab w:pos="850" w:val="left"/>
        </w:tabs>
        <w:spacing w:after="100"/>
        <w:ind w:left="850" w:hanging="850"/>
      </w:pPr>
      <w:r>
        <w:rPr>
          <w:rFonts w:ascii="Calibri" w:hAnsi="Calibri" w:cs="Calibri" w:eastAsia="Calibri"/>
          <w:b/>
          <w:color w:val="1E3A8A"/>
          <w:sz w:val="22"/>
        </w:rPr>
        <w:t>Bước 1.</w:t>
        <w:tab/>
      </w:r>
      <w:r>
        <w:rPr>
          <w:rFonts w:ascii="Calibri" w:hAnsi="Calibri" w:cs="Calibri" w:eastAsia="Calibri"/>
          <w:b w:val="0"/>
          <w:i w:val="0"/>
          <w:sz w:val="22"/>
        </w:rPr>
        <w:t xml:space="preserve">Bấm menu </w:t>
      </w:r>
      <w:r>
        <w:rPr>
          <w:rFonts w:ascii="Calibri" w:hAnsi="Calibri" w:cs="Calibri" w:eastAsia="Calibri"/>
          <w:b/>
          <w:i w:val="0"/>
          <w:sz w:val="22"/>
        </w:rPr>
        <w:t>Tệp</w:t>
      </w:r>
      <w:r>
        <w:rPr>
          <w:rFonts w:ascii="Calibri" w:hAnsi="Calibri" w:cs="Calibri" w:eastAsia="Calibri"/>
          <w:b w:val="0"/>
          <w:i w:val="0"/>
          <w:sz w:val="22"/>
        </w:rPr>
        <w:t xml:space="preserve"> rồi chọn </w:t>
      </w:r>
      <w:r>
        <w:rPr>
          <w:rFonts w:ascii="Calibri" w:hAnsi="Calibri" w:cs="Calibri" w:eastAsia="Calibri"/>
          <w:b/>
          <w:i w:val="0"/>
          <w:sz w:val="22"/>
        </w:rPr>
        <w:t>Mở…</w:t>
      </w:r>
      <w:r>
        <w:rPr>
          <w:rFonts w:ascii="Calibri" w:hAnsi="Calibri" w:cs="Calibri" w:eastAsia="Calibri"/>
          <w:b w:val="0"/>
          <w:i w:val="0"/>
          <w:sz w:val="22"/>
        </w:rPr>
        <w:t>.</w:t>
      </w:r>
    </w:p>
    <w:p>
      <w:pPr>
        <w:keepNext/>
        <w:spacing w:after="40" w:before="80"/>
        <w:jc w:val="center"/>
      </w:pPr>
      <w:r>
        <w:drawing>
          <wp:inline xmlns:a="http://schemas.openxmlformats.org/drawingml/2006/main" xmlns:pic="http://schemas.openxmlformats.org/drawingml/2006/picture">
            <wp:extent cx="3960000" cy="1650000"/>
            <wp:docPr id="20" name="Picture 20"/>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960000" cy="1650000"/>
                    </a:xfrm>
                    <a:prstGeom prst="rect"/>
                  </pic:spPr>
                </pic:pic>
              </a:graphicData>
            </a:graphic>
          </wp:inline>
        </w:drawing>
      </w:r>
    </w:p>
    <w:p>
      <w:pPr>
        <w:spacing w:after="200"/>
        <w:jc w:val="center"/>
      </w:pPr>
      <w:r>
        <w:rPr>
          <w:rFonts w:ascii="Calibri" w:hAnsi="Calibri" w:cs="Calibri" w:eastAsia="Calibri"/>
          <w:b/>
          <w:color w:val="1E3A8A"/>
          <w:sz w:val="19"/>
        </w:rPr>
        <w:t xml:space="preserve">Hình 1.15 — </w:t>
      </w:r>
      <w:r>
        <w:rPr>
          <w:rFonts w:ascii="Calibri" w:hAnsi="Calibri" w:cs="Calibri" w:eastAsia="Calibri"/>
          <w:b w:val="0"/>
          <w:i/>
          <w:color w:val="4B5563"/>
          <w:sz w:val="19"/>
        </w:rPr>
        <w:t>Menu Tệp: Mới, Mở…, Lưu… (Ctrl+S), Lưu thành… (Ctrl+Shift+S).</w:t>
      </w:r>
    </w:p>
    <w:p>
      <w:pPr>
        <w:keepLines/>
        <w:tabs>
          <w:tab w:pos="850" w:val="left"/>
        </w:tabs>
        <w:spacing w:after="100"/>
        <w:ind w:left="850" w:hanging="850"/>
      </w:pPr>
      <w:r>
        <w:rPr>
          <w:rFonts w:ascii="Calibri" w:hAnsi="Calibri" w:cs="Calibri" w:eastAsia="Calibri"/>
          <w:b/>
          <w:color w:val="1E3A8A"/>
          <w:sz w:val="22"/>
        </w:rPr>
        <w:t>Bước 2.</w:t>
        <w:tab/>
      </w:r>
      <w:r>
        <w:rPr>
          <w:rFonts w:ascii="Calibri" w:hAnsi="Calibri" w:cs="Calibri" w:eastAsia="Calibri"/>
          <w:b w:val="0"/>
          <w:i w:val="0"/>
          <w:sz w:val="22"/>
        </w:rPr>
        <w:t xml:space="preserve">Chọn file </w:t>
      </w:r>
      <w:r>
        <w:rPr>
          <w:rFonts w:ascii="Consolas" w:hAnsi="Consolas" w:cs="Consolas" w:eastAsia="Consolas"/>
          <w:b w:val="0"/>
          <w:i w:val="0"/>
          <w:color w:val="9A3412"/>
          <w:sz w:val="20"/>
          <w:shd w:val="clear" w:color="auto" w:fill="F3F4F6"/>
        </w:rPr>
        <w:t>NMDMT-C1-khung-du-an.t17m</w:t>
      </w:r>
      <w:r>
        <w:rPr>
          <w:rFonts w:ascii="Calibri" w:hAnsi="Calibri" w:cs="Calibri" w:eastAsia="Calibri"/>
          <w:b w:val="0"/>
          <w:i w:val="0"/>
          <w:sz w:val="22"/>
        </w:rPr>
        <w:t xml:space="preserve"> trong thư mục file mẫu. Bản đồ thay thế map đang mở (map cũ vẫn còn trong </w:t>
      </w:r>
      <w:r>
        <w:rPr>
          <w:rFonts w:ascii="Calibri" w:hAnsi="Calibri" w:cs="Calibri" w:eastAsia="Calibri"/>
          <w:b/>
          <w:i w:val="0"/>
          <w:sz w:val="22"/>
        </w:rPr>
        <w:t>Map gần đây</w:t>
      </w:r>
      <w:r>
        <w:rPr>
          <w:rFonts w:ascii="Calibri" w:hAnsi="Calibri" w:cs="Calibri" w:eastAsia="Calibri"/>
          <w:b w:val="0"/>
          <w:i w:val="0"/>
          <w:sz w:val="22"/>
        </w:rPr>
        <w:t>).</w:t>
      </w:r>
    </w:p>
    <w:p>
      <w:pPr>
        <w:keepLines/>
        <w:tabs>
          <w:tab w:pos="850" w:val="left"/>
        </w:tabs>
        <w:spacing w:after="100"/>
        <w:ind w:left="850" w:hanging="850"/>
      </w:pPr>
      <w:r>
        <w:rPr>
          <w:rFonts w:ascii="Calibri" w:hAnsi="Calibri" w:cs="Calibri" w:eastAsia="Calibri"/>
          <w:b/>
          <w:color w:val="1E3A8A"/>
          <w:sz w:val="22"/>
        </w:rPr>
        <w:t>Bước 3.</w:t>
        <w:tab/>
      </w:r>
      <w:r>
        <w:rPr>
          <w:rFonts w:ascii="Calibri" w:hAnsi="Calibri" w:cs="Calibri" w:eastAsia="Calibri"/>
          <w:b w:val="0"/>
          <w:i w:val="0"/>
          <w:sz w:val="22"/>
        </w:rPr>
        <w:t xml:space="preserve">Nhấn </w:t>
      </w:r>
      <w:r>
        <w:rPr>
          <w:rFonts w:ascii="Consolas" w:hAnsi="Consolas" w:cs="Consolas" w:eastAsia="Consolas"/>
          <w:b w:val="0"/>
          <w:i w:val="0"/>
          <w:color w:val="9A3412"/>
          <w:sz w:val="20"/>
          <w:shd w:val="clear" w:color="auto" w:fill="F3F4F6"/>
        </w:rPr>
        <w:t>F</w:t>
      </w:r>
      <w:r>
        <w:rPr>
          <w:rFonts w:ascii="Calibri" w:hAnsi="Calibri" w:cs="Calibri" w:eastAsia="Calibri"/>
          <w:b w:val="0"/>
          <w:i w:val="0"/>
          <w:sz w:val="22"/>
        </w:rPr>
        <w:t xml:space="preserve"> để đưa cả bản đồ vào khung nhìn.</w:t>
      </w:r>
    </w:p>
    <w:p>
      <w:pPr>
        <w:pStyle w:val="Heading2"/>
        <w:keepNext/>
        <w:spacing w:before="320" w:after="120"/>
      </w:pPr>
      <w:r>
        <w:rPr>
          <w:rFonts w:ascii="Calibri" w:hAnsi="Calibri" w:cs="Calibri" w:eastAsia="Calibri"/>
          <w:b/>
          <w:color w:val="1E3A8A"/>
          <w:sz w:val="30"/>
        </w:rPr>
        <w:t>1.10  Kết quả, bài tập và xử lý sự cố nhanh</w:t>
      </w:r>
    </w:p>
    <w:p>
      <w:pPr>
        <w:spacing w:after="120"/>
      </w:pPr>
      <w:r>
        <w:rPr>
          <w:rFonts w:ascii="Calibri" w:hAnsi="Calibri" w:cs="Calibri" w:eastAsia="Calibri"/>
          <w:b w:val="0"/>
          <w:i w:val="0"/>
          <w:sz w:val="22"/>
        </w:rPr>
        <w:t>Sau chương 1, bà Lan đã có khung 8 nhánh với 49 node — chưa có màu sắc, tiến độ hay hồ sơ, nhưng đã đủ để cả nhóm nhìn thấy toàn cảnh dự án trên một màn hình.</w:t>
      </w:r>
    </w:p>
    <w:p>
      <w:pPr>
        <w:keepNext/>
        <w:spacing w:after="40" w:before="80"/>
        <w:jc w:val="center"/>
      </w:pPr>
      <w:r>
        <w:drawing>
          <wp:inline xmlns:a="http://schemas.openxmlformats.org/drawingml/2006/main" xmlns:pic="http://schemas.openxmlformats.org/drawingml/2006/picture">
            <wp:extent cx="5976000" cy="3311962"/>
            <wp:docPr id="21" name="Picture 21"/>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976000" cy="3311962"/>
                    </a:xfrm>
                    <a:prstGeom prst="rect"/>
                  </pic:spPr>
                </pic:pic>
              </a:graphicData>
            </a:graphic>
          </wp:inline>
        </w:drawing>
      </w:r>
    </w:p>
    <w:p>
      <w:pPr>
        <w:spacing w:after="200"/>
        <w:jc w:val="center"/>
      </w:pPr>
      <w:r>
        <w:rPr>
          <w:rFonts w:ascii="Calibri" w:hAnsi="Calibri" w:cs="Calibri" w:eastAsia="Calibri"/>
          <w:b/>
          <w:color w:val="1E3A8A"/>
          <w:sz w:val="19"/>
        </w:rPr>
        <w:t xml:space="preserve">Hình 1.16 — </w:t>
      </w:r>
      <w:r>
        <w:rPr>
          <w:rFonts w:ascii="Calibri" w:hAnsi="Calibri" w:cs="Calibri" w:eastAsia="Calibri"/>
          <w:b w:val="0"/>
          <w:i/>
          <w:color w:val="4B5563"/>
          <w:sz w:val="19"/>
        </w:rPr>
        <w:t>Bản đồ khung dự án hoàn chỉnh của chương 1 (file NMDMT-C1-khung-du-an.t17m), bố cục Logic Both Sides.</w:t>
      </w:r>
    </w:p>
    <w:p>
      <w:pPr>
        <w:pStyle w:val="Heading3"/>
        <w:keepNext/>
        <w:spacing w:before="200" w:after="80"/>
      </w:pPr>
      <w:r>
        <w:rPr>
          <w:rFonts w:ascii="Calibri" w:hAnsi="Calibri" w:cs="Calibri" w:eastAsia="Calibri"/>
          <w:b/>
          <w:color w:val="1F2937"/>
          <w:sz w:val="25"/>
        </w:rPr>
        <w:t>Bài tập thực hành</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60" w:type="dxa"/>
          <w:left w:w="100" w:type="dxa"/>
          <w:bottom w:w="60" w:type="dxa"/>
          <w:right w:w="100" w:type="dxa"/>
        </w:tblCellMar>
        <w:tblLayout w:type="fixed"/>
      </w:tblPr>
      <w:tblGrid>
        <w:gridCol w:w="510"/>
        <w:gridCol w:w="5783"/>
        <w:gridCol w:w="3118"/>
      </w:tblGrid>
      <w:tr>
        <w:trPr>
          <w:tblHeader w:val="true"/>
        </w:trPr>
        <w:tc>
          <w:tcPr>
            <w:tcW w:type="dxa" w:w="510"/>
            <w:shd w:val="clear" w:color="auto" w:fill="1E3A8A"/>
          </w:tcPr>
          <w:p>
            <w:pPr>
              <w:spacing w:after="0"/>
            </w:pPr>
            <w:r>
              <w:rPr>
                <w:rFonts w:ascii="Calibri" w:hAnsi="Calibri" w:cs="Calibri" w:eastAsia="Calibri"/>
                <w:b/>
                <w:i w:val="0"/>
                <w:color w:val="FFFFFF"/>
                <w:sz w:val="20"/>
              </w:rPr>
              <w:t>#</w:t>
            </w:r>
          </w:p>
        </w:tc>
        <w:tc>
          <w:tcPr>
            <w:tcW w:type="dxa" w:w="5783"/>
            <w:shd w:val="clear" w:color="auto" w:fill="1E3A8A"/>
          </w:tcPr>
          <w:p>
            <w:pPr>
              <w:spacing w:after="0"/>
            </w:pPr>
            <w:r>
              <w:rPr>
                <w:rFonts w:ascii="Calibri" w:hAnsi="Calibri" w:cs="Calibri" w:eastAsia="Calibri"/>
                <w:b/>
                <w:i w:val="0"/>
                <w:color w:val="FFFFFF"/>
                <w:sz w:val="20"/>
              </w:rPr>
              <w:t>Yêu cầu</w:t>
            </w:r>
          </w:p>
        </w:tc>
        <w:tc>
          <w:tcPr>
            <w:tcW w:type="dxa" w:w="3118"/>
            <w:shd w:val="clear" w:color="auto" w:fill="1E3A8A"/>
          </w:tcPr>
          <w:p>
            <w:pPr>
              <w:spacing w:after="0"/>
            </w:pPr>
            <w:r>
              <w:rPr>
                <w:rFonts w:ascii="Calibri" w:hAnsi="Calibri" w:cs="Calibri" w:eastAsia="Calibri"/>
                <w:b/>
                <w:i w:val="0"/>
                <w:color w:val="FFFFFF"/>
                <w:sz w:val="20"/>
              </w:rPr>
              <w:t>Kiểm tra kết quả</w:t>
            </w:r>
          </w:p>
        </w:tc>
      </w:tr>
      <w:tr>
        <w:trPr>
          <w:cantSplit w:val="true"/>
        </w:trPr>
        <w:tc>
          <w:tcPr>
            <w:tcW w:type="dxa" w:w="510"/>
          </w:tcPr>
          <w:p>
            <w:pPr>
              <w:spacing w:after="0"/>
            </w:pPr>
            <w:r>
              <w:rPr>
                <w:rFonts w:ascii="Calibri" w:hAnsi="Calibri" w:cs="Calibri" w:eastAsia="Calibri"/>
                <w:b w:val="0"/>
                <w:i w:val="0"/>
                <w:sz w:val="20"/>
              </w:rPr>
              <w:t>1</w:t>
            </w:r>
          </w:p>
        </w:tc>
        <w:tc>
          <w:tcPr>
            <w:tcW w:type="dxa" w:w="5783"/>
          </w:tcPr>
          <w:p>
            <w:pPr>
              <w:spacing w:after="0"/>
            </w:pPr>
            <w:r>
              <w:rPr>
                <w:rFonts w:ascii="Calibri" w:hAnsi="Calibri" w:cs="Calibri" w:eastAsia="Calibri"/>
                <w:b w:val="0"/>
                <w:i w:val="0"/>
                <w:sz w:val="20"/>
              </w:rPr>
              <w:t xml:space="preserve">Mở file </w:t>
            </w:r>
            <w:r>
              <w:rPr>
                <w:rFonts w:ascii="Consolas" w:hAnsi="Consolas" w:cs="Consolas" w:eastAsia="Consolas"/>
                <w:b w:val="0"/>
                <w:i w:val="0"/>
                <w:color w:val="9A3412"/>
                <w:sz w:val="18"/>
                <w:shd w:val="clear" w:color="auto" w:fill="F3F4F6"/>
              </w:rPr>
              <w:t>NMDMT-C1-khung-du-an.t17m</w:t>
            </w:r>
            <w:r>
              <w:rPr>
                <w:rFonts w:ascii="Calibri" w:hAnsi="Calibri" w:cs="Calibri" w:eastAsia="Calibri"/>
                <w:b w:val="0"/>
                <w:i w:val="0"/>
                <w:sz w:val="20"/>
              </w:rPr>
              <w:t xml:space="preserve">. Thêm </w:t>
            </w:r>
            <w:r>
              <w:rPr>
                <w:rFonts w:ascii="Calibri" w:hAnsi="Calibri" w:cs="Calibri" w:eastAsia="Calibri"/>
                <w:b/>
                <w:i w:val="0"/>
                <w:sz w:val="20"/>
              </w:rPr>
              <w:t>nhánh thứ 9</w:t>
            </w:r>
            <w:r>
              <w:rPr>
                <w:rFonts w:ascii="Calibri" w:hAnsi="Calibri" w:cs="Calibri" w:eastAsia="Calibri"/>
                <w:b w:val="0"/>
                <w:i w:val="0"/>
                <w:sz w:val="20"/>
              </w:rPr>
              <w:t xml:space="preserve"> tên </w:t>
            </w:r>
            <w:r>
              <w:rPr>
                <w:rFonts w:ascii="Calibri" w:hAnsi="Calibri" w:cs="Calibri" w:eastAsia="Calibri"/>
                <w:b/>
                <w:i w:val="0"/>
                <w:sz w:val="20"/>
              </w:rPr>
              <w:t>Vận hành sau khi phát điện</w:t>
            </w:r>
            <w:r>
              <w:rPr>
                <w:rFonts w:ascii="Calibri" w:hAnsi="Calibri" w:cs="Calibri" w:eastAsia="Calibri"/>
                <w:b w:val="0"/>
                <w:i w:val="0"/>
                <w:sz w:val="20"/>
              </w:rPr>
              <w:t xml:space="preserve"> với 3 ý con: Nhân sự vận hành · Bảo trì định kỳ · Báo cáo sản lượng.</w:t>
            </w:r>
          </w:p>
        </w:tc>
        <w:tc>
          <w:tcPr>
            <w:tcW w:type="dxa" w:w="3118"/>
          </w:tcPr>
          <w:p>
            <w:pPr>
              <w:spacing w:after="0"/>
            </w:pPr>
            <w:r>
              <w:rPr>
                <w:rFonts w:ascii="Calibri" w:hAnsi="Calibri" w:cs="Calibri" w:eastAsia="Calibri"/>
                <w:b w:val="0"/>
                <w:i w:val="0"/>
                <w:sz w:val="20"/>
              </w:rPr>
              <w:t>Thanh trạng thái ghi 53 node.</w:t>
            </w:r>
          </w:p>
        </w:tc>
      </w:tr>
      <w:tr>
        <w:trPr>
          <w:cantSplit w:val="true"/>
        </w:trPr>
        <w:tc>
          <w:tcPr>
            <w:tcW w:type="dxa" w:w="510"/>
            <w:shd w:val="clear" w:color="auto" w:fill="F8FAFC"/>
          </w:tcPr>
          <w:p>
            <w:pPr>
              <w:spacing w:after="0"/>
            </w:pPr>
            <w:r>
              <w:rPr>
                <w:rFonts w:ascii="Calibri" w:hAnsi="Calibri" w:cs="Calibri" w:eastAsia="Calibri"/>
                <w:b w:val="0"/>
                <w:i w:val="0"/>
                <w:sz w:val="20"/>
              </w:rPr>
              <w:t>2</w:t>
            </w:r>
          </w:p>
        </w:tc>
        <w:tc>
          <w:tcPr>
            <w:tcW w:type="dxa" w:w="5783"/>
            <w:shd w:val="clear" w:color="auto" w:fill="F8FAFC"/>
          </w:tcPr>
          <w:p>
            <w:pPr>
              <w:spacing w:after="0"/>
            </w:pPr>
            <w:r>
              <w:rPr>
                <w:rFonts w:ascii="Calibri" w:hAnsi="Calibri" w:cs="Calibri" w:eastAsia="Calibri"/>
                <w:b w:val="0"/>
                <w:i w:val="0"/>
                <w:sz w:val="20"/>
              </w:rPr>
              <w:t xml:space="preserve">Chuyển ý con </w:t>
            </w:r>
            <w:r>
              <w:rPr>
                <w:rFonts w:ascii="Calibri" w:hAnsi="Calibri" w:cs="Calibri" w:eastAsia="Calibri"/>
                <w:b/>
                <w:i w:val="0"/>
                <w:sz w:val="20"/>
              </w:rPr>
              <w:t>Bảo hiểm</w:t>
            </w:r>
            <w:r>
              <w:rPr>
                <w:rFonts w:ascii="Calibri" w:hAnsi="Calibri" w:cs="Calibri" w:eastAsia="Calibri"/>
                <w:b w:val="0"/>
                <w:i w:val="0"/>
                <w:sz w:val="20"/>
              </w:rPr>
              <w:t xml:space="preserve"> (nhánh Pháp lý) sang nhánh </w:t>
            </w:r>
            <w:r>
              <w:rPr>
                <w:rFonts w:ascii="Calibri" w:hAnsi="Calibri" w:cs="Calibri" w:eastAsia="Calibri"/>
                <w:b/>
                <w:i w:val="0"/>
                <w:sz w:val="20"/>
              </w:rPr>
              <w:t>Tiến độ &amp; Rủi ro</w:t>
            </w:r>
            <w:r>
              <w:rPr>
                <w:rFonts w:ascii="Calibri" w:hAnsi="Calibri" w:cs="Calibri" w:eastAsia="Calibri"/>
                <w:b w:val="0"/>
                <w:i w:val="0"/>
                <w:sz w:val="20"/>
              </w:rPr>
              <w:t>. Sau đó hoàn tác.</w:t>
            </w:r>
          </w:p>
        </w:tc>
        <w:tc>
          <w:tcPr>
            <w:tcW w:type="dxa" w:w="3118"/>
            <w:shd w:val="clear" w:color="auto" w:fill="F8FAFC"/>
          </w:tcPr>
          <w:p>
            <w:pPr>
              <w:spacing w:after="0"/>
            </w:pPr>
            <w:r>
              <w:rPr>
                <w:rFonts w:ascii="Calibri" w:hAnsi="Calibri" w:cs="Calibri" w:eastAsia="Calibri"/>
                <w:b w:val="0"/>
                <w:i w:val="0"/>
                <w:sz w:val="20"/>
              </w:rPr>
              <w:t>Bảo hiểm trở lại dưới Pháp lý.</w:t>
            </w:r>
          </w:p>
        </w:tc>
      </w:tr>
      <w:tr>
        <w:trPr>
          <w:cantSplit w:val="true"/>
        </w:trPr>
        <w:tc>
          <w:tcPr>
            <w:tcW w:type="dxa" w:w="510"/>
          </w:tcPr>
          <w:p>
            <w:pPr>
              <w:spacing w:after="0"/>
            </w:pPr>
            <w:r>
              <w:rPr>
                <w:rFonts w:ascii="Calibri" w:hAnsi="Calibri" w:cs="Calibri" w:eastAsia="Calibri"/>
                <w:b w:val="0"/>
                <w:i w:val="0"/>
                <w:sz w:val="20"/>
              </w:rPr>
              <w:t>3</w:t>
            </w:r>
          </w:p>
        </w:tc>
        <w:tc>
          <w:tcPr>
            <w:tcW w:type="dxa" w:w="5783"/>
          </w:tcPr>
          <w:p>
            <w:pPr>
              <w:spacing w:after="0"/>
            </w:pPr>
            <w:r>
              <w:rPr>
                <w:rFonts w:ascii="Calibri" w:hAnsi="Calibri" w:cs="Calibri" w:eastAsia="Calibri"/>
                <w:b w:val="0"/>
                <w:i w:val="0"/>
                <w:sz w:val="20"/>
              </w:rPr>
              <w:t>Tìm từ “epc” (không dấu) và cho biết có mấy kết quả.</w:t>
            </w:r>
          </w:p>
        </w:tc>
        <w:tc>
          <w:tcPr>
            <w:tcW w:type="dxa" w:w="3118"/>
          </w:tcPr>
          <w:p>
            <w:pPr>
              <w:spacing w:after="0"/>
            </w:pPr>
            <w:r>
              <w:rPr>
                <w:rFonts w:ascii="Calibri" w:hAnsi="Calibri" w:cs="Calibri" w:eastAsia="Calibri"/>
                <w:b w:val="0"/>
                <w:i w:val="0"/>
                <w:sz w:val="20"/>
              </w:rPr>
              <w:t>Có 2 node chứa EPC: “Nhà thầu EPC” và “Hợp đồng EPC”.</w:t>
            </w:r>
          </w:p>
        </w:tc>
      </w:tr>
      <w:tr>
        <w:trPr>
          <w:cantSplit w:val="true"/>
        </w:trPr>
        <w:tc>
          <w:tcPr>
            <w:tcW w:type="dxa" w:w="510"/>
            <w:shd w:val="clear" w:color="auto" w:fill="F8FAFC"/>
          </w:tcPr>
          <w:p>
            <w:pPr>
              <w:spacing w:after="0"/>
            </w:pPr>
            <w:r>
              <w:rPr>
                <w:rFonts w:ascii="Calibri" w:hAnsi="Calibri" w:cs="Calibri" w:eastAsia="Calibri"/>
                <w:b w:val="0"/>
                <w:i w:val="0"/>
                <w:sz w:val="20"/>
              </w:rPr>
              <w:t>4</w:t>
            </w:r>
          </w:p>
        </w:tc>
        <w:tc>
          <w:tcPr>
            <w:tcW w:type="dxa" w:w="5783"/>
            <w:shd w:val="clear" w:color="auto" w:fill="F8FAFC"/>
          </w:tcPr>
          <w:p>
            <w:pPr>
              <w:spacing w:after="0"/>
            </w:pPr>
            <w:r>
              <w:rPr>
                <w:rFonts w:ascii="Calibri" w:hAnsi="Calibri" w:cs="Calibri" w:eastAsia="Calibri"/>
                <w:b w:val="0"/>
                <w:i w:val="0"/>
                <w:sz w:val="20"/>
              </w:rPr>
              <w:t xml:space="preserve">Thu gọn tất cả nhánh, chỉ giữ </w:t>
            </w:r>
            <w:r>
              <w:rPr>
                <w:rFonts w:ascii="Calibri" w:hAnsi="Calibri" w:cs="Calibri" w:eastAsia="Calibri"/>
                <w:b/>
                <w:i w:val="0"/>
                <w:sz w:val="20"/>
              </w:rPr>
              <w:t>Kỹ thuật</w:t>
            </w:r>
            <w:r>
              <w:rPr>
                <w:rFonts w:ascii="Calibri" w:hAnsi="Calibri" w:cs="Calibri" w:eastAsia="Calibri"/>
                <w:b w:val="0"/>
                <w:i w:val="0"/>
                <w:sz w:val="20"/>
              </w:rPr>
              <w:t xml:space="preserve"> mở.</w:t>
            </w:r>
          </w:p>
        </w:tc>
        <w:tc>
          <w:tcPr>
            <w:tcW w:type="dxa" w:w="3118"/>
            <w:shd w:val="clear" w:color="auto" w:fill="F8FAFC"/>
          </w:tcPr>
          <w:p>
            <w:pPr>
              <w:spacing w:after="0"/>
            </w:pPr>
            <w:r>
              <w:rPr>
                <w:rFonts w:ascii="Calibri" w:hAnsi="Calibri" w:cs="Calibri" w:eastAsia="Calibri"/>
                <w:b w:val="0"/>
                <w:i w:val="0"/>
                <w:sz w:val="20"/>
              </w:rPr>
              <w:t>Màn hình chỉ thấy ý con của Kỹ thuật.</w:t>
            </w:r>
          </w:p>
        </w:tc>
      </w:tr>
      <w:tr>
        <w:trPr>
          <w:cantSplit w:val="true"/>
        </w:trPr>
        <w:tc>
          <w:tcPr>
            <w:tcW w:type="dxa" w:w="510"/>
          </w:tcPr>
          <w:p>
            <w:pPr>
              <w:spacing w:after="0"/>
            </w:pPr>
            <w:r>
              <w:rPr>
                <w:rFonts w:ascii="Calibri" w:hAnsi="Calibri" w:cs="Calibri" w:eastAsia="Calibri"/>
                <w:b w:val="0"/>
                <w:i w:val="0"/>
                <w:sz w:val="20"/>
              </w:rPr>
              <w:t>5</w:t>
            </w:r>
          </w:p>
        </w:tc>
        <w:tc>
          <w:tcPr>
            <w:tcW w:type="dxa" w:w="5783"/>
          </w:tcPr>
          <w:p>
            <w:pPr>
              <w:spacing w:after="0"/>
            </w:pPr>
            <w:r>
              <w:rPr>
                <w:rFonts w:ascii="Calibri" w:hAnsi="Calibri" w:cs="Calibri" w:eastAsia="Calibri"/>
                <w:b w:val="0"/>
                <w:i w:val="0"/>
                <w:sz w:val="20"/>
              </w:rPr>
              <w:t xml:space="preserve">Đổi sang bố cục </w:t>
            </w:r>
            <w:r>
              <w:rPr>
                <w:rFonts w:ascii="Calibri" w:hAnsi="Calibri" w:cs="Calibri" w:eastAsia="Calibri"/>
                <w:b/>
                <w:i w:val="0"/>
                <w:sz w:val="20"/>
              </w:rPr>
              <w:t>Tree Down</w:t>
            </w:r>
            <w:r>
              <w:rPr>
                <w:rFonts w:ascii="Calibri" w:hAnsi="Calibri" w:cs="Calibri" w:eastAsia="Calibri"/>
                <w:b w:val="0"/>
                <w:i w:val="0"/>
                <w:sz w:val="20"/>
              </w:rPr>
              <w:t xml:space="preserve">, rồi về lại </w:t>
            </w:r>
            <w:r>
              <w:rPr>
                <w:rFonts w:ascii="Calibri" w:hAnsi="Calibri" w:cs="Calibri" w:eastAsia="Calibri"/>
                <w:b/>
                <w:i w:val="0"/>
                <w:sz w:val="20"/>
              </w:rPr>
              <w:t>Logic Both Sides</w:t>
            </w:r>
            <w:r>
              <w:rPr>
                <w:rFonts w:ascii="Calibri" w:hAnsi="Calibri" w:cs="Calibri" w:eastAsia="Calibri"/>
                <w:b w:val="0"/>
                <w:i w:val="0"/>
                <w:sz w:val="20"/>
              </w:rPr>
              <w:t>.</w:t>
            </w:r>
          </w:p>
        </w:tc>
        <w:tc>
          <w:tcPr>
            <w:tcW w:type="dxa" w:w="3118"/>
          </w:tcPr>
          <w:p>
            <w:pPr>
              <w:spacing w:after="0"/>
            </w:pPr>
            <w:r>
              <w:rPr>
                <w:rFonts w:ascii="Calibri" w:hAnsi="Calibri" w:cs="Calibri" w:eastAsia="Calibri"/>
                <w:b w:val="0"/>
                <w:i w:val="0"/>
                <w:sz w:val="20"/>
              </w:rPr>
              <w:t>Không node nào mất; Ctrl+Z hoạt động.</w:t>
            </w:r>
          </w:p>
        </w:tc>
      </w:tr>
      <w:tr>
        <w:trPr>
          <w:cantSplit w:val="true"/>
        </w:trPr>
        <w:tc>
          <w:tcPr>
            <w:tcW w:type="dxa" w:w="510"/>
            <w:shd w:val="clear" w:color="auto" w:fill="F8FAFC"/>
          </w:tcPr>
          <w:p>
            <w:pPr>
              <w:spacing w:after="0"/>
            </w:pPr>
            <w:r>
              <w:rPr>
                <w:rFonts w:ascii="Calibri" w:hAnsi="Calibri" w:cs="Calibri" w:eastAsia="Calibri"/>
                <w:b w:val="0"/>
                <w:i w:val="0"/>
                <w:sz w:val="20"/>
              </w:rPr>
              <w:t>6</w:t>
            </w:r>
          </w:p>
        </w:tc>
        <w:tc>
          <w:tcPr>
            <w:tcW w:type="dxa" w:w="5783"/>
            <w:shd w:val="clear" w:color="auto" w:fill="F8FAFC"/>
          </w:tcPr>
          <w:p>
            <w:pPr>
              <w:spacing w:after="0"/>
            </w:pPr>
            <w:r>
              <w:rPr>
                <w:rFonts w:ascii="Calibri" w:hAnsi="Calibri" w:cs="Calibri" w:eastAsia="Calibri"/>
                <w:b w:val="0"/>
                <w:i w:val="0"/>
                <w:sz w:val="20"/>
              </w:rPr>
              <w:t xml:space="preserve">Lưu thành </w:t>
            </w:r>
            <w:r>
              <w:rPr>
                <w:rFonts w:ascii="Consolas" w:hAnsi="Consolas" w:cs="Consolas" w:eastAsia="Consolas"/>
                <w:b w:val="0"/>
                <w:i w:val="0"/>
                <w:color w:val="9A3412"/>
                <w:sz w:val="18"/>
                <w:shd w:val="clear" w:color="auto" w:fill="F3F4F6"/>
              </w:rPr>
              <w:t>ninh-son-1.t17m</w:t>
            </w:r>
            <w:r>
              <w:rPr>
                <w:rFonts w:ascii="Calibri" w:hAnsi="Calibri" w:cs="Calibri" w:eastAsia="Calibri"/>
                <w:b w:val="0"/>
                <w:i w:val="0"/>
                <w:sz w:val="20"/>
              </w:rPr>
              <w:t>, đóng app, mở lại file đó.</w:t>
            </w:r>
          </w:p>
        </w:tc>
        <w:tc>
          <w:tcPr>
            <w:tcW w:type="dxa" w:w="3118"/>
            <w:shd w:val="clear" w:color="auto" w:fill="F8FAFC"/>
          </w:tcPr>
          <w:p>
            <w:pPr>
              <w:spacing w:after="0"/>
            </w:pPr>
            <w:r>
              <w:rPr>
                <w:rFonts w:ascii="Calibri" w:hAnsi="Calibri" w:cs="Calibri" w:eastAsia="Calibri"/>
                <w:b w:val="0"/>
                <w:i w:val="0"/>
                <w:sz w:val="20"/>
              </w:rPr>
              <w:t>Bản đồ giữ nguyên, kể cả node bạn vừa thêm.</w:t>
            </w:r>
          </w:p>
        </w:tc>
      </w:tr>
    </w:tbl>
    <w:p>
      <w:pPr>
        <w:spacing w:after="40"/>
      </w:pPr>
    </w:p>
    <w:p>
      <w:pPr>
        <w:pStyle w:val="Heading3"/>
        <w:keepNext/>
        <w:spacing w:before="200" w:after="80"/>
      </w:pPr>
      <w:r>
        <w:rPr>
          <w:rFonts w:ascii="Calibri" w:hAnsi="Calibri" w:cs="Calibri" w:eastAsia="Calibri"/>
          <w:b/>
          <w:color w:val="1F2937"/>
          <w:sz w:val="25"/>
        </w:rPr>
        <w:t>Bạn đã nắm chưa?</w:t>
      </w:r>
    </w:p>
    <w:p>
      <w:pPr>
        <w:spacing w:after="60"/>
        <w:ind w:left="510" w:hanging="283"/>
      </w:pPr>
      <w:r>
        <w:rPr>
          <w:rFonts w:ascii="Calibri" w:hAnsi="Calibri" w:cs="Calibri" w:eastAsia="Calibri"/>
          <w:b/>
          <w:color w:val="1E3A8A"/>
          <w:sz w:val="22"/>
        </w:rPr>
        <w:t xml:space="preserve">•  </w:t>
      </w:r>
      <w:r>
        <w:rPr>
          <w:rFonts w:ascii="Calibri" w:hAnsi="Calibri" w:cs="Calibri" w:eastAsia="Calibri"/>
          <w:b w:val="0"/>
          <w:i w:val="0"/>
          <w:sz w:val="22"/>
        </w:rPr>
        <w:t xml:space="preserve">Tôi biết </w:t>
      </w:r>
      <w:r>
        <w:rPr>
          <w:rFonts w:ascii="Consolas" w:hAnsi="Consolas" w:cs="Consolas" w:eastAsia="Consolas"/>
          <w:b w:val="0"/>
          <w:i w:val="0"/>
          <w:color w:val="9A3412"/>
          <w:sz w:val="20"/>
          <w:shd w:val="clear" w:color="auto" w:fill="F3F4F6"/>
        </w:rPr>
        <w:t>Tab</w:t>
      </w:r>
      <w:r>
        <w:rPr>
          <w:rFonts w:ascii="Calibri" w:hAnsi="Calibri" w:cs="Calibri" w:eastAsia="Calibri"/>
          <w:b w:val="0"/>
          <w:i w:val="0"/>
          <w:sz w:val="22"/>
        </w:rPr>
        <w:t xml:space="preserve"> thêm node con và </w:t>
      </w:r>
      <w:r>
        <w:rPr>
          <w:rFonts w:ascii="Consolas" w:hAnsi="Consolas" w:cs="Consolas" w:eastAsia="Consolas"/>
          <w:b w:val="0"/>
          <w:i w:val="0"/>
          <w:color w:val="9A3412"/>
          <w:sz w:val="20"/>
          <w:shd w:val="clear" w:color="auto" w:fill="F3F4F6"/>
        </w:rPr>
        <w:t>Enter</w:t>
      </w:r>
      <w:r>
        <w:rPr>
          <w:rFonts w:ascii="Calibri" w:hAnsi="Calibri" w:cs="Calibri" w:eastAsia="Calibri"/>
          <w:b w:val="0"/>
          <w:i w:val="0"/>
          <w:sz w:val="22"/>
        </w:rPr>
        <w:t xml:space="preserve"> thêm node cùng cấp.</w:t>
      </w:r>
    </w:p>
    <w:p>
      <w:pPr>
        <w:spacing w:after="60"/>
        <w:ind w:left="510" w:hanging="283"/>
      </w:pPr>
      <w:r>
        <w:rPr>
          <w:rFonts w:ascii="Calibri" w:hAnsi="Calibri" w:cs="Calibri" w:eastAsia="Calibri"/>
          <w:b/>
          <w:color w:val="1E3A8A"/>
          <w:sz w:val="22"/>
        </w:rPr>
        <w:t xml:space="preserve">•  </w:t>
      </w:r>
      <w:r>
        <w:rPr>
          <w:rFonts w:ascii="Calibri" w:hAnsi="Calibri" w:cs="Calibri" w:eastAsia="Calibri"/>
          <w:b w:val="0"/>
          <w:i w:val="0"/>
          <w:sz w:val="22"/>
        </w:rPr>
        <w:t xml:space="preserve">Tôi sửa chữ node bằng </w:t>
      </w:r>
      <w:r>
        <w:rPr>
          <w:rFonts w:ascii="Consolas" w:hAnsi="Consolas" w:cs="Consolas" w:eastAsia="Consolas"/>
          <w:b w:val="0"/>
          <w:i w:val="0"/>
          <w:color w:val="9A3412"/>
          <w:sz w:val="20"/>
          <w:shd w:val="clear" w:color="auto" w:fill="F3F4F6"/>
        </w:rPr>
        <w:t>F2</w:t>
      </w:r>
      <w:r>
        <w:rPr>
          <w:rFonts w:ascii="Calibri" w:hAnsi="Calibri" w:cs="Calibri" w:eastAsia="Calibri"/>
          <w:b w:val="0"/>
          <w:i w:val="0"/>
          <w:sz w:val="22"/>
        </w:rPr>
        <w:t xml:space="preserve"> và kéo thả để đổi cha.</w:t>
      </w:r>
    </w:p>
    <w:p>
      <w:pPr>
        <w:spacing w:after="60"/>
        <w:ind w:left="510" w:hanging="283"/>
      </w:pPr>
      <w:r>
        <w:rPr>
          <w:rFonts w:ascii="Calibri" w:hAnsi="Calibri" w:cs="Calibri" w:eastAsia="Calibri"/>
          <w:b/>
          <w:color w:val="1E3A8A"/>
          <w:sz w:val="22"/>
        </w:rPr>
        <w:t xml:space="preserve">•  </w:t>
      </w:r>
      <w:r>
        <w:rPr>
          <w:rFonts w:ascii="Calibri" w:hAnsi="Calibri" w:cs="Calibri" w:eastAsia="Calibri"/>
          <w:b w:val="0"/>
          <w:i w:val="0"/>
          <w:sz w:val="22"/>
        </w:rPr>
        <w:t xml:space="preserve">Tôi xoá nhầm thì nhấn </w:t>
      </w:r>
      <w:r>
        <w:rPr>
          <w:rFonts w:ascii="Consolas" w:hAnsi="Consolas" w:cs="Consolas" w:eastAsia="Consolas"/>
          <w:b w:val="0"/>
          <w:i w:val="0"/>
          <w:color w:val="9A3412"/>
          <w:sz w:val="20"/>
          <w:shd w:val="clear" w:color="auto" w:fill="F3F4F6"/>
        </w:rPr>
        <w:t>Ctrl+Z</w:t>
      </w:r>
      <w:r>
        <w:rPr>
          <w:rFonts w:ascii="Calibri" w:hAnsi="Calibri" w:cs="Calibri" w:eastAsia="Calibri"/>
          <w:b w:val="0"/>
          <w:i w:val="0"/>
          <w:sz w:val="22"/>
        </w:rPr>
        <w:t xml:space="preserve"> được.</w:t>
      </w:r>
    </w:p>
    <w:p>
      <w:pPr>
        <w:spacing w:after="60"/>
        <w:ind w:left="510" w:hanging="283"/>
      </w:pPr>
      <w:r>
        <w:rPr>
          <w:rFonts w:ascii="Calibri" w:hAnsi="Calibri" w:cs="Calibri" w:eastAsia="Calibri"/>
          <w:b/>
          <w:color w:val="1E3A8A"/>
          <w:sz w:val="22"/>
        </w:rPr>
        <w:t xml:space="preserve">•  </w:t>
      </w:r>
      <w:r>
        <w:rPr>
          <w:rFonts w:ascii="Calibri" w:hAnsi="Calibri" w:cs="Calibri" w:eastAsia="Calibri"/>
          <w:b w:val="0"/>
          <w:i w:val="0"/>
          <w:sz w:val="22"/>
        </w:rPr>
        <w:t xml:space="preserve">Tôi thu gọn nhánh bằng </w:t>
      </w:r>
      <w:r>
        <w:rPr>
          <w:rFonts w:ascii="Consolas" w:hAnsi="Consolas" w:cs="Consolas" w:eastAsia="Consolas"/>
          <w:b w:val="0"/>
          <w:i w:val="0"/>
          <w:color w:val="9A3412"/>
          <w:sz w:val="20"/>
          <w:shd w:val="clear" w:color="auto" w:fill="F3F4F6"/>
        </w:rPr>
        <w:t>C</w:t>
      </w:r>
      <w:r>
        <w:rPr>
          <w:rFonts w:ascii="Calibri" w:hAnsi="Calibri" w:cs="Calibri" w:eastAsia="Calibri"/>
          <w:b w:val="0"/>
          <w:i w:val="0"/>
          <w:sz w:val="22"/>
        </w:rPr>
        <w:t xml:space="preserve">, nhấn </w:t>
      </w:r>
      <w:r>
        <w:rPr>
          <w:rFonts w:ascii="Consolas" w:hAnsi="Consolas" w:cs="Consolas" w:eastAsia="Consolas"/>
          <w:b w:val="0"/>
          <w:i w:val="0"/>
          <w:color w:val="9A3412"/>
          <w:sz w:val="20"/>
          <w:shd w:val="clear" w:color="auto" w:fill="F3F4F6"/>
        </w:rPr>
        <w:t>F</w:t>
      </w:r>
      <w:r>
        <w:rPr>
          <w:rFonts w:ascii="Calibri" w:hAnsi="Calibri" w:cs="Calibri" w:eastAsia="Calibri"/>
          <w:b w:val="0"/>
          <w:i w:val="0"/>
          <w:sz w:val="22"/>
        </w:rPr>
        <w:t xml:space="preserve"> để vừa khung, cuộn chuột để phóng to.</w:t>
      </w:r>
    </w:p>
    <w:p>
      <w:pPr>
        <w:spacing w:after="60"/>
        <w:ind w:left="510" w:hanging="283"/>
      </w:pPr>
      <w:r>
        <w:rPr>
          <w:rFonts w:ascii="Calibri" w:hAnsi="Calibri" w:cs="Calibri" w:eastAsia="Calibri"/>
          <w:b/>
          <w:color w:val="1E3A8A"/>
          <w:sz w:val="22"/>
        </w:rPr>
        <w:t xml:space="preserve">•  </w:t>
      </w:r>
      <w:r>
        <w:rPr>
          <w:rFonts w:ascii="Calibri" w:hAnsi="Calibri" w:cs="Calibri" w:eastAsia="Calibri"/>
          <w:b w:val="0"/>
          <w:i w:val="0"/>
          <w:sz w:val="22"/>
        </w:rPr>
        <w:t xml:space="preserve">Tôi tìm node bằng </w:t>
      </w:r>
      <w:r>
        <w:rPr>
          <w:rFonts w:ascii="Consolas" w:hAnsi="Consolas" w:cs="Consolas" w:eastAsia="Consolas"/>
          <w:b w:val="0"/>
          <w:i w:val="0"/>
          <w:color w:val="9A3412"/>
          <w:sz w:val="20"/>
          <w:shd w:val="clear" w:color="auto" w:fill="F3F4F6"/>
        </w:rPr>
        <w:t>Ctrl+F</w:t>
      </w:r>
      <w:r>
        <w:rPr>
          <w:rFonts w:ascii="Calibri" w:hAnsi="Calibri" w:cs="Calibri" w:eastAsia="Calibri"/>
          <w:b w:val="0"/>
          <w:i w:val="0"/>
          <w:sz w:val="22"/>
        </w:rPr>
        <w:t xml:space="preserve"> mà không cần gõ dấu.</w:t>
      </w:r>
    </w:p>
    <w:p>
      <w:pPr>
        <w:spacing w:after="60"/>
        <w:ind w:left="510" w:hanging="283"/>
      </w:pPr>
      <w:r>
        <w:rPr>
          <w:rFonts w:ascii="Calibri" w:hAnsi="Calibri" w:cs="Calibri" w:eastAsia="Calibri"/>
          <w:b/>
          <w:color w:val="1E3A8A"/>
          <w:sz w:val="22"/>
        </w:rPr>
        <w:t xml:space="preserve">•  </w:t>
      </w:r>
      <w:r>
        <w:rPr>
          <w:rFonts w:ascii="Calibri" w:hAnsi="Calibri" w:cs="Calibri" w:eastAsia="Calibri"/>
          <w:b w:val="0"/>
          <w:i w:val="0"/>
          <w:sz w:val="22"/>
        </w:rPr>
        <w:t xml:space="preserve">Tôi biết dữ liệu tự lưu trong T17Mind-Workspace và biết lưu thành file </w:t>
      </w:r>
      <w:r>
        <w:rPr>
          <w:rFonts w:ascii="Consolas" w:hAnsi="Consolas" w:cs="Consolas" w:eastAsia="Consolas"/>
          <w:b w:val="0"/>
          <w:i w:val="0"/>
          <w:color w:val="9A3412"/>
          <w:sz w:val="20"/>
          <w:shd w:val="clear" w:color="auto" w:fill="F3F4F6"/>
        </w:rPr>
        <w:t>.t17m</w:t>
      </w:r>
      <w:r>
        <w:rPr>
          <w:rFonts w:ascii="Calibri" w:hAnsi="Calibri" w:cs="Calibri" w:eastAsia="Calibri"/>
          <w:b w:val="0"/>
          <w:i w:val="0"/>
          <w:sz w:val="22"/>
        </w:rPr>
        <w:t xml:space="preserve"> bằng </w:t>
      </w:r>
      <w:r>
        <w:rPr>
          <w:rFonts w:ascii="Consolas" w:hAnsi="Consolas" w:cs="Consolas" w:eastAsia="Consolas"/>
          <w:b w:val="0"/>
          <w:i w:val="0"/>
          <w:color w:val="9A3412"/>
          <w:sz w:val="20"/>
          <w:shd w:val="clear" w:color="auto" w:fill="F3F4F6"/>
        </w:rPr>
        <w:t>Ctrl+S</w:t>
      </w:r>
      <w:r>
        <w:rPr>
          <w:rFonts w:ascii="Calibri" w:hAnsi="Calibri" w:cs="Calibri" w:eastAsia="Calibri"/>
          <w:b w:val="0"/>
          <w:i w:val="0"/>
          <w:sz w:val="22"/>
        </w:rPr>
        <w:t>.</w:t>
      </w:r>
    </w:p>
    <w:p>
      <w:pPr>
        <w:pStyle w:val="Heading3"/>
        <w:keepNext/>
        <w:spacing w:before="200" w:after="80"/>
      </w:pPr>
      <w:r>
        <w:rPr>
          <w:rFonts w:ascii="Calibri" w:hAnsi="Calibri" w:cs="Calibri" w:eastAsia="Calibri"/>
          <w:b/>
          <w:color w:val="1F2937"/>
          <w:sz w:val="25"/>
        </w:rPr>
        <w:t>Xử lý sự cố nhanh</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60" w:type="dxa"/>
          <w:left w:w="100" w:type="dxa"/>
          <w:bottom w:w="60" w:type="dxa"/>
          <w:right w:w="100" w:type="dxa"/>
        </w:tblCellMar>
        <w:tblLayout w:type="fixed"/>
      </w:tblPr>
      <w:tblGrid>
        <w:gridCol w:w="3402"/>
        <w:gridCol w:w="6010"/>
      </w:tblGrid>
      <w:tr>
        <w:trPr>
          <w:tblHeader w:val="true"/>
        </w:trPr>
        <w:tc>
          <w:tcPr>
            <w:tcW w:type="dxa" w:w="3402"/>
            <w:shd w:val="clear" w:color="auto" w:fill="1E3A8A"/>
          </w:tcPr>
          <w:p>
            <w:pPr>
              <w:spacing w:after="0"/>
            </w:pPr>
            <w:r>
              <w:rPr>
                <w:rFonts w:ascii="Calibri" w:hAnsi="Calibri" w:cs="Calibri" w:eastAsia="Calibri"/>
                <w:b/>
                <w:i w:val="0"/>
                <w:color w:val="FFFFFF"/>
                <w:sz w:val="20"/>
              </w:rPr>
              <w:t>Hiện tượng</w:t>
            </w:r>
          </w:p>
        </w:tc>
        <w:tc>
          <w:tcPr>
            <w:tcW w:type="dxa" w:w="6009"/>
            <w:shd w:val="clear" w:color="auto" w:fill="1E3A8A"/>
          </w:tcPr>
          <w:p>
            <w:pPr>
              <w:spacing w:after="0"/>
            </w:pPr>
            <w:r>
              <w:rPr>
                <w:rFonts w:ascii="Calibri" w:hAnsi="Calibri" w:cs="Calibri" w:eastAsia="Calibri"/>
                <w:b/>
                <w:i w:val="0"/>
                <w:color w:val="FFFFFF"/>
                <w:sz w:val="20"/>
              </w:rPr>
              <w:t>Cách xử lý</w:t>
            </w:r>
          </w:p>
        </w:tc>
      </w:tr>
      <w:tr>
        <w:trPr>
          <w:cantSplit w:val="true"/>
        </w:trPr>
        <w:tc>
          <w:tcPr>
            <w:tcW w:type="dxa" w:w="3402"/>
          </w:tcPr>
          <w:p>
            <w:pPr>
              <w:spacing w:after="0"/>
            </w:pPr>
            <w:r>
              <w:rPr>
                <w:rFonts w:ascii="Calibri" w:hAnsi="Calibri" w:cs="Calibri" w:eastAsia="Calibri"/>
                <w:b/>
                <w:i w:val="0"/>
                <w:sz w:val="20"/>
              </w:rPr>
              <w:t xml:space="preserve">Nhấn </w:t>
            </w:r>
            <w:r>
              <w:rPr>
                <w:rFonts w:ascii="Consolas" w:hAnsi="Consolas" w:cs="Consolas" w:eastAsia="Consolas"/>
                <w:b/>
                <w:i w:val="0"/>
                <w:color w:val="9A3412"/>
                <w:sz w:val="18"/>
                <w:shd w:val="clear" w:color="auto" w:fill="F3F4F6"/>
              </w:rPr>
              <w:t>Tab</w:t>
            </w:r>
            <w:r>
              <w:rPr>
                <w:rFonts w:ascii="Calibri" w:hAnsi="Calibri" w:cs="Calibri" w:eastAsia="Calibri"/>
                <w:b/>
                <w:i w:val="0"/>
                <w:sz w:val="20"/>
              </w:rPr>
              <w:t xml:space="preserve"> mà không ra node mới</w:t>
            </w:r>
          </w:p>
        </w:tc>
        <w:tc>
          <w:tcPr>
            <w:tcW w:type="dxa" w:w="6009"/>
          </w:tcPr>
          <w:p>
            <w:pPr>
              <w:spacing w:after="0"/>
            </w:pPr>
            <w:r>
              <w:rPr>
                <w:rFonts w:ascii="Calibri" w:hAnsi="Calibri" w:cs="Calibri" w:eastAsia="Calibri"/>
                <w:b w:val="0"/>
                <w:i w:val="0"/>
                <w:sz w:val="20"/>
              </w:rPr>
              <w:t xml:space="preserve">Chưa chọn node nào. Bấm vào node cha rồi nhấn </w:t>
            </w:r>
            <w:r>
              <w:rPr>
                <w:rFonts w:ascii="Consolas" w:hAnsi="Consolas" w:cs="Consolas" w:eastAsia="Consolas"/>
                <w:b w:val="0"/>
                <w:i w:val="0"/>
                <w:color w:val="9A3412"/>
                <w:sz w:val="18"/>
                <w:shd w:val="clear" w:color="auto" w:fill="F3F4F6"/>
              </w:rPr>
              <w:t>Tab</w:t>
            </w:r>
            <w:r>
              <w:rPr>
                <w:rFonts w:ascii="Calibri" w:hAnsi="Calibri" w:cs="Calibri" w:eastAsia="Calibri"/>
                <w:b w:val="0"/>
                <w:i w:val="0"/>
                <w:sz w:val="20"/>
              </w:rPr>
              <w:t>.</w:t>
            </w:r>
          </w:p>
        </w:tc>
      </w:tr>
      <w:tr>
        <w:trPr>
          <w:cantSplit w:val="true"/>
        </w:trPr>
        <w:tc>
          <w:tcPr>
            <w:tcW w:type="dxa" w:w="3402"/>
            <w:shd w:val="clear" w:color="auto" w:fill="F8FAFC"/>
          </w:tcPr>
          <w:p>
            <w:pPr>
              <w:spacing w:after="0"/>
            </w:pPr>
            <w:r>
              <w:rPr>
                <w:rFonts w:ascii="Calibri" w:hAnsi="Calibri" w:cs="Calibri" w:eastAsia="Calibri"/>
                <w:b/>
                <w:i w:val="0"/>
                <w:sz w:val="20"/>
              </w:rPr>
              <w:t xml:space="preserve">Gõ chữ xong nhấn </w:t>
            </w:r>
            <w:r>
              <w:rPr>
                <w:rFonts w:ascii="Consolas" w:hAnsi="Consolas" w:cs="Consolas" w:eastAsia="Consolas"/>
                <w:b/>
                <w:i w:val="0"/>
                <w:color w:val="9A3412"/>
                <w:sz w:val="18"/>
                <w:shd w:val="clear" w:color="auto" w:fill="F3F4F6"/>
              </w:rPr>
              <w:t>Esc</w:t>
            </w:r>
            <w:r>
              <w:rPr>
                <w:rFonts w:ascii="Calibri" w:hAnsi="Calibri" w:cs="Calibri" w:eastAsia="Calibri"/>
                <w:b/>
                <w:i w:val="0"/>
                <w:sz w:val="20"/>
              </w:rPr>
              <w:t xml:space="preserve"> thì mất chữ</w:t>
            </w:r>
          </w:p>
        </w:tc>
        <w:tc>
          <w:tcPr>
            <w:tcW w:type="dxa" w:w="6009"/>
            <w:shd w:val="clear" w:color="auto" w:fill="F8FAFC"/>
          </w:tcPr>
          <w:p>
            <w:pPr>
              <w:spacing w:after="0"/>
            </w:pPr>
            <w:r>
              <w:rPr>
                <w:rFonts w:ascii="Consolas" w:hAnsi="Consolas" w:cs="Consolas" w:eastAsia="Consolas"/>
                <w:b w:val="0"/>
                <w:i w:val="0"/>
                <w:color w:val="9A3412"/>
                <w:sz w:val="18"/>
                <w:shd w:val="clear" w:color="auto" w:fill="F3F4F6"/>
              </w:rPr>
              <w:t>Esc</w:t>
            </w:r>
            <w:r>
              <w:rPr>
                <w:rFonts w:ascii="Calibri" w:hAnsi="Calibri" w:cs="Calibri" w:eastAsia="Calibri"/>
                <w:b w:val="0"/>
                <w:i w:val="0"/>
                <w:sz w:val="20"/>
              </w:rPr>
              <w:t xml:space="preserve"> là huỷ phần vừa gõ. Hãy nhấn </w:t>
            </w:r>
            <w:r>
              <w:rPr>
                <w:rFonts w:ascii="Consolas" w:hAnsi="Consolas" w:cs="Consolas" w:eastAsia="Consolas"/>
                <w:b w:val="0"/>
                <w:i w:val="0"/>
                <w:color w:val="9A3412"/>
                <w:sz w:val="18"/>
                <w:shd w:val="clear" w:color="auto" w:fill="F3F4F6"/>
              </w:rPr>
              <w:t>Enter</w:t>
            </w:r>
            <w:r>
              <w:rPr>
                <w:rFonts w:ascii="Calibri" w:hAnsi="Calibri" w:cs="Calibri" w:eastAsia="Calibri"/>
                <w:b w:val="0"/>
                <w:i w:val="0"/>
                <w:sz w:val="20"/>
              </w:rPr>
              <w:t xml:space="preserve"> để chốt chữ.</w:t>
            </w:r>
          </w:p>
        </w:tc>
      </w:tr>
      <w:tr>
        <w:trPr>
          <w:cantSplit w:val="true"/>
        </w:trPr>
        <w:tc>
          <w:tcPr>
            <w:tcW w:type="dxa" w:w="3402"/>
          </w:tcPr>
          <w:p>
            <w:pPr>
              <w:spacing w:after="0"/>
            </w:pPr>
            <w:r>
              <w:rPr>
                <w:rFonts w:ascii="Calibri" w:hAnsi="Calibri" w:cs="Calibri" w:eastAsia="Calibri"/>
                <w:b/>
                <w:i w:val="0"/>
                <w:sz w:val="20"/>
              </w:rPr>
              <w:t>Không thấy sơ đồ trên màn hình</w:t>
            </w:r>
          </w:p>
        </w:tc>
        <w:tc>
          <w:tcPr>
            <w:tcW w:type="dxa" w:w="6009"/>
          </w:tcPr>
          <w:p>
            <w:pPr>
              <w:spacing w:after="0"/>
            </w:pPr>
            <w:r>
              <w:rPr>
                <w:rFonts w:ascii="Calibri" w:hAnsi="Calibri" w:cs="Calibri" w:eastAsia="Calibri"/>
                <w:b w:val="0"/>
                <w:i w:val="0"/>
                <w:sz w:val="20"/>
              </w:rPr>
              <w:t xml:space="preserve">Nhấn </w:t>
            </w:r>
            <w:r>
              <w:rPr>
                <w:rFonts w:ascii="Consolas" w:hAnsi="Consolas" w:cs="Consolas" w:eastAsia="Consolas"/>
                <w:b w:val="0"/>
                <w:i w:val="0"/>
                <w:color w:val="9A3412"/>
                <w:sz w:val="18"/>
                <w:shd w:val="clear" w:color="auto" w:fill="F3F4F6"/>
              </w:rPr>
              <w:t>F</w:t>
            </w:r>
            <w:r>
              <w:rPr>
                <w:rFonts w:ascii="Calibri" w:hAnsi="Calibri" w:cs="Calibri" w:eastAsia="Calibri"/>
                <w:b w:val="0"/>
                <w:i w:val="0"/>
                <w:sz w:val="20"/>
              </w:rPr>
              <w:t xml:space="preserve"> (vừa khung) hoặc bấm </w:t>
            </w:r>
            <w:r>
              <w:rPr>
                <w:rFonts w:ascii="Calibri" w:hAnsi="Calibri" w:cs="Calibri" w:eastAsia="Calibri"/>
                <w:b/>
                <w:i w:val="0"/>
                <w:sz w:val="20"/>
              </w:rPr>
              <w:t>Về gốc</w:t>
            </w:r>
            <w:r>
              <w:rPr>
                <w:rFonts w:ascii="Calibri" w:hAnsi="Calibri" w:cs="Calibri" w:eastAsia="Calibri"/>
                <w:b w:val="0"/>
                <w:i w:val="0"/>
                <w:sz w:val="20"/>
              </w:rPr>
              <w:t>.</w:t>
            </w:r>
          </w:p>
        </w:tc>
      </w:tr>
      <w:tr>
        <w:trPr>
          <w:cantSplit w:val="true"/>
        </w:trPr>
        <w:tc>
          <w:tcPr>
            <w:tcW w:type="dxa" w:w="3402"/>
            <w:shd w:val="clear" w:color="auto" w:fill="F8FAFC"/>
          </w:tcPr>
          <w:p>
            <w:pPr>
              <w:spacing w:after="0"/>
            </w:pPr>
            <w:r>
              <w:rPr>
                <w:rFonts w:ascii="Calibri" w:hAnsi="Calibri" w:cs="Calibri" w:eastAsia="Calibri"/>
                <w:b/>
                <w:i w:val="0"/>
                <w:sz w:val="20"/>
              </w:rPr>
              <w:t>Xoá nhầm node hoặc cả nhánh</w:t>
            </w:r>
          </w:p>
        </w:tc>
        <w:tc>
          <w:tcPr>
            <w:tcW w:type="dxa" w:w="6009"/>
            <w:shd w:val="clear" w:color="auto" w:fill="F8FAFC"/>
          </w:tcPr>
          <w:p>
            <w:pPr>
              <w:spacing w:after="0"/>
            </w:pPr>
            <w:r>
              <w:rPr>
                <w:rFonts w:ascii="Calibri" w:hAnsi="Calibri" w:cs="Calibri" w:eastAsia="Calibri"/>
                <w:b w:val="0"/>
                <w:i w:val="0"/>
                <w:sz w:val="20"/>
              </w:rPr>
              <w:t xml:space="preserve">Nhấn </w:t>
            </w:r>
            <w:r>
              <w:rPr>
                <w:rFonts w:ascii="Consolas" w:hAnsi="Consolas" w:cs="Consolas" w:eastAsia="Consolas"/>
                <w:b w:val="0"/>
                <w:i w:val="0"/>
                <w:color w:val="9A3412"/>
                <w:sz w:val="18"/>
                <w:shd w:val="clear" w:color="auto" w:fill="F3F4F6"/>
              </w:rPr>
              <w:t>Ctrl+Z</w:t>
            </w:r>
            <w:r>
              <w:rPr>
                <w:rFonts w:ascii="Calibri" w:hAnsi="Calibri" w:cs="Calibri" w:eastAsia="Calibri"/>
                <w:b w:val="0"/>
                <w:i w:val="0"/>
                <w:sz w:val="20"/>
              </w:rPr>
              <w:t xml:space="preserve"> ngay.</w:t>
            </w:r>
          </w:p>
        </w:tc>
      </w:tr>
      <w:tr>
        <w:trPr>
          <w:cantSplit w:val="true"/>
        </w:trPr>
        <w:tc>
          <w:tcPr>
            <w:tcW w:type="dxa" w:w="3402"/>
          </w:tcPr>
          <w:p>
            <w:pPr>
              <w:spacing w:after="0"/>
            </w:pPr>
            <w:r>
              <w:rPr>
                <w:rFonts w:ascii="Calibri" w:hAnsi="Calibri" w:cs="Calibri" w:eastAsia="Calibri"/>
                <w:b/>
                <w:i w:val="0"/>
                <w:sz w:val="20"/>
              </w:rPr>
              <w:t>Không mở được file</w:t>
            </w:r>
          </w:p>
        </w:tc>
        <w:tc>
          <w:tcPr>
            <w:tcW w:type="dxa" w:w="6009"/>
          </w:tcPr>
          <w:p>
            <w:pPr>
              <w:spacing w:after="0"/>
            </w:pPr>
            <w:r>
              <w:rPr>
                <w:rFonts w:ascii="Calibri" w:hAnsi="Calibri" w:cs="Calibri" w:eastAsia="Calibri"/>
                <w:b w:val="0"/>
                <w:i w:val="0"/>
                <w:sz w:val="20"/>
              </w:rPr>
              <w:t>Chỉ mở được các định dạng T17Mind hỗ trợ (</w:t>
            </w:r>
            <w:r>
              <w:rPr>
                <w:rFonts w:ascii="Consolas" w:hAnsi="Consolas" w:cs="Consolas" w:eastAsia="Consolas"/>
                <w:b w:val="0"/>
                <w:i w:val="0"/>
                <w:color w:val="9A3412"/>
                <w:sz w:val="18"/>
                <w:shd w:val="clear" w:color="auto" w:fill="F3F4F6"/>
              </w:rPr>
              <w:t>.t17m</w:t>
            </w:r>
            <w:r>
              <w:rPr>
                <w:rFonts w:ascii="Calibri" w:hAnsi="Calibri" w:cs="Calibri" w:eastAsia="Calibri"/>
                <w:b w:val="0"/>
                <w:i w:val="0"/>
                <w:sz w:val="20"/>
              </w:rPr>
              <w:t>, JSON, Excel, XMind, OPML, Markdown). Kiểm tra đúng file và đúng đuôi.</w:t>
            </w:r>
          </w:p>
        </w:tc>
      </w:tr>
      <w:tr>
        <w:trPr>
          <w:cantSplit w:val="true"/>
        </w:trPr>
        <w:tc>
          <w:tcPr>
            <w:tcW w:type="dxa" w:w="3402"/>
            <w:shd w:val="clear" w:color="auto" w:fill="F8FAFC"/>
          </w:tcPr>
          <w:p>
            <w:pPr>
              <w:spacing w:after="0"/>
            </w:pPr>
            <w:r>
              <w:rPr>
                <w:rFonts w:ascii="Calibri" w:hAnsi="Calibri" w:cs="Calibri" w:eastAsia="Calibri"/>
                <w:b/>
                <w:i w:val="0"/>
                <w:sz w:val="20"/>
              </w:rPr>
              <w:t>Khung Định dạng không hiện</w:t>
            </w:r>
          </w:p>
        </w:tc>
        <w:tc>
          <w:tcPr>
            <w:tcW w:type="dxa" w:w="6009"/>
            <w:shd w:val="clear" w:color="auto" w:fill="F8FAFC"/>
          </w:tcPr>
          <w:p>
            <w:pPr>
              <w:spacing w:after="0"/>
            </w:pPr>
            <w:r>
              <w:rPr>
                <w:rFonts w:ascii="Calibri" w:hAnsi="Calibri" w:cs="Calibri" w:eastAsia="Calibri"/>
                <w:b w:val="0"/>
                <w:i w:val="0"/>
                <w:sz w:val="20"/>
              </w:rPr>
              <w:t>Khung chỉ hiện khi đang chọn một node; hoặc bạn đã thu gọn bằng nút » — bấm lại để mở.</w:t>
            </w:r>
          </w:p>
        </w:tc>
      </w:tr>
    </w:tbl>
    <w:p>
      <w:pPr>
        <w:spacing w:after="40"/>
      </w:pPr>
    </w:p>
    <w:p>
      <w:pPr>
        <w:pStyle w:val="Heading2"/>
        <w:keepNext/>
        <w:spacing w:before="320" w:after="120"/>
      </w:pPr>
      <w:r>
        <w:rPr>
          <w:rFonts w:ascii="Calibri" w:hAnsi="Calibri" w:cs="Calibri" w:eastAsia="Calibri"/>
          <w:b/>
          <w:color w:val="1E3A8A"/>
          <w:sz w:val="30"/>
        </w:rPr>
        <w:t>Phụ lục A. Phím tắt dùng trong chương 1</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60" w:type="dxa"/>
          <w:left w:w="100" w:type="dxa"/>
          <w:bottom w:w="60" w:type="dxa"/>
          <w:right w:w="100" w:type="dxa"/>
        </w:tblCellMar>
        <w:tblLayout w:type="fixed"/>
      </w:tblPr>
      <w:tblGrid>
        <w:gridCol w:w="3969"/>
        <w:gridCol w:w="5443"/>
      </w:tblGrid>
      <w:tr>
        <w:trPr>
          <w:tblHeader w:val="true"/>
        </w:trPr>
        <w:tc>
          <w:tcPr>
            <w:tcW w:type="dxa" w:w="3969"/>
            <w:shd w:val="clear" w:color="auto" w:fill="1E3A8A"/>
          </w:tcPr>
          <w:p>
            <w:pPr>
              <w:spacing w:after="0"/>
            </w:pPr>
            <w:r>
              <w:rPr>
                <w:rFonts w:ascii="Calibri" w:hAnsi="Calibri" w:cs="Calibri" w:eastAsia="Calibri"/>
                <w:b/>
                <w:i w:val="0"/>
                <w:color w:val="FFFFFF"/>
                <w:sz w:val="20"/>
              </w:rPr>
              <w:t>Phím</w:t>
            </w:r>
          </w:p>
        </w:tc>
        <w:tc>
          <w:tcPr>
            <w:tcW w:type="dxa" w:w="5443"/>
            <w:shd w:val="clear" w:color="auto" w:fill="1E3A8A"/>
          </w:tcPr>
          <w:p>
            <w:pPr>
              <w:spacing w:after="0"/>
            </w:pPr>
            <w:r>
              <w:rPr>
                <w:rFonts w:ascii="Calibri" w:hAnsi="Calibri" w:cs="Calibri" w:eastAsia="Calibri"/>
                <w:b/>
                <w:i w:val="0"/>
                <w:color w:val="FFFFFF"/>
                <w:sz w:val="20"/>
              </w:rPr>
              <w:t>Việc</w:t>
            </w:r>
          </w:p>
        </w:tc>
      </w:tr>
      <w:tr>
        <w:trPr>
          <w:cantSplit w:val="true"/>
        </w:trPr>
        <w:tc>
          <w:tcPr>
            <w:tcW w:type="dxa" w:w="3969"/>
          </w:tcPr>
          <w:p>
            <w:pPr>
              <w:spacing w:after="0"/>
            </w:pPr>
            <w:r>
              <w:rPr>
                <w:rFonts w:ascii="Consolas" w:hAnsi="Consolas" w:cs="Consolas" w:eastAsia="Consolas"/>
                <w:b w:val="0"/>
                <w:i w:val="0"/>
                <w:color w:val="9A3412"/>
                <w:sz w:val="18"/>
                <w:shd w:val="clear" w:color="auto" w:fill="F3F4F6"/>
              </w:rPr>
              <w:t>Tab</w:t>
            </w:r>
          </w:p>
        </w:tc>
        <w:tc>
          <w:tcPr>
            <w:tcW w:type="dxa" w:w="5443"/>
          </w:tcPr>
          <w:p>
            <w:pPr>
              <w:spacing w:after="0"/>
            </w:pPr>
            <w:r>
              <w:rPr>
                <w:rFonts w:ascii="Calibri" w:hAnsi="Calibri" w:cs="Calibri" w:eastAsia="Calibri"/>
                <w:b w:val="0"/>
                <w:i w:val="0"/>
                <w:sz w:val="20"/>
              </w:rPr>
              <w:t>Thêm node con</w:t>
            </w:r>
          </w:p>
        </w:tc>
      </w:tr>
      <w:tr>
        <w:trPr>
          <w:cantSplit w:val="true"/>
        </w:trPr>
        <w:tc>
          <w:tcPr>
            <w:tcW w:type="dxa" w:w="3969"/>
            <w:shd w:val="clear" w:color="auto" w:fill="F8FAFC"/>
          </w:tcPr>
          <w:p>
            <w:pPr>
              <w:spacing w:after="0"/>
            </w:pPr>
            <w:r>
              <w:rPr>
                <w:rFonts w:ascii="Consolas" w:hAnsi="Consolas" w:cs="Consolas" w:eastAsia="Consolas"/>
                <w:b w:val="0"/>
                <w:i w:val="0"/>
                <w:color w:val="9A3412"/>
                <w:sz w:val="18"/>
                <w:shd w:val="clear" w:color="auto" w:fill="F3F4F6"/>
              </w:rPr>
              <w:t>Enter</w:t>
            </w:r>
          </w:p>
        </w:tc>
        <w:tc>
          <w:tcPr>
            <w:tcW w:type="dxa" w:w="5443"/>
            <w:shd w:val="clear" w:color="auto" w:fill="F8FAFC"/>
          </w:tcPr>
          <w:p>
            <w:pPr>
              <w:spacing w:after="0"/>
            </w:pPr>
            <w:r>
              <w:rPr>
                <w:rFonts w:ascii="Calibri" w:hAnsi="Calibri" w:cs="Calibri" w:eastAsia="Calibri"/>
                <w:b w:val="0"/>
                <w:i w:val="0"/>
                <w:sz w:val="20"/>
              </w:rPr>
              <w:t>Chốt chữ / thêm node cùng cấp</w:t>
            </w:r>
          </w:p>
        </w:tc>
      </w:tr>
      <w:tr>
        <w:trPr>
          <w:cantSplit w:val="true"/>
        </w:trPr>
        <w:tc>
          <w:tcPr>
            <w:tcW w:type="dxa" w:w="3969"/>
          </w:tcPr>
          <w:p>
            <w:pPr>
              <w:spacing w:after="0"/>
            </w:pPr>
            <w:r>
              <w:rPr>
                <w:rFonts w:ascii="Consolas" w:hAnsi="Consolas" w:cs="Consolas" w:eastAsia="Consolas"/>
                <w:b w:val="0"/>
                <w:i w:val="0"/>
                <w:color w:val="9A3412"/>
                <w:sz w:val="18"/>
                <w:shd w:val="clear" w:color="auto" w:fill="F3F4F6"/>
              </w:rPr>
              <w:t>F2</w:t>
            </w:r>
            <w:r>
              <w:rPr>
                <w:rFonts w:ascii="Calibri" w:hAnsi="Calibri" w:cs="Calibri" w:eastAsia="Calibri"/>
                <w:b w:val="0"/>
                <w:i w:val="0"/>
                <w:sz w:val="20"/>
              </w:rPr>
              <w:t xml:space="preserve"> hoặc bấm đúp</w:t>
            </w:r>
          </w:p>
        </w:tc>
        <w:tc>
          <w:tcPr>
            <w:tcW w:type="dxa" w:w="5443"/>
          </w:tcPr>
          <w:p>
            <w:pPr>
              <w:spacing w:after="0"/>
            </w:pPr>
            <w:r>
              <w:rPr>
                <w:rFonts w:ascii="Calibri" w:hAnsi="Calibri" w:cs="Calibri" w:eastAsia="Calibri"/>
                <w:b w:val="0"/>
                <w:i w:val="0"/>
                <w:sz w:val="20"/>
              </w:rPr>
              <w:t>Sửa chữ</w:t>
            </w:r>
          </w:p>
        </w:tc>
      </w:tr>
      <w:tr>
        <w:trPr>
          <w:cantSplit w:val="true"/>
        </w:trPr>
        <w:tc>
          <w:tcPr>
            <w:tcW w:type="dxa" w:w="3969"/>
            <w:shd w:val="clear" w:color="auto" w:fill="F8FAFC"/>
          </w:tcPr>
          <w:p>
            <w:pPr>
              <w:spacing w:after="0"/>
            </w:pPr>
            <w:r>
              <w:rPr>
                <w:rFonts w:ascii="Consolas" w:hAnsi="Consolas" w:cs="Consolas" w:eastAsia="Consolas"/>
                <w:b w:val="0"/>
                <w:i w:val="0"/>
                <w:color w:val="9A3412"/>
                <w:sz w:val="18"/>
                <w:shd w:val="clear" w:color="auto" w:fill="F3F4F6"/>
              </w:rPr>
              <w:t>Delete</w:t>
            </w:r>
          </w:p>
        </w:tc>
        <w:tc>
          <w:tcPr>
            <w:tcW w:type="dxa" w:w="5443"/>
            <w:shd w:val="clear" w:color="auto" w:fill="F8FAFC"/>
          </w:tcPr>
          <w:p>
            <w:pPr>
              <w:spacing w:after="0"/>
            </w:pPr>
            <w:r>
              <w:rPr>
                <w:rFonts w:ascii="Calibri" w:hAnsi="Calibri" w:cs="Calibri" w:eastAsia="Calibri"/>
                <w:b w:val="0"/>
                <w:i w:val="0"/>
                <w:sz w:val="20"/>
              </w:rPr>
              <w:t>Xoá node đang chọn</w:t>
            </w:r>
          </w:p>
        </w:tc>
      </w:tr>
      <w:tr>
        <w:trPr>
          <w:cantSplit w:val="true"/>
        </w:trPr>
        <w:tc>
          <w:tcPr>
            <w:tcW w:type="dxa" w:w="3969"/>
          </w:tcPr>
          <w:p>
            <w:pPr>
              <w:spacing w:after="0"/>
            </w:pPr>
            <w:r>
              <w:rPr>
                <w:rFonts w:ascii="Consolas" w:hAnsi="Consolas" w:cs="Consolas" w:eastAsia="Consolas"/>
                <w:b w:val="0"/>
                <w:i w:val="0"/>
                <w:color w:val="9A3412"/>
                <w:sz w:val="18"/>
                <w:shd w:val="clear" w:color="auto" w:fill="F3F4F6"/>
              </w:rPr>
              <w:t>Ctrl+Z</w:t>
            </w:r>
            <w:r>
              <w:rPr>
                <w:rFonts w:ascii="Calibri" w:hAnsi="Calibri" w:cs="Calibri" w:eastAsia="Calibri"/>
                <w:b w:val="0"/>
                <w:i w:val="0"/>
                <w:sz w:val="20"/>
              </w:rPr>
              <w:t xml:space="preserve"> / </w:t>
            </w:r>
            <w:r>
              <w:rPr>
                <w:rFonts w:ascii="Consolas" w:hAnsi="Consolas" w:cs="Consolas" w:eastAsia="Consolas"/>
                <w:b w:val="0"/>
                <w:i w:val="0"/>
                <w:color w:val="9A3412"/>
                <w:sz w:val="18"/>
                <w:shd w:val="clear" w:color="auto" w:fill="F3F4F6"/>
              </w:rPr>
              <w:t>Ctrl+Shift+Z</w:t>
            </w:r>
          </w:p>
        </w:tc>
        <w:tc>
          <w:tcPr>
            <w:tcW w:type="dxa" w:w="5443"/>
          </w:tcPr>
          <w:p>
            <w:pPr>
              <w:spacing w:after="0"/>
            </w:pPr>
            <w:r>
              <w:rPr>
                <w:rFonts w:ascii="Calibri" w:hAnsi="Calibri" w:cs="Calibri" w:eastAsia="Calibri"/>
                <w:b w:val="0"/>
                <w:i w:val="0"/>
                <w:sz w:val="20"/>
              </w:rPr>
              <w:t>Hoàn tác / Làm lại</w:t>
            </w:r>
          </w:p>
        </w:tc>
      </w:tr>
      <w:tr>
        <w:trPr>
          <w:cantSplit w:val="true"/>
        </w:trPr>
        <w:tc>
          <w:tcPr>
            <w:tcW w:type="dxa" w:w="3969"/>
            <w:shd w:val="clear" w:color="auto" w:fill="F8FAFC"/>
          </w:tcPr>
          <w:p>
            <w:pPr>
              <w:spacing w:after="0"/>
            </w:pPr>
            <w:r>
              <w:rPr>
                <w:rFonts w:ascii="Consolas" w:hAnsi="Consolas" w:cs="Consolas" w:eastAsia="Consolas"/>
                <w:b w:val="0"/>
                <w:i w:val="0"/>
                <w:color w:val="9A3412"/>
                <w:sz w:val="18"/>
                <w:shd w:val="clear" w:color="auto" w:fill="F3F4F6"/>
              </w:rPr>
              <w:t>Ctrl+C</w:t>
            </w:r>
            <w:r>
              <w:rPr>
                <w:rFonts w:ascii="Calibri" w:hAnsi="Calibri" w:cs="Calibri" w:eastAsia="Calibri"/>
                <w:b w:val="0"/>
                <w:i w:val="0"/>
                <w:sz w:val="20"/>
              </w:rPr>
              <w:t xml:space="preserve"> </w:t>
            </w:r>
            <w:r>
              <w:rPr>
                <w:rFonts w:ascii="Consolas" w:hAnsi="Consolas" w:cs="Consolas" w:eastAsia="Consolas"/>
                <w:b w:val="0"/>
                <w:i w:val="0"/>
                <w:color w:val="9A3412"/>
                <w:sz w:val="18"/>
                <w:shd w:val="clear" w:color="auto" w:fill="F3F4F6"/>
              </w:rPr>
              <w:t>Ctrl+X</w:t>
            </w:r>
            <w:r>
              <w:rPr>
                <w:rFonts w:ascii="Calibri" w:hAnsi="Calibri" w:cs="Calibri" w:eastAsia="Calibri"/>
                <w:b w:val="0"/>
                <w:i w:val="0"/>
                <w:sz w:val="20"/>
              </w:rPr>
              <w:t xml:space="preserve"> </w:t>
            </w:r>
            <w:r>
              <w:rPr>
                <w:rFonts w:ascii="Consolas" w:hAnsi="Consolas" w:cs="Consolas" w:eastAsia="Consolas"/>
                <w:b w:val="0"/>
                <w:i w:val="0"/>
                <w:color w:val="9A3412"/>
                <w:sz w:val="18"/>
                <w:shd w:val="clear" w:color="auto" w:fill="F3F4F6"/>
              </w:rPr>
              <w:t>Ctrl+V</w:t>
            </w:r>
            <w:r>
              <w:rPr>
                <w:rFonts w:ascii="Calibri" w:hAnsi="Calibri" w:cs="Calibri" w:eastAsia="Calibri"/>
                <w:b w:val="0"/>
                <w:i w:val="0"/>
                <w:sz w:val="20"/>
              </w:rPr>
              <w:t xml:space="preserve"> </w:t>
            </w:r>
            <w:r>
              <w:rPr>
                <w:rFonts w:ascii="Consolas" w:hAnsi="Consolas" w:cs="Consolas" w:eastAsia="Consolas"/>
                <w:b w:val="0"/>
                <w:i w:val="0"/>
                <w:color w:val="9A3412"/>
                <w:sz w:val="18"/>
                <w:shd w:val="clear" w:color="auto" w:fill="F3F4F6"/>
              </w:rPr>
              <w:t>Ctrl+D</w:t>
            </w:r>
          </w:p>
        </w:tc>
        <w:tc>
          <w:tcPr>
            <w:tcW w:type="dxa" w:w="5443"/>
            <w:shd w:val="clear" w:color="auto" w:fill="F8FAFC"/>
          </w:tcPr>
          <w:p>
            <w:pPr>
              <w:spacing w:after="0"/>
            </w:pPr>
            <w:r>
              <w:rPr>
                <w:rFonts w:ascii="Calibri" w:hAnsi="Calibri" w:cs="Calibri" w:eastAsia="Calibri"/>
                <w:b w:val="0"/>
                <w:i w:val="0"/>
                <w:sz w:val="20"/>
              </w:rPr>
              <w:t>Sao chép, cắt, dán, nhân đôi</w:t>
            </w:r>
          </w:p>
        </w:tc>
      </w:tr>
      <w:tr>
        <w:trPr>
          <w:cantSplit w:val="true"/>
        </w:trPr>
        <w:tc>
          <w:tcPr>
            <w:tcW w:type="dxa" w:w="3969"/>
          </w:tcPr>
          <w:p>
            <w:pPr>
              <w:spacing w:after="0"/>
            </w:pPr>
            <w:r>
              <w:rPr>
                <w:rFonts w:ascii="Consolas" w:hAnsi="Consolas" w:cs="Consolas" w:eastAsia="Consolas"/>
                <w:b w:val="0"/>
                <w:i w:val="0"/>
                <w:color w:val="9A3412"/>
                <w:sz w:val="18"/>
                <w:shd w:val="clear" w:color="auto" w:fill="F3F4F6"/>
              </w:rPr>
              <w:t>←</w:t>
            </w:r>
            <w:r>
              <w:rPr>
                <w:rFonts w:ascii="Calibri" w:hAnsi="Calibri" w:cs="Calibri" w:eastAsia="Calibri"/>
                <w:b w:val="0"/>
                <w:i w:val="0"/>
                <w:sz w:val="20"/>
              </w:rPr>
              <w:t xml:space="preserve"> </w:t>
            </w:r>
            <w:r>
              <w:rPr>
                <w:rFonts w:ascii="Consolas" w:hAnsi="Consolas" w:cs="Consolas" w:eastAsia="Consolas"/>
                <w:b w:val="0"/>
                <w:i w:val="0"/>
                <w:color w:val="9A3412"/>
                <w:sz w:val="18"/>
                <w:shd w:val="clear" w:color="auto" w:fill="F3F4F6"/>
              </w:rPr>
              <w:t>→</w:t>
            </w:r>
            <w:r>
              <w:rPr>
                <w:rFonts w:ascii="Calibri" w:hAnsi="Calibri" w:cs="Calibri" w:eastAsia="Calibri"/>
                <w:b w:val="0"/>
                <w:i w:val="0"/>
                <w:sz w:val="20"/>
              </w:rPr>
              <w:t xml:space="preserve"> </w:t>
            </w:r>
            <w:r>
              <w:rPr>
                <w:rFonts w:ascii="Consolas" w:hAnsi="Consolas" w:cs="Consolas" w:eastAsia="Consolas"/>
                <w:b w:val="0"/>
                <w:i w:val="0"/>
                <w:color w:val="9A3412"/>
                <w:sz w:val="18"/>
                <w:shd w:val="clear" w:color="auto" w:fill="F3F4F6"/>
              </w:rPr>
              <w:t>↑</w:t>
            </w:r>
            <w:r>
              <w:rPr>
                <w:rFonts w:ascii="Calibri" w:hAnsi="Calibri" w:cs="Calibri" w:eastAsia="Calibri"/>
                <w:b w:val="0"/>
                <w:i w:val="0"/>
                <w:sz w:val="20"/>
              </w:rPr>
              <w:t xml:space="preserve"> </w:t>
            </w:r>
            <w:r>
              <w:rPr>
                <w:rFonts w:ascii="Consolas" w:hAnsi="Consolas" w:cs="Consolas" w:eastAsia="Consolas"/>
                <w:b w:val="0"/>
                <w:i w:val="0"/>
                <w:color w:val="9A3412"/>
                <w:sz w:val="18"/>
                <w:shd w:val="clear" w:color="auto" w:fill="F3F4F6"/>
              </w:rPr>
              <w:t>↓</w:t>
            </w:r>
            <w:r>
              <w:rPr>
                <w:rFonts w:ascii="Calibri" w:hAnsi="Calibri" w:cs="Calibri" w:eastAsia="Calibri"/>
                <w:b w:val="0"/>
                <w:i w:val="0"/>
                <w:sz w:val="20"/>
              </w:rPr>
              <w:t xml:space="preserve">, </w:t>
            </w:r>
            <w:r>
              <w:rPr>
                <w:rFonts w:ascii="Consolas" w:hAnsi="Consolas" w:cs="Consolas" w:eastAsia="Consolas"/>
                <w:b w:val="0"/>
                <w:i w:val="0"/>
                <w:color w:val="9A3412"/>
                <w:sz w:val="18"/>
                <w:shd w:val="clear" w:color="auto" w:fill="F3F4F6"/>
              </w:rPr>
              <w:t>Home</w:t>
            </w:r>
          </w:p>
        </w:tc>
        <w:tc>
          <w:tcPr>
            <w:tcW w:type="dxa" w:w="5443"/>
          </w:tcPr>
          <w:p>
            <w:pPr>
              <w:spacing w:after="0"/>
            </w:pPr>
            <w:r>
              <w:rPr>
                <w:rFonts w:ascii="Calibri" w:hAnsi="Calibri" w:cs="Calibri" w:eastAsia="Calibri"/>
                <w:b w:val="0"/>
                <w:i w:val="0"/>
                <w:sz w:val="20"/>
              </w:rPr>
              <w:t>Đi giữa các node, về node gốc</w:t>
            </w:r>
          </w:p>
        </w:tc>
      </w:tr>
      <w:tr>
        <w:trPr>
          <w:cantSplit w:val="true"/>
        </w:trPr>
        <w:tc>
          <w:tcPr>
            <w:tcW w:type="dxa" w:w="3969"/>
            <w:shd w:val="clear" w:color="auto" w:fill="F8FAFC"/>
          </w:tcPr>
          <w:p>
            <w:pPr>
              <w:spacing w:after="0"/>
            </w:pPr>
            <w:r>
              <w:rPr>
                <w:rFonts w:ascii="Consolas" w:hAnsi="Consolas" w:cs="Consolas" w:eastAsia="Consolas"/>
                <w:b w:val="0"/>
                <w:i w:val="0"/>
                <w:color w:val="9A3412"/>
                <w:sz w:val="18"/>
                <w:shd w:val="clear" w:color="auto" w:fill="F3F4F6"/>
              </w:rPr>
              <w:t>C</w:t>
            </w:r>
            <w:r>
              <w:rPr>
                <w:rFonts w:ascii="Calibri" w:hAnsi="Calibri" w:cs="Calibri" w:eastAsia="Calibri"/>
                <w:b w:val="0"/>
                <w:i w:val="0"/>
                <w:sz w:val="20"/>
              </w:rPr>
              <w:t xml:space="preserve"> / </w:t>
            </w:r>
            <w:r>
              <w:rPr>
                <w:rFonts w:ascii="Consolas" w:hAnsi="Consolas" w:cs="Consolas" w:eastAsia="Consolas"/>
                <w:b w:val="0"/>
                <w:i w:val="0"/>
                <w:color w:val="9A3412"/>
                <w:sz w:val="18"/>
                <w:shd w:val="clear" w:color="auto" w:fill="F3F4F6"/>
              </w:rPr>
              <w:t>Shift+C</w:t>
            </w:r>
          </w:p>
        </w:tc>
        <w:tc>
          <w:tcPr>
            <w:tcW w:type="dxa" w:w="5443"/>
            <w:shd w:val="clear" w:color="auto" w:fill="F8FAFC"/>
          </w:tcPr>
          <w:p>
            <w:pPr>
              <w:spacing w:after="0"/>
            </w:pPr>
            <w:r>
              <w:rPr>
                <w:rFonts w:ascii="Calibri" w:hAnsi="Calibri" w:cs="Calibri" w:eastAsia="Calibri"/>
                <w:b w:val="0"/>
                <w:i w:val="0"/>
                <w:sz w:val="20"/>
              </w:rPr>
              <w:t>Thu gọn theo cấp / mở hết</w:t>
            </w:r>
          </w:p>
        </w:tc>
      </w:tr>
      <w:tr>
        <w:trPr>
          <w:cantSplit w:val="true"/>
        </w:trPr>
        <w:tc>
          <w:tcPr>
            <w:tcW w:type="dxa" w:w="3969"/>
          </w:tcPr>
          <w:p>
            <w:pPr>
              <w:spacing w:after="0"/>
            </w:pPr>
            <w:r>
              <w:rPr>
                <w:rFonts w:ascii="Consolas" w:hAnsi="Consolas" w:cs="Consolas" w:eastAsia="Consolas"/>
                <w:b w:val="0"/>
                <w:i w:val="0"/>
                <w:color w:val="9A3412"/>
                <w:sz w:val="18"/>
                <w:shd w:val="clear" w:color="auto" w:fill="F3F4F6"/>
              </w:rPr>
              <w:t>F</w:t>
            </w:r>
          </w:p>
        </w:tc>
        <w:tc>
          <w:tcPr>
            <w:tcW w:type="dxa" w:w="5443"/>
          </w:tcPr>
          <w:p>
            <w:pPr>
              <w:spacing w:after="0"/>
            </w:pPr>
            <w:r>
              <w:rPr>
                <w:rFonts w:ascii="Calibri" w:hAnsi="Calibri" w:cs="Calibri" w:eastAsia="Calibri"/>
                <w:b w:val="0"/>
                <w:i w:val="0"/>
                <w:sz w:val="20"/>
              </w:rPr>
              <w:t>Vừa khung nhìn</w:t>
            </w:r>
          </w:p>
        </w:tc>
      </w:tr>
      <w:tr>
        <w:trPr>
          <w:cantSplit w:val="true"/>
        </w:trPr>
        <w:tc>
          <w:tcPr>
            <w:tcW w:type="dxa" w:w="3969"/>
            <w:shd w:val="clear" w:color="auto" w:fill="F8FAFC"/>
          </w:tcPr>
          <w:p>
            <w:pPr>
              <w:spacing w:after="0"/>
            </w:pPr>
            <w:r>
              <w:rPr>
                <w:rFonts w:ascii="Consolas" w:hAnsi="Consolas" w:cs="Consolas" w:eastAsia="Consolas"/>
                <w:b w:val="0"/>
                <w:i w:val="0"/>
                <w:color w:val="9A3412"/>
                <w:sz w:val="18"/>
                <w:shd w:val="clear" w:color="auto" w:fill="F3F4F6"/>
              </w:rPr>
              <w:t>Space</w:t>
            </w:r>
            <w:r>
              <w:rPr>
                <w:rFonts w:ascii="Calibri" w:hAnsi="Calibri" w:cs="Calibri" w:eastAsia="Calibri"/>
                <w:b w:val="0"/>
                <w:i w:val="0"/>
                <w:sz w:val="20"/>
              </w:rPr>
              <w:t xml:space="preserve"> + kéo chuột</w:t>
            </w:r>
          </w:p>
        </w:tc>
        <w:tc>
          <w:tcPr>
            <w:tcW w:type="dxa" w:w="5443"/>
            <w:shd w:val="clear" w:color="auto" w:fill="F8FAFC"/>
          </w:tcPr>
          <w:p>
            <w:pPr>
              <w:spacing w:after="0"/>
            </w:pPr>
            <w:r>
              <w:rPr>
                <w:rFonts w:ascii="Calibri" w:hAnsi="Calibri" w:cs="Calibri" w:eastAsia="Calibri"/>
                <w:b w:val="0"/>
                <w:i w:val="0"/>
                <w:sz w:val="20"/>
              </w:rPr>
              <w:t>Di chuyển khung nhìn</w:t>
            </w:r>
          </w:p>
        </w:tc>
      </w:tr>
      <w:tr>
        <w:trPr>
          <w:cantSplit w:val="true"/>
        </w:trPr>
        <w:tc>
          <w:tcPr>
            <w:tcW w:type="dxa" w:w="3969"/>
          </w:tcPr>
          <w:p>
            <w:pPr>
              <w:spacing w:after="0"/>
            </w:pPr>
            <w:r>
              <w:rPr>
                <w:rFonts w:ascii="Calibri" w:hAnsi="Calibri" w:cs="Calibri" w:eastAsia="Calibri"/>
                <w:b w:val="0"/>
                <w:i w:val="0"/>
                <w:sz w:val="20"/>
              </w:rPr>
              <w:t>Cuộn chuột</w:t>
            </w:r>
          </w:p>
        </w:tc>
        <w:tc>
          <w:tcPr>
            <w:tcW w:type="dxa" w:w="5443"/>
          </w:tcPr>
          <w:p>
            <w:pPr>
              <w:spacing w:after="0"/>
            </w:pPr>
            <w:r>
              <w:rPr>
                <w:rFonts w:ascii="Calibri" w:hAnsi="Calibri" w:cs="Calibri" w:eastAsia="Calibri"/>
                <w:b w:val="0"/>
                <w:i w:val="0"/>
                <w:sz w:val="20"/>
              </w:rPr>
              <w:t>Phóng to / thu nhỏ</w:t>
            </w:r>
          </w:p>
        </w:tc>
      </w:tr>
      <w:tr>
        <w:trPr>
          <w:cantSplit w:val="true"/>
        </w:trPr>
        <w:tc>
          <w:tcPr>
            <w:tcW w:type="dxa" w:w="3969"/>
            <w:shd w:val="clear" w:color="auto" w:fill="F8FAFC"/>
          </w:tcPr>
          <w:p>
            <w:pPr>
              <w:spacing w:after="0"/>
            </w:pPr>
            <w:r>
              <w:rPr>
                <w:rFonts w:ascii="Consolas" w:hAnsi="Consolas" w:cs="Consolas" w:eastAsia="Consolas"/>
                <w:b w:val="0"/>
                <w:i w:val="0"/>
                <w:color w:val="9A3412"/>
                <w:sz w:val="18"/>
                <w:shd w:val="clear" w:color="auto" w:fill="F3F4F6"/>
              </w:rPr>
              <w:t>Ctrl+F</w:t>
            </w:r>
          </w:p>
        </w:tc>
        <w:tc>
          <w:tcPr>
            <w:tcW w:type="dxa" w:w="5443"/>
            <w:shd w:val="clear" w:color="auto" w:fill="F8FAFC"/>
          </w:tcPr>
          <w:p>
            <w:pPr>
              <w:spacing w:after="0"/>
            </w:pPr>
            <w:r>
              <w:rPr>
                <w:rFonts w:ascii="Calibri" w:hAnsi="Calibri" w:cs="Calibri" w:eastAsia="Calibri"/>
                <w:b w:val="0"/>
                <w:i w:val="0"/>
                <w:sz w:val="20"/>
              </w:rPr>
              <w:t>Tìm kiếm</w:t>
            </w:r>
          </w:p>
        </w:tc>
      </w:tr>
      <w:tr>
        <w:trPr>
          <w:cantSplit w:val="true"/>
        </w:trPr>
        <w:tc>
          <w:tcPr>
            <w:tcW w:type="dxa" w:w="3969"/>
          </w:tcPr>
          <w:p>
            <w:pPr>
              <w:spacing w:after="0"/>
            </w:pPr>
            <w:r>
              <w:rPr>
                <w:rFonts w:ascii="Consolas" w:hAnsi="Consolas" w:cs="Consolas" w:eastAsia="Consolas"/>
                <w:b w:val="0"/>
                <w:i w:val="0"/>
                <w:color w:val="9A3412"/>
                <w:sz w:val="18"/>
                <w:shd w:val="clear" w:color="auto" w:fill="F3F4F6"/>
              </w:rPr>
              <w:t>Ctrl+S</w:t>
            </w:r>
            <w:r>
              <w:rPr>
                <w:rFonts w:ascii="Calibri" w:hAnsi="Calibri" w:cs="Calibri" w:eastAsia="Calibri"/>
                <w:b w:val="0"/>
                <w:i w:val="0"/>
                <w:sz w:val="20"/>
              </w:rPr>
              <w:t xml:space="preserve"> / </w:t>
            </w:r>
            <w:r>
              <w:rPr>
                <w:rFonts w:ascii="Consolas" w:hAnsi="Consolas" w:cs="Consolas" w:eastAsia="Consolas"/>
                <w:b w:val="0"/>
                <w:i w:val="0"/>
                <w:color w:val="9A3412"/>
                <w:sz w:val="18"/>
                <w:shd w:val="clear" w:color="auto" w:fill="F3F4F6"/>
              </w:rPr>
              <w:t>Ctrl+Shift+S</w:t>
            </w:r>
          </w:p>
        </w:tc>
        <w:tc>
          <w:tcPr>
            <w:tcW w:type="dxa" w:w="5443"/>
          </w:tcPr>
          <w:p>
            <w:pPr>
              <w:spacing w:after="0"/>
            </w:pPr>
            <w:r>
              <w:rPr>
                <w:rFonts w:ascii="Calibri" w:hAnsi="Calibri" w:cs="Calibri" w:eastAsia="Calibri"/>
                <w:b w:val="0"/>
                <w:i w:val="0"/>
                <w:sz w:val="20"/>
              </w:rPr>
              <w:t>Lưu / Lưu thành…</w:t>
            </w:r>
          </w:p>
        </w:tc>
      </w:tr>
      <w:tr>
        <w:trPr>
          <w:cantSplit w:val="true"/>
        </w:trPr>
        <w:tc>
          <w:tcPr>
            <w:tcW w:type="dxa" w:w="3969"/>
            <w:shd w:val="clear" w:color="auto" w:fill="F8FAFC"/>
          </w:tcPr>
          <w:p>
            <w:pPr>
              <w:spacing w:after="0"/>
            </w:pPr>
            <w:r>
              <w:rPr>
                <w:rFonts w:ascii="Consolas" w:hAnsi="Consolas" w:cs="Consolas" w:eastAsia="Consolas"/>
                <w:b w:val="0"/>
                <w:i w:val="0"/>
                <w:color w:val="9A3412"/>
                <w:sz w:val="18"/>
                <w:shd w:val="clear" w:color="auto" w:fill="F3F4F6"/>
              </w:rPr>
              <w:t>?</w:t>
            </w:r>
          </w:p>
        </w:tc>
        <w:tc>
          <w:tcPr>
            <w:tcW w:type="dxa" w:w="5443"/>
            <w:shd w:val="clear" w:color="auto" w:fill="F8FAFC"/>
          </w:tcPr>
          <w:p>
            <w:pPr>
              <w:spacing w:after="0"/>
            </w:pPr>
            <w:r>
              <w:rPr>
                <w:rFonts w:ascii="Calibri" w:hAnsi="Calibri" w:cs="Calibri" w:eastAsia="Calibri"/>
                <w:b w:val="0"/>
                <w:i w:val="0"/>
                <w:sz w:val="20"/>
              </w:rPr>
              <w:t>Bảng phím tắt</w:t>
            </w:r>
          </w:p>
        </w:tc>
      </w:tr>
    </w:tbl>
    <w:p>
      <w:pPr>
        <w:spacing w:after="40"/>
      </w:pPr>
    </w:p>
    <w:p>
      <w:pPr>
        <w:pStyle w:val="Heading2"/>
        <w:keepNext/>
        <w:spacing w:before="320" w:after="120"/>
      </w:pPr>
      <w:r>
        <w:rPr>
          <w:rFonts w:ascii="Calibri" w:hAnsi="Calibri" w:cs="Calibri" w:eastAsia="Calibri"/>
          <w:b/>
          <w:color w:val="1E3A8A"/>
          <w:sz w:val="30"/>
        </w:rPr>
        <w:t>Phụ lục B. Lộ trình 5 chương</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60" w:type="dxa"/>
          <w:left w:w="100" w:type="dxa"/>
          <w:bottom w:w="60" w:type="dxa"/>
          <w:right w:w="100" w:type="dxa"/>
        </w:tblCellMar>
        <w:tblLayout w:type="fixed"/>
      </w:tblPr>
      <w:tblGrid>
        <w:gridCol w:w="3061"/>
        <w:gridCol w:w="3742"/>
        <w:gridCol w:w="2608"/>
      </w:tblGrid>
      <w:tr>
        <w:trPr>
          <w:tblHeader w:val="true"/>
        </w:trPr>
        <w:tc>
          <w:tcPr>
            <w:tcW w:type="dxa" w:w="3061"/>
            <w:shd w:val="clear" w:color="auto" w:fill="1E3A8A"/>
          </w:tcPr>
          <w:p>
            <w:pPr>
              <w:spacing w:after="0"/>
            </w:pPr>
            <w:r>
              <w:rPr>
                <w:rFonts w:ascii="Calibri" w:hAnsi="Calibri" w:cs="Calibri" w:eastAsia="Calibri"/>
                <w:b/>
                <w:i w:val="0"/>
                <w:color w:val="FFFFFF"/>
                <w:sz w:val="20"/>
              </w:rPr>
              <w:t>Chương</w:t>
            </w:r>
          </w:p>
        </w:tc>
        <w:tc>
          <w:tcPr>
            <w:tcW w:type="dxa" w:w="3742"/>
            <w:shd w:val="clear" w:color="auto" w:fill="1E3A8A"/>
          </w:tcPr>
          <w:p>
            <w:pPr>
              <w:spacing w:after="0"/>
            </w:pPr>
            <w:r>
              <w:rPr>
                <w:rFonts w:ascii="Calibri" w:hAnsi="Calibri" w:cs="Calibri" w:eastAsia="Calibri"/>
                <w:b/>
                <w:i w:val="0"/>
                <w:color w:val="FFFFFF"/>
                <w:sz w:val="20"/>
              </w:rPr>
              <w:t>Nội dung</w:t>
            </w:r>
          </w:p>
        </w:tc>
        <w:tc>
          <w:tcPr>
            <w:tcW w:type="dxa" w:w="2608"/>
            <w:shd w:val="clear" w:color="auto" w:fill="1E3A8A"/>
          </w:tcPr>
          <w:p>
            <w:pPr>
              <w:spacing w:after="0"/>
            </w:pPr>
            <w:r>
              <w:rPr>
                <w:rFonts w:ascii="Calibri" w:hAnsi="Calibri" w:cs="Calibri" w:eastAsia="Calibri"/>
                <w:b/>
                <w:i w:val="0"/>
                <w:color w:val="FFFFFF"/>
                <w:sz w:val="20"/>
              </w:rPr>
              <w:t>Bản đồ thêm gì</w:t>
            </w:r>
          </w:p>
        </w:tc>
      </w:tr>
      <w:tr>
        <w:trPr>
          <w:cantSplit w:val="true"/>
        </w:trPr>
        <w:tc>
          <w:tcPr>
            <w:tcW w:type="dxa" w:w="3061"/>
          </w:tcPr>
          <w:p>
            <w:pPr>
              <w:spacing w:after="0"/>
            </w:pPr>
            <w:r>
              <w:rPr>
                <w:rFonts w:ascii="Calibri" w:hAnsi="Calibri" w:cs="Calibri" w:eastAsia="Calibri"/>
                <w:b/>
                <w:i w:val="0"/>
                <w:sz w:val="20"/>
              </w:rPr>
              <w:t>1. Làm quen và dựng khung dự án</w:t>
            </w:r>
            <w:r>
              <w:rPr>
                <w:rFonts w:ascii="Calibri" w:hAnsi="Calibri" w:cs="Calibri" w:eastAsia="Calibri"/>
                <w:b w:val="0"/>
                <w:i w:val="0"/>
                <w:sz w:val="20"/>
              </w:rPr>
              <w:t xml:space="preserve"> </w:t>
            </w:r>
            <w:r>
              <w:rPr>
                <w:rFonts w:ascii="Calibri" w:hAnsi="Calibri" w:cs="Calibri" w:eastAsia="Calibri"/>
                <w:b w:val="0"/>
                <w:i/>
                <w:sz w:val="20"/>
              </w:rPr>
              <w:t>(chương này)</w:t>
            </w:r>
          </w:p>
        </w:tc>
        <w:tc>
          <w:tcPr>
            <w:tcW w:type="dxa" w:w="3742"/>
          </w:tcPr>
          <w:p>
            <w:pPr>
              <w:spacing w:after="0"/>
            </w:pPr>
            <w:r>
              <w:rPr>
                <w:rFonts w:ascii="Calibri" w:hAnsi="Calibri" w:cs="Calibri" w:eastAsia="Calibri"/>
                <w:b w:val="0"/>
                <w:i w:val="0"/>
                <w:sz w:val="20"/>
              </w:rPr>
              <w:t>Giao diện, thao tác nền, lưu và mở</w:t>
            </w:r>
          </w:p>
        </w:tc>
        <w:tc>
          <w:tcPr>
            <w:tcW w:type="dxa" w:w="2608"/>
          </w:tcPr>
          <w:p>
            <w:pPr>
              <w:spacing w:after="0"/>
            </w:pPr>
            <w:r>
              <w:rPr>
                <w:rFonts w:ascii="Calibri" w:hAnsi="Calibri" w:cs="Calibri" w:eastAsia="Calibri"/>
                <w:b w:val="0"/>
                <w:i w:val="0"/>
                <w:sz w:val="20"/>
              </w:rPr>
              <w:t>Khung 8 nhánh, 49 node</w:t>
            </w:r>
          </w:p>
        </w:tc>
      </w:tr>
      <w:tr>
        <w:trPr>
          <w:cantSplit w:val="true"/>
        </w:trPr>
        <w:tc>
          <w:tcPr>
            <w:tcW w:type="dxa" w:w="3061"/>
            <w:shd w:val="clear" w:color="auto" w:fill="F8FAFC"/>
          </w:tcPr>
          <w:p>
            <w:pPr>
              <w:spacing w:after="0"/>
            </w:pPr>
            <w:r>
              <w:rPr>
                <w:rFonts w:ascii="Calibri" w:hAnsi="Calibri" w:cs="Calibri" w:eastAsia="Calibri"/>
                <w:b/>
                <w:i w:val="0"/>
                <w:sz w:val="20"/>
              </w:rPr>
              <w:t>2. Theo dõi tiến độ, thủ tục và quan hệ</w:t>
            </w:r>
          </w:p>
        </w:tc>
        <w:tc>
          <w:tcPr>
            <w:tcW w:type="dxa" w:w="3742"/>
            <w:shd w:val="clear" w:color="auto" w:fill="F8FAFC"/>
          </w:tcPr>
          <w:p>
            <w:pPr>
              <w:spacing w:after="0"/>
            </w:pPr>
            <w:r>
              <w:rPr>
                <w:rFonts w:ascii="Calibri" w:hAnsi="Calibri" w:cs="Calibri" w:eastAsia="Calibri"/>
                <w:b w:val="0"/>
                <w:i w:val="0"/>
                <w:sz w:val="20"/>
              </w:rPr>
              <w:t>Màu, Tag, ưu tiên, tiến độ, checkbox, biểu tượng, theme; liên kết chéo, tóm tắt, khoanh vùng, ghi chú dán</w:t>
            </w:r>
          </w:p>
        </w:tc>
        <w:tc>
          <w:tcPr>
            <w:tcW w:type="dxa" w:w="2608"/>
            <w:shd w:val="clear" w:color="auto" w:fill="F8FAFC"/>
          </w:tcPr>
          <w:p>
            <w:pPr>
              <w:spacing w:after="0"/>
            </w:pPr>
            <w:r>
              <w:rPr>
                <w:rFonts w:ascii="Calibri" w:hAnsi="Calibri" w:cs="Calibri" w:eastAsia="Calibri"/>
                <w:b w:val="0"/>
                <w:i w:val="0"/>
                <w:sz w:val="20"/>
              </w:rPr>
              <w:t>Lộ trình xin phép, bản đồ các bên liên quan, rủi ro</w:t>
            </w:r>
          </w:p>
        </w:tc>
      </w:tr>
      <w:tr>
        <w:trPr>
          <w:cantSplit w:val="true"/>
        </w:trPr>
        <w:tc>
          <w:tcPr>
            <w:tcW w:type="dxa" w:w="3061"/>
          </w:tcPr>
          <w:p>
            <w:pPr>
              <w:spacing w:after="0"/>
            </w:pPr>
            <w:r>
              <w:rPr>
                <w:rFonts w:ascii="Calibri" w:hAnsi="Calibri" w:cs="Calibri" w:eastAsia="Calibri"/>
                <w:b/>
                <w:i w:val="0"/>
                <w:sz w:val="20"/>
              </w:rPr>
              <w:t>3. Hồ sơ trong từng node: Card, bảng và ảnh</w:t>
            </w:r>
          </w:p>
        </w:tc>
        <w:tc>
          <w:tcPr>
            <w:tcW w:type="dxa" w:w="3742"/>
          </w:tcPr>
          <w:p>
            <w:pPr>
              <w:spacing w:after="0"/>
            </w:pPr>
            <w:r>
              <w:rPr>
                <w:rFonts w:ascii="Calibri" w:hAnsi="Calibri" w:cs="Calibri" w:eastAsia="Calibri"/>
                <w:b w:val="0"/>
                <w:i w:val="0"/>
                <w:sz w:val="20"/>
              </w:rPr>
              <w:t>Card văn bản, bảng (dán từ Excel), ảnh; Thư viện card; liên kết giữa các card</w:t>
            </w:r>
          </w:p>
        </w:tc>
        <w:tc>
          <w:tcPr>
            <w:tcW w:type="dxa" w:w="2608"/>
          </w:tcPr>
          <w:p>
            <w:pPr>
              <w:spacing w:after="0"/>
            </w:pPr>
            <w:r>
              <w:rPr>
                <w:rFonts w:ascii="Calibri" w:hAnsi="Calibri" w:cs="Calibri" w:eastAsia="Calibri"/>
                <w:b w:val="0"/>
                <w:i w:val="0"/>
                <w:sz w:val="20"/>
              </w:rPr>
              <w:t>Hồ sơ kỹ thuật, hợp đồng, bảng doanh thu — chi phí — lợi nhuận</w:t>
            </w:r>
          </w:p>
        </w:tc>
      </w:tr>
      <w:tr>
        <w:trPr>
          <w:cantSplit w:val="true"/>
        </w:trPr>
        <w:tc>
          <w:tcPr>
            <w:tcW w:type="dxa" w:w="3061"/>
            <w:shd w:val="clear" w:color="auto" w:fill="F8FAFC"/>
          </w:tcPr>
          <w:p>
            <w:pPr>
              <w:spacing w:after="0"/>
            </w:pPr>
            <w:r>
              <w:rPr>
                <w:rFonts w:ascii="Calibri" w:hAnsi="Calibri" w:cs="Calibri" w:eastAsia="Calibri"/>
                <w:b/>
                <w:i w:val="0"/>
                <w:sz w:val="20"/>
              </w:rPr>
              <w:t>4. Lưu trữ, chia sẻ và báo cáo</w:t>
            </w:r>
          </w:p>
        </w:tc>
        <w:tc>
          <w:tcPr>
            <w:tcW w:type="dxa" w:w="3742"/>
            <w:shd w:val="clear" w:color="auto" w:fill="F8FAFC"/>
          </w:tcPr>
          <w:p>
            <w:pPr>
              <w:spacing w:after="0"/>
            </w:pPr>
            <w:r>
              <w:rPr>
                <w:rFonts w:ascii="Calibri" w:hAnsi="Calibri" w:cs="Calibri" w:eastAsia="Calibri"/>
                <w:b w:val="0"/>
                <w:i w:val="0"/>
                <w:sz w:val="20"/>
              </w:rPr>
              <w:t>Workspace, nhiều map, card dùng chung, nhập/xuất, xuất báo cáo Word, theme riêng</w:t>
            </w:r>
          </w:p>
        </w:tc>
        <w:tc>
          <w:tcPr>
            <w:tcW w:type="dxa" w:w="2608"/>
            <w:shd w:val="clear" w:color="auto" w:fill="F8FAFC"/>
          </w:tcPr>
          <w:p>
            <w:pPr>
              <w:spacing w:after="0"/>
            </w:pPr>
            <w:r>
              <w:rPr>
                <w:rFonts w:ascii="Calibri" w:hAnsi="Calibri" w:cs="Calibri" w:eastAsia="Calibri"/>
                <w:b w:val="0"/>
                <w:i w:val="0"/>
                <w:sz w:val="20"/>
              </w:rPr>
              <w:t>Báo cáo cho hội đồng quản trị, bản đồ pháp lý và tài chính riêng</w:t>
            </w:r>
          </w:p>
        </w:tc>
      </w:tr>
      <w:tr>
        <w:trPr>
          <w:cantSplit w:val="true"/>
        </w:trPr>
        <w:tc>
          <w:tcPr>
            <w:tcW w:type="dxa" w:w="3061"/>
          </w:tcPr>
          <w:p>
            <w:pPr>
              <w:spacing w:after="0"/>
            </w:pPr>
            <w:r>
              <w:rPr>
                <w:rFonts w:ascii="Calibri" w:hAnsi="Calibri" w:cs="Calibri" w:eastAsia="Calibri"/>
                <w:b/>
                <w:i w:val="0"/>
                <w:sz w:val="20"/>
              </w:rPr>
              <w:t>5. Quy trình trọn vẹn và mẹo nâng cao</w:t>
            </w:r>
          </w:p>
        </w:tc>
        <w:tc>
          <w:tcPr>
            <w:tcW w:type="dxa" w:w="3742"/>
          </w:tcPr>
          <w:p>
            <w:pPr>
              <w:spacing w:after="0"/>
            </w:pPr>
            <w:r>
              <w:rPr>
                <w:rFonts w:ascii="Calibri" w:hAnsi="Calibri" w:cs="Calibri" w:eastAsia="Calibri"/>
                <w:b w:val="0"/>
                <w:i w:val="0"/>
                <w:sz w:val="20"/>
              </w:rPr>
              <w:t>Quy trình từ đầu đến cuối, mẹo, sự cố thường gặp, tra cứu nhanh</w:t>
            </w:r>
          </w:p>
        </w:tc>
        <w:tc>
          <w:tcPr>
            <w:tcW w:type="dxa" w:w="2608"/>
          </w:tcPr>
          <w:p>
            <w:pPr>
              <w:spacing w:after="0"/>
            </w:pPr>
            <w:r>
              <w:rPr>
                <w:rFonts w:ascii="Calibri" w:hAnsi="Calibri" w:cs="Calibri" w:eastAsia="Calibri"/>
                <w:b w:val="0"/>
                <w:i w:val="0"/>
                <w:sz w:val="20"/>
              </w:rPr>
              <w:t>Bản đồ dự án hoàn chỉnh</w:t>
            </w:r>
          </w:p>
        </w:tc>
      </w:tr>
    </w:tbl>
    <w:p>
      <w:pPr>
        <w:spacing w:after="40"/>
      </w:pPr>
    </w:p>
    <w:p>
      <w:pPr>
        <w:spacing w:after="120"/>
      </w:pPr>
      <w:r>
        <w:rPr>
          <w:rFonts w:ascii="Calibri" w:hAnsi="Calibri" w:cs="Calibri" w:eastAsia="Calibri"/>
          <w:b w:val="0"/>
          <w:i/>
          <w:sz w:val="22"/>
        </w:rPr>
        <w:t xml:space="preserve">Chương tiếp theo: </w:t>
      </w:r>
      <w:r>
        <w:rPr>
          <w:rFonts w:ascii="Calibri" w:hAnsi="Calibri" w:cs="Calibri" w:eastAsia="Calibri"/>
          <w:b/>
          <w:i/>
          <w:sz w:val="22"/>
        </w:rPr>
        <w:t>Chương 2 — Theo dõi tiến độ, thủ tục và quan hệ.</w:t>
      </w:r>
    </w:p>
    <w:sectPr w:rsidR="00FC693F" w:rsidRPr="0006063C" w:rsidSect="00034616">
      <w:footerReference w:type="default" r:id="rId9"/>
      <w:pgSz w:w="11906" w:h="16838"/>
      <w:pgMar w:top="1134"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color w:val="6B7280"/>
        <w:sz w:val="17"/>
      </w:rPr>
      <w:t xml:space="preserve">Hướng dẫn sử dụng T17Mind — Chương 1 · Trang </w:t>
    </w:r>
    <w:r>
      <w:rPr>
        <w:color w:val="6B7280"/>
        <w:sz w:val="17"/>
      </w:rPr>
      <w:fldChar w:fldCharType="begin"/>
    </w:r>
    <w:r>
      <w:rPr>
        <w:color w:val="6B7280"/>
        <w:sz w:val="17"/>
      </w:rPr>
      <w:instrText xml:space="preserve">PAGE</w:instrText>
    </w:r>
    <w:r>
      <w:rPr>
        <w:color w:val="6B7280"/>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T17Mind</dc:title>
  <dc:subject/>
  <dc:creator>T17Mind</dc:creator>
  <cp:keywords/>
  <dc:description>generated by python-docx</dc:description>
  <cp:lastModifiedBy/>
  <cp:revision>1</cp:revision>
  <dcterms:created xsi:type="dcterms:W3CDTF">2013-12-23T23:15:00Z</dcterms:created>
  <dcterms:modified xsi:type="dcterms:W3CDTF">2013-12-23T23:15:00Z</dcterms:modified>
  <cp:category/>
</cp:coreProperties>
</file>