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500" w:type="dxa"/>
          <w:left w:w="400" w:type="dxa"/>
          <w:bottom w:w="500" w:type="dxa"/>
          <w:right w:w="40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1E3A8A"/>
          </w:tcPr>
          <w:p>
            <w:pPr>
              <w:spacing w:after="200"/>
            </w:pPr>
            <w:r>
              <w:rPr>
                <w:rFonts w:ascii="Calibri" w:hAnsi="Calibri" w:cs="Calibri" w:eastAsia="Calibri"/>
                <w:b/>
                <w:color w:val="BFDBFE"/>
                <w:sz w:val="24"/>
              </w:rPr>
              <w:t>HƯỚNG DẪN SỬ DỤNG  ·  CHƯƠNG 3 / 5</w:t>
            </w:r>
          </w:p>
          <w:p>
            <w:pPr>
              <w:spacing w:after="160"/>
            </w:pPr>
            <w:r>
              <w:rPr>
                <w:rFonts w:ascii="Calibri" w:hAnsi="Calibri" w:cs="Calibri" w:eastAsia="Calibri"/>
                <w:b/>
                <w:color w:val="FFFFFF"/>
                <w:sz w:val="60"/>
              </w:rPr>
              <w:t>Hồ sơ trong từng node: Card, bảng và ảnh</w:t>
            </w:r>
          </w:p>
          <w:p>
            <w:pPr>
              <w:spacing w:after="0"/>
            </w:pPr>
            <w:r>
              <w:rPr>
                <w:rFonts w:ascii="Calibri" w:hAnsi="Calibri" w:cs="Calibri" w:eastAsia="Calibri"/>
                <w:color w:val="E0E7FF"/>
                <w:sz w:val="28"/>
              </w:rPr>
              <w:t>Ví dụ xuyên suốt: Nhà máy điện mặt trời Ninh Sơn 1 — 50 MWp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hAnsi="Calibri" w:cs="Calibri" w:eastAsia="Calibri"/>
          <w:b/>
          <w:i w:val="0"/>
          <w:sz w:val="23"/>
        </w:rPr>
        <w:t>Phần mềm:</w:t>
      </w:r>
      <w:r>
        <w:rPr>
          <w:rFonts w:ascii="Calibri" w:hAnsi="Calibri" w:cs="Calibri" w:eastAsia="Calibri"/>
          <w:b w:val="0"/>
          <w:i w:val="0"/>
          <w:sz w:val="23"/>
        </w:rPr>
        <w:t xml:space="preserve"> T17Mind, bản chạy trực tiếp trên Windows (hoặc bản web/PWA — thao tác giống hệt).</w:t>
      </w:r>
    </w:p>
    <w:p>
      <w:pPr>
        <w:spacing w:after="120"/>
      </w:pPr>
      <w:r>
        <w:rPr>
          <w:rFonts w:ascii="Calibri" w:hAnsi="Calibri" w:cs="Calibri" w:eastAsia="Calibri"/>
          <w:b/>
          <w:i w:val="0"/>
          <w:sz w:val="23"/>
        </w:rPr>
        <w:t>Điểm xuất phát:</w:t>
      </w:r>
      <w:r>
        <w:rPr>
          <w:rFonts w:ascii="Calibri" w:hAnsi="Calibri" w:cs="Calibri" w:eastAsia="Calibri"/>
          <w:b w:val="0"/>
          <w:i w:val="0"/>
          <w:sz w:val="23"/>
        </w:rPr>
        <w:t xml:space="preserve"> bản đồ kết quả chương 2 (</w:t>
      </w:r>
      <w:r>
        <w:rPr>
          <w:rFonts w:ascii="Consolas" w:hAnsi="Consolas" w:cs="Consolas" w:eastAsia="Consolas"/>
          <w:b w:val="0"/>
          <w:i w:val="0"/>
          <w:color w:val="9A3412"/>
          <w:sz w:val="21"/>
          <w:shd w:val="clear" w:color="auto" w:fill="F3F4F6"/>
        </w:rPr>
        <w:t>NMDMT-C2-theo-doi.t17m</w:t>
      </w:r>
      <w:r>
        <w:rPr>
          <w:rFonts w:ascii="Calibri" w:hAnsi="Calibri" w:cs="Calibri" w:eastAsia="Calibri"/>
          <w:b w:val="0"/>
          <w:i w:val="0"/>
          <w:sz w:val="23"/>
        </w:rPr>
        <w:t>, 53 node, chưa có card nào).</w:t>
      </w:r>
    </w:p>
    <w:p>
      <w:pPr>
        <w:spacing w:after="120"/>
      </w:pPr>
      <w:r>
        <w:rPr>
          <w:rFonts w:ascii="Calibri" w:hAnsi="Calibri" w:cs="Calibri" w:eastAsia="Calibri"/>
          <w:b/>
          <w:i w:val="0"/>
          <w:sz w:val="23"/>
        </w:rPr>
        <w:t>File đi kèm chương này:</w:t>
      </w:r>
      <w:r>
        <w:rPr>
          <w:rFonts w:ascii="Calibri" w:hAnsi="Calibri" w:cs="Calibri" w:eastAsia="Calibri"/>
          <w:b w:val="0"/>
          <w:i w:val="0"/>
          <w:sz w:val="23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9A3412"/>
          <w:sz w:val="21"/>
          <w:shd w:val="clear" w:color="auto" w:fill="F3F4F6"/>
        </w:rPr>
        <w:t>NMDMT-C3-ho-so.t17m</w:t>
      </w:r>
      <w:r>
        <w:rPr>
          <w:rFonts w:ascii="Calibri" w:hAnsi="Calibri" w:cs="Calibri" w:eastAsia="Calibri"/>
          <w:b w:val="0"/>
          <w:i w:val="0"/>
          <w:sz w:val="23"/>
        </w:rPr>
        <w:t xml:space="preserve"> (bản đồ sau chương 3, có 5 card) và thư mục </w:t>
      </w:r>
      <w:r>
        <w:rPr>
          <w:rFonts w:ascii="Consolas" w:hAnsi="Consolas" w:cs="Consolas" w:eastAsia="Consolas"/>
          <w:b w:val="0"/>
          <w:i w:val="0"/>
          <w:color w:val="9A3412"/>
          <w:sz w:val="21"/>
          <w:shd w:val="clear" w:color="auto" w:fill="F3F4F6"/>
        </w:rPr>
        <w:t>mau-c3</w:t>
      </w:r>
      <w:r>
        <w:rPr>
          <w:rFonts w:ascii="Calibri" w:hAnsi="Calibri" w:cs="Calibri" w:eastAsia="Calibri"/>
          <w:b w:val="0"/>
          <w:i w:val="0"/>
          <w:sz w:val="23"/>
        </w:rPr>
        <w:t xml:space="preserve"> gồm 4 file thực hành: </w:t>
      </w:r>
      <w:r>
        <w:rPr>
          <w:rFonts w:ascii="Consolas" w:hAnsi="Consolas" w:cs="Consolas" w:eastAsia="Consolas"/>
          <w:b w:val="0"/>
          <w:i w:val="0"/>
          <w:color w:val="9A3412"/>
          <w:sz w:val="21"/>
          <w:shd w:val="clear" w:color="auto" w:fill="F3F4F6"/>
        </w:rPr>
        <w:t>mat-bang-62ha.png</w:t>
      </w:r>
      <w:r>
        <w:rPr>
          <w:rFonts w:ascii="Calibri" w:hAnsi="Calibri" w:cs="Calibri" w:eastAsia="Calibri"/>
          <w:b w:val="0"/>
          <w:i w:val="0"/>
          <w:sz w:val="23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9A3412"/>
          <w:sz w:val="21"/>
          <w:shd w:val="clear" w:color="auto" w:fill="F3F4F6"/>
        </w:rPr>
        <w:t>so-do-dau-noi.png</w:t>
      </w:r>
      <w:r>
        <w:rPr>
          <w:rFonts w:ascii="Calibri" w:hAnsi="Calibri" w:cs="Calibri" w:eastAsia="Calibri"/>
          <w:b w:val="0"/>
          <w:i w:val="0"/>
          <w:sz w:val="23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9A3412"/>
          <w:sz w:val="21"/>
          <w:shd w:val="clear" w:color="auto" w:fill="F3F4F6"/>
        </w:rPr>
        <w:t>chi-phi-van-hanh.csv</w:t>
      </w:r>
      <w:r>
        <w:rPr>
          <w:rFonts w:ascii="Calibri" w:hAnsi="Calibri" w:cs="Calibri" w:eastAsia="Calibri"/>
          <w:b w:val="0"/>
          <w:i w:val="0"/>
          <w:sz w:val="23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9A3412"/>
          <w:sz w:val="21"/>
          <w:shd w:val="clear" w:color="auto" w:fill="F3F4F6"/>
        </w:rPr>
        <w:t>doanh-thu-5-nam.tsv</w:t>
      </w:r>
      <w:r>
        <w:rPr>
          <w:rFonts w:ascii="Calibri" w:hAnsi="Calibri" w:cs="Calibri" w:eastAsia="Calibri"/>
          <w:b w:val="0"/>
          <w:i w:val="0"/>
          <w:sz w:val="23"/>
        </w:rPr>
        <w:t>.</w:t>
      </w:r>
    </w:p>
    <w:p>
      <w:pPr>
        <w:spacing w:after="120"/>
      </w:pPr>
      <w:r>
        <w:rPr>
          <w:rFonts w:ascii="Calibri" w:hAnsi="Calibri" w:cs="Calibri" w:eastAsia="Calibri"/>
          <w:b/>
          <w:i w:val="0"/>
          <w:sz w:val="23"/>
        </w:rPr>
        <w:t>Thời gian thực hành:</w:t>
      </w:r>
      <w:r>
        <w:rPr>
          <w:rFonts w:ascii="Calibri" w:hAnsi="Calibri" w:cs="Calibri" w:eastAsia="Calibri"/>
          <w:b w:val="0"/>
          <w:i w:val="0"/>
          <w:sz w:val="23"/>
        </w:rPr>
        <w:t xml:space="preserve"> khoảng 70–90 phút.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left w:w="160" w:type="dxa"/>
          <w:bottom w:w="90" w:type="dxa"/>
          <w:right w:w="140" w:type="dxa"/>
        </w:tblCellMar>
        <w:tblBorders>
          <w:top w:val="single" w:sz="4" w:space="0" w:color="D97706"/>
          <w:bottom w:val="single" w:sz="4" w:space="0" w:color="D97706"/>
          <w:right w:val="single" w:sz="4" w:space="0" w:color="D97706"/>
          <w:left w:val="single" w:sz="36" w:space="0" w:color="D97706"/>
        </w:tblBorders>
        <w:tblLayout w:type="fixed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FFBEB"/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color w:val="D97706"/>
                <w:sz w:val="22"/>
              </w:rPr>
              <w:t>Về dữ liệu trong tài liệu</w:t>
            </w:r>
          </w:p>
          <w:p>
            <w:pPr>
              <w:spacing w:after="6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Mọi nhân vật, hợp đồng, bảng số liệu và hình vẽ trong tài liệu là </w:t>
            </w:r>
            <w:r>
              <w:rPr>
                <w:rFonts w:ascii="Calibri" w:hAnsi="Calibri" w:cs="Calibri" w:eastAsia="Calibri"/>
                <w:b/>
                <w:i w:val="0"/>
                <w:sz w:val="21"/>
              </w:rPr>
              <w:t>giả định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, chỉ để minh hoạ cách dùng phần mềm. Đây không phải tư vấn đầu tư, kỹ thuật hay pháp lý.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320" w:after="120"/>
      </w:pPr>
      <w:r>
        <w:rPr>
          <w:rFonts w:ascii="Calibri" w:hAnsi="Calibri" w:cs="Calibri" w:eastAsia="Calibri"/>
          <w:b/>
          <w:color w:val="1E3A8A"/>
          <w:sz w:val="30"/>
        </w:rPr>
        <w:t>Nội dung chương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1474"/>
        <w:gridCol w:w="7938"/>
      </w:tblGrid>
      <w:tr>
        <w:trPr>
          <w:tblHeader w:val="true"/>
        </w:trPr>
        <w:tc>
          <w:tcPr>
            <w:tcW w:type="dxa" w:w="1474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Mục</w:t>
            </w:r>
          </w:p>
        </w:tc>
        <w:tc>
          <w:tcPr>
            <w:tcW w:type="dxa" w:w="793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Nội dung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3.1 – 3.3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Tình huống, card là gì (khác ghi chú ở đâu), chuẩn bị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3.4 – 3.5</w:t>
            </w:r>
          </w:p>
        </w:tc>
        <w:tc>
          <w:tcPr>
            <w:tcW w:type="dxa" w:w="7937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Tạo card cho node, viết văn bản, mở card dạng trang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3.6 – 3.8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Bảng và trình sửa bảng; dán từ Excel, nhập/xuất CSV; ảnh trong card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3.9 – 3.10</w:t>
            </w:r>
          </w:p>
        </w:tc>
        <w:tc>
          <w:tcPr>
            <w:tcW w:type="dxa" w:w="7937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 xml:space="preserve">Card hiện ngay trên sơ đồ; liên kết 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7"/>
                <w:shd w:val="clear" w:color="auto" w:fill="F3F4F6"/>
              </w:rPr>
              <w:t>@</w:t>
            </w: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 xml:space="preserve"> và “được nhắc tới ở”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3.11 – 3.12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Thư viện card và Inbox; gắn, gỡ, xoá card; menu chuột phải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3.13</w:t>
            </w:r>
          </w:p>
        </w:tc>
        <w:tc>
          <w:tcPr>
            <w:tcW w:type="dxa" w:w="7937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Kết quả, bài tập, xử lý sự cố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PL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Phụ lục: file thực hành và phím tắt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20" w:after="160"/>
      </w:pPr>
      <w:r>
        <w:rPr>
          <w:rFonts w:ascii="Calibri" w:hAnsi="Calibri" w:cs="Calibri" w:eastAsia="Calibri"/>
          <w:b/>
          <w:color w:val="1E3A8A"/>
          <w:sz w:val="44"/>
        </w:rPr>
        <w:t>Chương 3. Hồ sơ trong từng node: Card, bảng và ảnh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left w:w="160" w:type="dxa"/>
          <w:bottom w:w="90" w:type="dxa"/>
          <w:right w:w="140" w:type="dxa"/>
        </w:tblCellMar>
        <w:tblBorders>
          <w:top w:val="single" w:sz="4" w:space="0" w:color="4338CA"/>
          <w:bottom w:val="single" w:sz="4" w:space="0" w:color="4338CA"/>
          <w:right w:val="single" w:sz="4" w:space="0" w:color="4338CA"/>
          <w:left w:val="single" w:sz="36" w:space="0" w:color="4338CA"/>
        </w:tblBorders>
        <w:tblLayout w:type="fixed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EEF2FF"/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color w:val="4338CA"/>
                <w:sz w:val="22"/>
              </w:rPr>
              <w:t>Mục tiêu của chương</w:t>
            </w:r>
          </w:p>
          <w:p>
            <w:pPr>
              <w:spacing w:after="6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Sau chương này bạn sẽ:</w:t>
            </w:r>
          </w:p>
          <w:p>
            <w:pPr>
              <w:spacing w:after="40"/>
              <w:ind w:left="312" w:hanging="227"/>
            </w:pPr>
            <w:r>
              <w:rPr>
                <w:rFonts w:ascii="Calibri" w:hAnsi="Calibri" w:cs="Calibri" w:eastAsia="Calibri"/>
                <w:sz w:val="21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Gắn </w:t>
            </w:r>
            <w:r>
              <w:rPr>
                <w:rFonts w:ascii="Calibri" w:hAnsi="Calibri" w:cs="Calibri" w:eastAsia="Calibri"/>
                <w:b/>
                <w:i w:val="0"/>
                <w:sz w:val="21"/>
              </w:rPr>
              <w:t>card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 (thẻ hồ sơ) vào node: viết văn bản, dựng </w:t>
            </w:r>
            <w:r>
              <w:rPr>
                <w:rFonts w:ascii="Calibri" w:hAnsi="Calibri" w:cs="Calibri" w:eastAsia="Calibri"/>
                <w:b/>
                <w:i w:val="0"/>
                <w:sz w:val="21"/>
              </w:rPr>
              <w:t>bảng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, chèn </w:t>
            </w:r>
            <w:r>
              <w:rPr>
                <w:rFonts w:ascii="Calibri" w:hAnsi="Calibri" w:cs="Calibri" w:eastAsia="Calibri"/>
                <w:b/>
                <w:i w:val="0"/>
                <w:sz w:val="21"/>
              </w:rPr>
              <w:t>ảnh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 ngay tại điểm liên quan.</w:t>
            </w:r>
          </w:p>
          <w:p>
            <w:pPr>
              <w:spacing w:after="40"/>
              <w:ind w:left="312" w:hanging="227"/>
            </w:pPr>
            <w:r>
              <w:rPr>
                <w:rFonts w:ascii="Calibri" w:hAnsi="Calibri" w:cs="Calibri" w:eastAsia="Calibri"/>
                <w:sz w:val="21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Dán bảng từ Excel hoặc nhập từ file CSV mà không phải gõ lại.</w:t>
            </w:r>
          </w:p>
          <w:p>
            <w:pPr>
              <w:spacing w:after="40"/>
              <w:ind w:left="312" w:hanging="227"/>
            </w:pPr>
            <w:r>
              <w:rPr>
                <w:rFonts w:ascii="Calibri" w:hAnsi="Calibri" w:cs="Calibri" w:eastAsia="Calibri"/>
                <w:sz w:val="21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Nhắc từ card này sang card/node khác bằng 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9"/>
                <w:shd w:val="clear" w:color="auto" w:fill="F3F4F6"/>
              </w:rPr>
              <w:t>@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, xem “được nhắc tới ở” và vẽ đường liên kết.</w:t>
            </w:r>
          </w:p>
          <w:p>
            <w:pPr>
              <w:spacing w:after="40"/>
              <w:ind w:left="312" w:hanging="227"/>
            </w:pPr>
            <w:r>
              <w:rPr>
                <w:rFonts w:ascii="Calibri" w:hAnsi="Calibri" w:cs="Calibri" w:eastAsia="Calibri"/>
                <w:sz w:val="21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Quản lý card bằng </w:t>
            </w:r>
            <w:r>
              <w:rPr>
                <w:rFonts w:ascii="Calibri" w:hAnsi="Calibri" w:cs="Calibri" w:eastAsia="Calibri"/>
                <w:b/>
                <w:i w:val="0"/>
                <w:sz w:val="21"/>
              </w:rPr>
              <w:t>Thư viện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: tìm, lọc, dùng </w:t>
            </w:r>
            <w:r>
              <w:rPr>
                <w:rFonts w:ascii="Calibri" w:hAnsi="Calibri" w:cs="Calibri" w:eastAsia="Calibri"/>
                <w:b/>
                <w:i w:val="0"/>
                <w:sz w:val="21"/>
              </w:rPr>
              <w:t>Inbox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 cho ý chưa biết đặt đâu rồi gắn vào node sau.</w:t>
            </w:r>
          </w:p>
          <w:p>
            <w:pPr>
              <w:spacing w:after="40"/>
              <w:ind w:left="312" w:hanging="227"/>
            </w:pPr>
            <w:r>
              <w:rPr>
                <w:rFonts w:ascii="Calibri" w:hAnsi="Calibri" w:cs="Calibri" w:eastAsia="Calibri"/>
                <w:sz w:val="21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Hoàn thiện bản đồ có hồ sơ cho hợp đồng, doanh thu, chi phí và sơ đồ đấu nối.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320" w:after="120"/>
      </w:pPr>
      <w:r>
        <w:rPr>
          <w:rFonts w:ascii="Calibri" w:hAnsi="Calibri" w:cs="Calibri" w:eastAsia="Calibri"/>
          <w:b/>
          <w:color w:val="1E3A8A"/>
          <w:sz w:val="30"/>
        </w:rPr>
        <w:t>3.1  Tình huống: hồ sơ nằm rải rác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left w:w="160" w:type="dxa"/>
          <w:bottom w:w="90" w:type="dxa"/>
          <w:right w:w="140" w:type="dxa"/>
        </w:tblCellMar>
        <w:tblBorders>
          <w:top w:val="single" w:sz="4" w:space="0" w:color="2563EB"/>
          <w:bottom w:val="single" w:sz="4" w:space="0" w:color="2563EB"/>
          <w:right w:val="single" w:sz="4" w:space="0" w:color="2563EB"/>
          <w:left w:val="single" w:sz="36" w:space="0" w:color="2563EB"/>
        </w:tblBorders>
        <w:tblLayout w:type="fixed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EFF6FF"/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color w:val="2563EB"/>
                <w:sz w:val="22"/>
              </w:rPr>
              <w:t>Phát biểu vấn đề của chương này</w:t>
            </w:r>
          </w:p>
          <w:p>
            <w:pPr>
              <w:spacing w:after="6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Bản đồ của bà Lan đã có khung và trạng thái, nhưng </w:t>
            </w:r>
            <w:r>
              <w:rPr>
                <w:rFonts w:ascii="Calibri" w:hAnsi="Calibri" w:cs="Calibri" w:eastAsia="Calibri"/>
                <w:b/>
                <w:i w:val="0"/>
                <w:sz w:val="21"/>
              </w:rPr>
              <w:t>hồ sơ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 vẫn nằm ngoài: điều khoản hợp đồng trong file Word của </w:t>
            </w:r>
            <w:r>
              <w:rPr>
                <w:rFonts w:ascii="Calibri" w:hAnsi="Calibri" w:cs="Calibri" w:eastAsia="Calibri"/>
                <w:b/>
                <w:i w:val="0"/>
                <w:sz w:val="21"/>
              </w:rPr>
              <w:t>chị Hà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, bảng doanh thu — chi phí trong file Excel của </w:t>
            </w:r>
            <w:r>
              <w:rPr>
                <w:rFonts w:ascii="Calibri" w:hAnsi="Calibri" w:cs="Calibri" w:eastAsia="Calibri"/>
                <w:b/>
                <w:i w:val="0"/>
                <w:sz w:val="21"/>
              </w:rPr>
              <w:t>anh Đức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, sơ đồ đấu nối trong bản vẽ của </w:t>
            </w:r>
            <w:r>
              <w:rPr>
                <w:rFonts w:ascii="Calibri" w:hAnsi="Calibri" w:cs="Calibri" w:eastAsia="Calibri"/>
                <w:b/>
                <w:i w:val="0"/>
                <w:sz w:val="21"/>
              </w:rPr>
              <w:t>anh Minh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. Mỗi lần hội đồng hỏi “điều khoản bảo hành ở đâu?”, bà phải mở ba nơi.</w:t>
            </w:r>
          </w:p>
          <w:p>
            <w:pPr>
              <w:spacing w:after="6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Yêu cầu: </w:t>
            </w:r>
            <w:r>
              <w:rPr>
                <w:rFonts w:ascii="Calibri" w:hAnsi="Calibri" w:cs="Calibri" w:eastAsia="Calibri"/>
                <w:b/>
                <w:i w:val="0"/>
                <w:sz w:val="21"/>
              </w:rPr>
              <w:t>mỗi hồ sơ nằm đúng node của nó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, nhìn vào sơ đồ là thấy tóm tắt, bấm vào là mở đủ chi tiết; sửa ở một chỗ, không phải chép đi chép lại.</w:t>
            </w:r>
          </w:p>
        </w:tc>
      </w:tr>
    </w:tbl>
    <w:p>
      <w:pPr>
        <w:spacing w:after="80"/>
      </w:pPr>
    </w:p>
    <w:p>
      <w:pPr>
        <w:keepNext/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>Các hồ sơ sẽ được đưa vào bản đồ trong chương này: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721"/>
        <w:gridCol w:w="2494"/>
        <w:gridCol w:w="2608"/>
        <w:gridCol w:w="1587"/>
      </w:tblGrid>
      <w:tr>
        <w:trPr>
          <w:tblHeader w:val="true"/>
        </w:trPr>
        <w:tc>
          <w:tcPr>
            <w:tcW w:type="dxa" w:w="2721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Hồ sơ</w:t>
            </w:r>
          </w:p>
        </w:tc>
        <w:tc>
          <w:tcPr>
            <w:tcW w:type="dxa" w:w="2494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Node</w:t>
            </w:r>
          </w:p>
        </w:tc>
        <w:tc>
          <w:tcPr>
            <w:tcW w:type="dxa" w:w="2608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Loại nội dung</w:t>
            </w:r>
          </w:p>
        </w:tc>
        <w:tc>
          <w:tcPr>
            <w:tcW w:type="dxa" w:w="158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Do ai cung cấp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Điều khoản hợp đồng mua bán điện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Hợp đồng mua bán điện (PPA)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Văn bản + bảng gõ tay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Chị Hà</w:t>
            </w:r>
          </w:p>
        </w:tc>
      </w:tr>
      <w:tr>
        <w:trPr>
          <w:cantSplit w:val="true"/>
        </w:trPr>
        <w:tc>
          <w:tcPr>
            <w:tcW w:type="dxa" w:w="2721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Doanh thu – chi phí – EBITDA 5 năm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Doanh thu theo năm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Văn bản + bảng dán từ Excel</w:t>
            </w:r>
          </w:p>
        </w:tc>
        <w:tc>
          <w:tcPr>
            <w:tcW w:type="dxa" w:w="1587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Anh Đức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Chi phí vận hành năm 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Chi phí vận hành (OPEX)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Bảng nhập từ file CSV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Anh Đức</w:t>
            </w:r>
          </w:p>
        </w:tc>
      </w:tr>
      <w:tr>
        <w:trPr>
          <w:cantSplit w:val="true"/>
        </w:trPr>
        <w:tc>
          <w:tcPr>
            <w:tcW w:type="dxa" w:w="2721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Sơ đồ đấu nối 110 kV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Trạm biến áp, đấu nối 110 kV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Văn bản + ảnh</w:t>
            </w:r>
          </w:p>
        </w:tc>
        <w:tc>
          <w:tcPr>
            <w:tcW w:type="dxa" w:w="1587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Anh Minh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Biên bản họp dân lần 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Cộng đồng địa phương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Văn bản, ban đầu chưa gắn đâu (Inbox)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19"/>
              </w:rPr>
              <w:t>Bà Lan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320" w:after="120"/>
      </w:pPr>
      <w:r>
        <w:rPr>
          <w:rFonts w:ascii="Calibri" w:hAnsi="Calibri" w:cs="Calibri" w:eastAsia="Calibri"/>
          <w:b/>
          <w:color w:val="1E3A8A"/>
          <w:sz w:val="30"/>
        </w:rPr>
        <w:t>3.2  Card là gì? Khác gì ghi chú của node</w:t>
      </w:r>
    </w:p>
    <w:p>
      <w:pPr>
        <w:spacing w:after="120"/>
      </w:pPr>
      <w:r>
        <w:rPr>
          <w:rFonts w:ascii="Calibri" w:hAnsi="Calibri" w:cs="Calibri" w:eastAsia="Calibri"/>
          <w:b/>
          <w:i w:val="0"/>
          <w:sz w:val="22"/>
        </w:rPr>
        <w:t>Card</w:t>
      </w:r>
      <w:r>
        <w:rPr>
          <w:rFonts w:ascii="Calibri" w:hAnsi="Calibri" w:cs="Calibri" w:eastAsia="Calibri"/>
          <w:b w:val="0"/>
          <w:i w:val="0"/>
          <w:sz w:val="22"/>
        </w:rPr>
        <w:t xml:space="preserve"> là một “tờ hồ sơ” gắn vào node. Mỗi card có </w:t>
      </w:r>
      <w:r>
        <w:rPr>
          <w:rFonts w:ascii="Calibri" w:hAnsi="Calibri" w:cs="Calibri" w:eastAsia="Calibri"/>
          <w:b/>
          <w:i w:val="0"/>
          <w:sz w:val="22"/>
        </w:rPr>
        <w:t>tên</w:t>
      </w:r>
      <w:r>
        <w:rPr>
          <w:rFonts w:ascii="Calibri" w:hAnsi="Calibri" w:cs="Calibri" w:eastAsia="Calibri"/>
          <w:b w:val="0"/>
          <w:i w:val="0"/>
          <w:sz w:val="22"/>
        </w:rPr>
        <w:t xml:space="preserve"> và một danh sách </w:t>
      </w:r>
      <w:r>
        <w:rPr>
          <w:rFonts w:ascii="Calibri" w:hAnsi="Calibri" w:cs="Calibri" w:eastAsia="Calibri"/>
          <w:b/>
          <w:i w:val="0"/>
          <w:sz w:val="22"/>
        </w:rPr>
        <w:t>khối</w:t>
      </w:r>
      <w:r>
        <w:rPr>
          <w:rFonts w:ascii="Calibri" w:hAnsi="Calibri" w:cs="Calibri" w:eastAsia="Calibri"/>
          <w:b w:val="0"/>
          <w:i w:val="0"/>
          <w:sz w:val="22"/>
        </w:rPr>
        <w:t xml:space="preserve"> xếp theo thứ tự, trộn tuỳ ý ba loại: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1474"/>
        <w:gridCol w:w="3969"/>
        <w:gridCol w:w="3969"/>
      </w:tblGrid>
      <w:tr>
        <w:trPr>
          <w:tblHeader w:val="true"/>
        </w:trPr>
        <w:tc>
          <w:tcPr>
            <w:tcW w:type="dxa" w:w="1474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Khối</w:t>
            </w:r>
          </w:p>
        </w:tc>
        <w:tc>
          <w:tcPr>
            <w:tcW w:type="dxa" w:w="3969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Dùng cho</w:t>
            </w:r>
          </w:p>
        </w:tc>
        <w:tc>
          <w:tcPr>
            <w:tcW w:type="dxa" w:w="3969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Ví dụ trong dự án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Văn bản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Đoạn chữ, có thể nhắc tới card/node khác bằng 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@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Tóm tắt điều khoản, lời dặn, kết luận cuộc họp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Bảng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Dữ liệu dạng hàng cột; dán được từ Excel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Điều khoản chính, doanh thu 5 năm, chi phí vận hành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Ảnh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Hình, bản vẽ, ảnh chụp, có chú thích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Sơ đồ đấu nối, mặt bằng 62 ha</w:t>
            </w:r>
          </w:p>
        </w:tc>
      </w:tr>
    </w:tbl>
    <w:p>
      <w:pPr>
        <w:spacing w:after="40"/>
      </w:pPr>
    </w:p>
    <w:p>
      <w:pPr>
        <w:keepNext/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 xml:space="preserve">Vậy khi nào dùng </w:t>
      </w:r>
      <w:r>
        <w:rPr>
          <w:rFonts w:ascii="Calibri" w:hAnsi="Calibri" w:cs="Calibri" w:eastAsia="Calibri"/>
          <w:b/>
          <w:i w:val="0"/>
          <w:sz w:val="22"/>
        </w:rPr>
        <w:t>ghi chú của node</w:t>
      </w:r>
      <w:r>
        <w:rPr>
          <w:rFonts w:ascii="Calibri" w:hAnsi="Calibri" w:cs="Calibri" w:eastAsia="Calibri"/>
          <w:b w:val="0"/>
          <w:i w:val="0"/>
          <w:sz w:val="22"/>
        </w:rPr>
        <w:t xml:space="preserve"> (chương 2), khi nào dùng </w:t>
      </w:r>
      <w:r>
        <w:rPr>
          <w:rFonts w:ascii="Calibri" w:hAnsi="Calibri" w:cs="Calibri" w:eastAsia="Calibri"/>
          <w:b/>
          <w:i w:val="0"/>
          <w:sz w:val="22"/>
        </w:rPr>
        <w:t>card</w:t>
      </w:r>
      <w:r>
        <w:rPr>
          <w:rFonts w:ascii="Calibri" w:hAnsi="Calibri" w:cs="Calibri" w:eastAsia="Calibri"/>
          <w:b w:val="0"/>
          <w:i w:val="0"/>
          <w:sz w:val="22"/>
        </w:rPr>
        <w:t>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1701"/>
        <w:gridCol w:w="3402"/>
        <w:gridCol w:w="4309"/>
      </w:tblGrid>
      <w:tr>
        <w:trPr>
          <w:tblHeader w:val="true"/>
        </w:trPr>
        <w:tc>
          <w:tcPr>
            <w:tcW w:type="dxa" w:w="1701"/>
            <w:shd w:val="clear" w:color="auto" w:fill="1E3A8A"/>
          </w:tcPr>
          <w:p>
            <w:pPr>
              <w:spacing w:after="0"/>
            </w:pPr>
          </w:p>
        </w:tc>
        <w:tc>
          <w:tcPr>
            <w:tcW w:type="dxa" w:w="340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Ghi chú của node</w:t>
            </w:r>
          </w:p>
        </w:tc>
        <w:tc>
          <w:tcPr>
            <w:tcW w:type="dxa" w:w="4309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Card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Nội dung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Một đoạn chữ ngắn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Văn bản + bảng + ảnh xen kẽ, nhiều khối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Xem trên sơ đồ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Chỉ hiện chấm xanh ở thẻ Ghi chú</w:t>
            </w:r>
          </w:p>
        </w:tc>
        <w:tc>
          <w:tcPr>
            <w:tcW w:type="dxa" w:w="4309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Hiện ngay dưới tên node: trích văn bản, thu nhỏ bảng, ảnh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Tái sử dụng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Chỉ thuộc một node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Một card có thể gắn vào nhiều node; có thể để trong Inbox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Tìm kiếm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Tìm trong map</w:t>
            </w:r>
          </w:p>
        </w:tc>
        <w:tc>
          <w:tcPr>
            <w:tcW w:type="dxa" w:w="4309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Tìm theo tên, văn bản, bảng, chú thích ảnh trong Thư viện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left w:w="160" w:type="dxa"/>
          <w:bottom w:w="90" w:type="dxa"/>
          <w:right w:w="140" w:type="dxa"/>
        </w:tblCellMar>
        <w:tblBorders>
          <w:top w:val="single" w:sz="4" w:space="0" w:color="059669"/>
          <w:bottom w:val="single" w:sz="4" w:space="0" w:color="059669"/>
          <w:right w:val="single" w:sz="4" w:space="0" w:color="059669"/>
          <w:left w:val="single" w:sz="36" w:space="0" w:color="059669"/>
        </w:tblBorders>
        <w:tblLayout w:type="fixed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ECFDF5"/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color w:val="059669"/>
                <w:sz w:val="22"/>
              </w:rPr>
              <w:t>Quy tắc ngón tay cái</w:t>
            </w:r>
          </w:p>
          <w:p>
            <w:pPr>
              <w:spacing w:after="6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Ghi chú cho </w:t>
            </w:r>
            <w:r>
              <w:rPr>
                <w:rFonts w:ascii="Calibri" w:hAnsi="Calibri" w:cs="Calibri" w:eastAsia="Calibri"/>
                <w:b/>
                <w:i w:val="0"/>
                <w:sz w:val="21"/>
              </w:rPr>
              <w:t>một dòng lời dặn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; card cho </w:t>
            </w:r>
            <w:r>
              <w:rPr>
                <w:rFonts w:ascii="Calibri" w:hAnsi="Calibri" w:cs="Calibri" w:eastAsia="Calibri"/>
                <w:b/>
                <w:i w:val="0"/>
                <w:sz w:val="21"/>
              </w:rPr>
              <w:t>hồ sơ có cấu trúc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. Thấy mình muốn gõ bảng hay chèn ảnh vào ghi chú: đó là lúc cần card.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320" w:after="120"/>
      </w:pPr>
      <w:r>
        <w:rPr>
          <w:rFonts w:ascii="Calibri" w:hAnsi="Calibri" w:cs="Calibri" w:eastAsia="Calibri"/>
          <w:b/>
          <w:color w:val="1E3A8A"/>
          <w:sz w:val="30"/>
        </w:rPr>
        <w:t>3.3  Chuẩn bị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1.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Mở T17Mind, chọn </w:t>
      </w:r>
      <w:r>
        <w:rPr>
          <w:rFonts w:ascii="Calibri" w:hAnsi="Calibri" w:cs="Calibri" w:eastAsia="Calibri"/>
          <w:b/>
          <w:i w:val="0"/>
          <w:sz w:val="22"/>
        </w:rPr>
        <w:t>Tệp → Mở…</w:t>
      </w:r>
      <w:r>
        <w:rPr>
          <w:rFonts w:ascii="Calibri" w:hAnsi="Calibri" w:cs="Calibri" w:eastAsia="Calibri"/>
          <w:b w:val="0"/>
          <w:i w:val="0"/>
          <w:sz w:val="22"/>
        </w:rPr>
        <w:t xml:space="preserve"> rồi mở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NMDMT-C2-theo-doi.t17m</w:t>
      </w:r>
      <w:r>
        <w:rPr>
          <w:rFonts w:ascii="Calibri" w:hAnsi="Calibri" w:cs="Calibri" w:eastAsia="Calibri"/>
          <w:b w:val="0"/>
          <w:i w:val="0"/>
          <w:sz w:val="22"/>
        </w:rPr>
        <w:t xml:space="preserve"> (kết quả chương 2). Nếu bạn vừa làm xong chương 2, chỉ cần dùng lại bản đồ đang mở.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2.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Giải nén thư mục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mau-c3</w:t>
      </w:r>
      <w:r>
        <w:rPr>
          <w:rFonts w:ascii="Calibri" w:hAnsi="Calibri" w:cs="Calibri" w:eastAsia="Calibri"/>
          <w:b w:val="0"/>
          <w:i w:val="0"/>
          <w:sz w:val="22"/>
        </w:rPr>
        <w:t xml:space="preserve"> ra nơi dễ tìm, ví dụ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D:\mau\mau-c3</w:t>
      </w:r>
      <w:r>
        <w:rPr>
          <w:rFonts w:ascii="Calibri" w:hAnsi="Calibri" w:cs="Calibri" w:eastAsia="Calibri"/>
          <w:b w:val="0"/>
          <w:i w:val="0"/>
          <w:sz w:val="22"/>
        </w:rPr>
        <w:t>. Bạn sẽ chọn các file trong đó ở các bước 3.7 và 3.8.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3.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Nhấn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F</w:t>
      </w:r>
      <w:r>
        <w:rPr>
          <w:rFonts w:ascii="Calibri" w:hAnsi="Calibri" w:cs="Calibri" w:eastAsia="Calibri"/>
          <w:b w:val="0"/>
          <w:i w:val="0"/>
          <w:sz w:val="22"/>
        </w:rPr>
        <w:t xml:space="preserve"> cho vừa khung, rồi cuộn chuột phóng to quanh nhánh </w:t>
      </w:r>
      <w:r>
        <w:rPr>
          <w:rFonts w:ascii="Calibri" w:hAnsi="Calibri" w:cs="Calibri" w:eastAsia="Calibri"/>
          <w:b/>
          <w:i w:val="0"/>
          <w:sz w:val="22"/>
        </w:rPr>
        <w:t>Pháp lý</w:t>
      </w:r>
      <w:r>
        <w:rPr>
          <w:rFonts w:ascii="Calibri" w:hAnsi="Calibri" w:cs="Calibri" w:eastAsia="Calibri"/>
          <w:b w:val="0"/>
          <w:i w:val="0"/>
          <w:sz w:val="22"/>
        </w:rPr>
        <w:t xml:space="preserve"> (khoảng 80%) để thao tác dễ hơn. Khung </w:t>
      </w:r>
      <w:r>
        <w:rPr>
          <w:rFonts w:ascii="Calibri" w:hAnsi="Calibri" w:cs="Calibri" w:eastAsia="Calibri"/>
          <w:b/>
          <w:i w:val="0"/>
          <w:sz w:val="22"/>
        </w:rPr>
        <w:t>Định dạng</w:t>
      </w:r>
      <w:r>
        <w:rPr>
          <w:rFonts w:ascii="Calibri" w:hAnsi="Calibri" w:cs="Calibri" w:eastAsia="Calibri"/>
          <w:b w:val="0"/>
          <w:i w:val="0"/>
          <w:sz w:val="22"/>
        </w:rPr>
        <w:t xml:space="preserve"> bên phải sẽ là nơi làm việc chính.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left w:w="160" w:type="dxa"/>
          <w:bottom w:w="90" w:type="dxa"/>
          <w:right w:w="140" w:type="dxa"/>
        </w:tblCellMar>
        <w:tblBorders>
          <w:top w:val="single" w:sz="4" w:space="0" w:color="D97706"/>
          <w:bottom w:val="single" w:sz="4" w:space="0" w:color="D97706"/>
          <w:right w:val="single" w:sz="4" w:space="0" w:color="D97706"/>
          <w:left w:val="single" w:sz="36" w:space="0" w:color="D97706"/>
        </w:tblBorders>
        <w:tblLayout w:type="fixed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FFBEB"/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color w:val="D97706"/>
                <w:sz w:val="22"/>
              </w:rPr>
              <w:t>Làm chương này không cần chương 2</w:t>
            </w:r>
          </w:p>
          <w:p>
            <w:pPr>
              <w:spacing w:after="6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Nếu chưa làm chương 2, bạn vẫn dùng được 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9"/>
                <w:shd w:val="clear" w:color="auto" w:fill="F3F4F6"/>
              </w:rPr>
              <w:t>NMDMT-C1-khung-du-an.t17m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: mọi bước chỉ cần các node có sẵn từ chương 1 (tên node giống nhau).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320" w:after="120"/>
      </w:pPr>
      <w:r>
        <w:rPr>
          <w:rFonts w:ascii="Calibri" w:hAnsi="Calibri" w:cs="Calibri" w:eastAsia="Calibri"/>
          <w:b/>
          <w:color w:val="1E3A8A"/>
          <w:sz w:val="30"/>
        </w:rPr>
        <w:t>3.4  Tạo card cho node và viết văn bản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>Ta bắt đầu với hồ sơ của chị Hà: điều khoản hợp đồng mua bán điện.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1.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Bấm node </w:t>
      </w:r>
      <w:r>
        <w:rPr>
          <w:rFonts w:ascii="Calibri" w:hAnsi="Calibri" w:cs="Calibri" w:eastAsia="Calibri"/>
          <w:b/>
          <w:i w:val="0"/>
          <w:sz w:val="22"/>
        </w:rPr>
        <w:t>Hợp đồng mua bán điện (PPA)</w:t>
      </w:r>
      <w:r>
        <w:rPr>
          <w:rFonts w:ascii="Calibri" w:hAnsi="Calibri" w:cs="Calibri" w:eastAsia="Calibri"/>
          <w:b w:val="0"/>
          <w:i w:val="0"/>
          <w:sz w:val="22"/>
        </w:rPr>
        <w:t xml:space="preserve">. Trong khung bên phải, kéo xuống mục </w:t>
      </w:r>
      <w:r>
        <w:rPr>
          <w:rFonts w:ascii="Calibri" w:hAnsi="Calibri" w:cs="Calibri" w:eastAsia="Calibri"/>
          <w:b/>
          <w:i w:val="0"/>
          <w:sz w:val="22"/>
        </w:rPr>
        <w:t>Card</w:t>
      </w:r>
      <w:r>
        <w:rPr>
          <w:rFonts w:ascii="Calibri" w:hAnsi="Calibri" w:cs="Calibri" w:eastAsia="Calibri"/>
          <w:b w:val="0"/>
          <w:i w:val="0"/>
          <w:sz w:val="22"/>
        </w:rPr>
        <w:t>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2.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Bấm </w:t>
      </w:r>
      <w:r>
        <w:rPr>
          <w:rFonts w:ascii="Calibri" w:hAnsi="Calibri" w:cs="Calibri" w:eastAsia="Calibri"/>
          <w:b/>
          <w:i w:val="0"/>
          <w:sz w:val="22"/>
        </w:rPr>
        <w:t>+ Tạo card cho node</w:t>
      </w:r>
      <w:r>
        <w:rPr>
          <w:rFonts w:ascii="Calibri" w:hAnsi="Calibri" w:cs="Calibri" w:eastAsia="Calibri"/>
          <w:b w:val="0"/>
          <w:i w:val="0"/>
          <w:sz w:val="22"/>
        </w:rPr>
        <w:t xml:space="preserve">. Card mới xuất hiện với </w:t>
      </w:r>
      <w:r>
        <w:rPr>
          <w:rFonts w:ascii="Calibri" w:hAnsi="Calibri" w:cs="Calibri" w:eastAsia="Calibri"/>
          <w:b/>
          <w:i w:val="0"/>
          <w:sz w:val="22"/>
        </w:rPr>
        <w:t>Tên card</w:t>
      </w:r>
      <w:r>
        <w:rPr>
          <w:rFonts w:ascii="Calibri" w:hAnsi="Calibri" w:cs="Calibri" w:eastAsia="Calibri"/>
          <w:b w:val="0"/>
          <w:i w:val="0"/>
          <w:sz w:val="22"/>
        </w:rPr>
        <w:t xml:space="preserve"> lấy sẵn từ tên node.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3.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Sửa </w:t>
      </w:r>
      <w:r>
        <w:rPr>
          <w:rFonts w:ascii="Calibri" w:hAnsi="Calibri" w:cs="Calibri" w:eastAsia="Calibri"/>
          <w:b/>
          <w:i w:val="0"/>
          <w:sz w:val="22"/>
        </w:rPr>
        <w:t>Tên card</w:t>
      </w:r>
      <w:r>
        <w:rPr>
          <w:rFonts w:ascii="Calibri" w:hAnsi="Calibri" w:cs="Calibri" w:eastAsia="Calibri"/>
          <w:b w:val="0"/>
          <w:i w:val="0"/>
          <w:sz w:val="22"/>
        </w:rPr>
        <w:t xml:space="preserve"> thành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Hợp đồng mua bán điện — điều khoản chính</w:t>
      </w:r>
      <w:r>
        <w:rPr>
          <w:rFonts w:ascii="Calibri" w:hAnsi="Calibri" w:cs="Calibri" w:eastAsia="Calibri"/>
          <w:b w:val="0"/>
          <w:i w:val="0"/>
          <w:sz w:val="22"/>
        </w:rPr>
        <w:t xml:space="preserve"> rồi nhấn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Tab</w:t>
      </w:r>
      <w:r>
        <w:rPr>
          <w:rFonts w:ascii="Calibri" w:hAnsi="Calibri" w:cs="Calibri" w:eastAsia="Calibri"/>
          <w:b w:val="0"/>
          <w:i w:val="0"/>
          <w:sz w:val="22"/>
        </w:rPr>
        <w:t>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4.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Bấm </w:t>
      </w:r>
      <w:r>
        <w:rPr>
          <w:rFonts w:ascii="Calibri" w:hAnsi="Calibri" w:cs="Calibri" w:eastAsia="Calibri"/>
          <w:b/>
          <w:i w:val="0"/>
          <w:sz w:val="22"/>
        </w:rPr>
        <w:t>+ Văn bản</w:t>
      </w:r>
      <w:r>
        <w:rPr>
          <w:rFonts w:ascii="Calibri" w:hAnsi="Calibri" w:cs="Calibri" w:eastAsia="Calibri"/>
          <w:b w:val="0"/>
          <w:i w:val="0"/>
          <w:sz w:val="22"/>
        </w:rPr>
        <w:t xml:space="preserve">. Một ô nhập hiện ra; gõ: </w:t>
      </w:r>
      <w:r>
        <w:rPr>
          <w:rFonts w:ascii="Calibri" w:hAnsi="Calibri" w:cs="Calibri" w:eastAsia="Calibri"/>
          <w:b w:val="0"/>
          <w:i/>
          <w:sz w:val="22"/>
        </w:rPr>
        <w:t>Hợp đồng ký với bên mua điện, thời hạn 20 năm kể từ ngày vận hành thương mại. Đây chỉ là bản tóm tắt; bản gốc do chị Hà giữ.</w:t>
      </w:r>
      <w:r>
        <w:rPr>
          <w:rFonts w:ascii="Calibri" w:hAnsi="Calibri" w:cs="Calibri" w:eastAsia="Calibri"/>
          <w:b w:val="0"/>
          <w:i w:val="0"/>
          <w:sz w:val="22"/>
        </w:rPr>
        <w:t xml:space="preserve"> Bấm ra ngoài ô để chốt.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20" w:type="dxa"/>
          <w:left w:w="40" w:type="dxa"/>
          <w:bottom w:w="20" w:type="dxa"/>
          <w:right w:w="40" w:type="dxa"/>
        </w:tblCellMar>
        <w:tblLayout w:type="fixed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keepNext/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22837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2283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6"/>
          </w:tcPr>
          <w:p>
            <w:pPr>
              <w:keepNext/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55071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5507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06"/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4B5563"/>
                <w:sz w:val="19"/>
              </w:rPr>
              <w:t>Bước 2 — Tạo card</w:t>
            </w:r>
          </w:p>
        </w:tc>
        <w:tc>
          <w:tcPr>
            <w:tcW w:type="dxa" w:w="4706"/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4B5563"/>
                <w:sz w:val="19"/>
              </w:rPr>
              <w:t>Bước 3–4 — Tên card và khối văn bản</w:t>
            </w:r>
          </w:p>
        </w:tc>
      </w:tr>
    </w:tbl>
    <w:p>
      <w:pPr>
        <w:spacing w:after="200"/>
        <w:jc w:val="center"/>
      </w:pPr>
      <w:r>
        <w:rPr>
          <w:rFonts w:ascii="Calibri" w:hAnsi="Calibri" w:cs="Calibri" w:eastAsia="Calibri"/>
          <w:b/>
          <w:color w:val="1E3A8A"/>
          <w:sz w:val="19"/>
        </w:rPr>
        <w:t xml:space="preserve">Hình 3.1 — 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 xml:space="preserve">Trái: nút </w:t>
      </w:r>
      <w:r>
        <w:rPr>
          <w:rFonts w:ascii="Calibri" w:hAnsi="Calibri" w:cs="Calibri" w:eastAsia="Calibri"/>
          <w:b/>
          <w:i/>
          <w:color w:val="4B5563"/>
          <w:sz w:val="19"/>
        </w:rPr>
        <w:t>+ Tạo card cho node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 xml:space="preserve"> (1). Phải: (1) Tên card, (2) khối văn bản, (3) các nút thêm khối </w:t>
      </w:r>
      <w:r>
        <w:rPr>
          <w:rFonts w:ascii="Calibri" w:hAnsi="Calibri" w:cs="Calibri" w:eastAsia="Calibri"/>
          <w:b/>
          <w:i/>
          <w:color w:val="4B5563"/>
          <w:sz w:val="19"/>
        </w:rPr>
        <w:t>+ Văn bản / + Bảng 3×3 / Nhập CSV… / + Ảnh…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 xml:space="preserve">, (4) nút </w:t>
      </w:r>
      <w:r>
        <w:rPr>
          <w:rFonts w:ascii="Calibri" w:hAnsi="Calibri" w:cs="Calibri" w:eastAsia="Calibri"/>
          <w:b/>
          <w:i/>
          <w:color w:val="4B5563"/>
          <w:sz w:val="19"/>
        </w:rPr>
        <w:t>⤢ Mở dạng trang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>.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 xml:space="preserve">Mỗi khối có các nút nhỏ ở góc: </w:t>
      </w:r>
      <w:r>
        <w:rPr>
          <w:rFonts w:ascii="Calibri" w:hAnsi="Calibri" w:cs="Calibri" w:eastAsia="Calibri"/>
          <w:b/>
          <w:i w:val="0"/>
          <w:sz w:val="22"/>
        </w:rPr>
        <w:t>↑ ↓</w:t>
      </w:r>
      <w:r>
        <w:rPr>
          <w:rFonts w:ascii="Calibri" w:hAnsi="Calibri" w:cs="Calibri" w:eastAsia="Calibri"/>
          <w:b w:val="0"/>
          <w:i w:val="0"/>
          <w:sz w:val="22"/>
        </w:rPr>
        <w:t xml:space="preserve"> đổi thứ tự khối trong card, </w:t>
      </w:r>
      <w:r>
        <w:rPr>
          <w:rFonts w:ascii="Calibri" w:hAnsi="Calibri" w:cs="Calibri" w:eastAsia="Calibri"/>
          <w:b/>
          <w:i w:val="0"/>
          <w:sz w:val="22"/>
        </w:rPr>
        <w:t>✕</w:t>
      </w:r>
      <w:r>
        <w:rPr>
          <w:rFonts w:ascii="Calibri" w:hAnsi="Calibri" w:cs="Calibri" w:eastAsia="Calibri"/>
          <w:b w:val="0"/>
          <w:i w:val="0"/>
          <w:sz w:val="22"/>
        </w:rPr>
        <w:t xml:space="preserve"> xoá khối. Khối mới luôn được thêm vào </w:t>
      </w:r>
      <w:r>
        <w:rPr>
          <w:rFonts w:ascii="Calibri" w:hAnsi="Calibri" w:cs="Calibri" w:eastAsia="Calibri"/>
          <w:b/>
          <w:i w:val="0"/>
          <w:sz w:val="22"/>
        </w:rPr>
        <w:t>cuối</w:t>
      </w:r>
      <w:r>
        <w:rPr>
          <w:rFonts w:ascii="Calibri" w:hAnsi="Calibri" w:cs="Calibri" w:eastAsia="Calibri"/>
          <w:b w:val="0"/>
          <w:i w:val="0"/>
          <w:sz w:val="22"/>
        </w:rPr>
        <w:t xml:space="preserve"> card.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left w:w="160" w:type="dxa"/>
          <w:bottom w:w="90" w:type="dxa"/>
          <w:right w:w="140" w:type="dxa"/>
        </w:tblCellMar>
        <w:tblBorders>
          <w:top w:val="single" w:sz="4" w:space="0" w:color="DC2626"/>
          <w:bottom w:val="single" w:sz="4" w:space="0" w:color="DC2626"/>
          <w:right w:val="single" w:sz="4" w:space="0" w:color="DC2626"/>
          <w:left w:val="single" w:sz="36" w:space="0" w:color="DC2626"/>
        </w:tblBorders>
        <w:tblLayout w:type="fixed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EF2F2"/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color w:val="DC2626"/>
                <w:sz w:val="22"/>
              </w:rPr>
              <w:t>Mọi thao tác đều hoàn tác được</w:t>
            </w:r>
          </w:p>
          <w:p>
            <w:pPr>
              <w:spacing w:after="6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Tạo card, thêm khối, sửa chữ, đổi thứ tự, xoá khối đều là thao tác của bản đồ, nên 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9"/>
                <w:shd w:val="clear" w:color="auto" w:fill="F3F4F6"/>
              </w:rPr>
              <w:t>Ctrl+Z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9"/>
                <w:shd w:val="clear" w:color="auto" w:fill="F3F4F6"/>
              </w:rPr>
              <w:t>Ctrl+Shift+Z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 đi lại được từng bước, kể cả sau khi đóng khung.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320" w:after="120"/>
      </w:pPr>
      <w:r>
        <w:rPr>
          <w:rFonts w:ascii="Calibri" w:hAnsi="Calibri" w:cs="Calibri" w:eastAsia="Calibri"/>
          <w:b/>
          <w:color w:val="1E3A8A"/>
          <w:sz w:val="30"/>
        </w:rPr>
        <w:t>3.5  Mở card dạng trang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 xml:space="preserve">Khung bên phải hẹp, chỉ phù hợp xem lướt. Khi cần đọc hoặc soạn nhiều, mở card </w:t>
      </w:r>
      <w:r>
        <w:rPr>
          <w:rFonts w:ascii="Calibri" w:hAnsi="Calibri" w:cs="Calibri" w:eastAsia="Calibri"/>
          <w:b/>
          <w:i w:val="0"/>
          <w:sz w:val="22"/>
        </w:rPr>
        <w:t>dạng trang</w:t>
      </w:r>
      <w:r>
        <w:rPr>
          <w:rFonts w:ascii="Calibri" w:hAnsi="Calibri" w:cs="Calibri" w:eastAsia="Calibri"/>
          <w:b w:val="0"/>
          <w:i w:val="0"/>
          <w:sz w:val="22"/>
        </w:rPr>
        <w:t>: một tờ tài liệu rộng rãi, văn bản, bảng, ảnh xen kẽ như trong Word.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1.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Với node đang chọn, bấm </w:t>
      </w:r>
      <w:r>
        <w:rPr>
          <w:rFonts w:ascii="Calibri" w:hAnsi="Calibri" w:cs="Calibri" w:eastAsia="Calibri"/>
          <w:b/>
          <w:i w:val="0"/>
          <w:sz w:val="22"/>
        </w:rPr>
        <w:t>⤢ Mở dạng trang</w:t>
      </w:r>
      <w:r>
        <w:rPr>
          <w:rFonts w:ascii="Calibri" w:hAnsi="Calibri" w:cs="Calibri" w:eastAsia="Calibri"/>
          <w:b w:val="0"/>
          <w:i w:val="0"/>
          <w:sz w:val="22"/>
        </w:rPr>
        <w:t xml:space="preserve"> trong mục Card (hoặc bấm chuột phải vào node → </w:t>
      </w:r>
      <w:r>
        <w:rPr>
          <w:rFonts w:ascii="Calibri" w:hAnsi="Calibri" w:cs="Calibri" w:eastAsia="Calibri"/>
          <w:b/>
          <w:i w:val="0"/>
          <w:sz w:val="22"/>
        </w:rPr>
        <w:t>Mở trang card</w:t>
      </w:r>
      <w:r>
        <w:rPr>
          <w:rFonts w:ascii="Calibri" w:hAnsi="Calibri" w:cs="Calibri" w:eastAsia="Calibri"/>
          <w:b w:val="0"/>
          <w:i w:val="0"/>
          <w:sz w:val="22"/>
        </w:rPr>
        <w:t>, hoặc nhấn đúp vào node có card).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2.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Gõ trực tiếp vào đoạn văn để sửa; bấm ra ngoài để chốt. Cuối trang có hàng nút </w:t>
      </w:r>
      <w:r>
        <w:rPr>
          <w:rFonts w:ascii="Calibri" w:hAnsi="Calibri" w:cs="Calibri" w:eastAsia="Calibri"/>
          <w:b/>
          <w:i w:val="0"/>
          <w:sz w:val="22"/>
        </w:rPr>
        <w:t>Đoạn văn / Bảng / Nhập CSV… / Ảnh…</w:t>
      </w:r>
      <w:r>
        <w:rPr>
          <w:rFonts w:ascii="Calibri" w:hAnsi="Calibri" w:cs="Calibri" w:eastAsia="Calibri"/>
          <w:b w:val="0"/>
          <w:i w:val="0"/>
          <w:sz w:val="22"/>
        </w:rPr>
        <w:t xml:space="preserve"> để thêm khối.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3.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Đóng trang bằng nút </w:t>
      </w:r>
      <w:r>
        <w:rPr>
          <w:rFonts w:ascii="Calibri" w:hAnsi="Calibri" w:cs="Calibri" w:eastAsia="Calibri"/>
          <w:b/>
          <w:i w:val="0"/>
          <w:sz w:val="22"/>
        </w:rPr>
        <w:t>×</w:t>
      </w:r>
      <w:r>
        <w:rPr>
          <w:rFonts w:ascii="Calibri" w:hAnsi="Calibri" w:cs="Calibri" w:eastAsia="Calibri"/>
          <w:b w:val="0"/>
          <w:i w:val="0"/>
          <w:sz w:val="22"/>
        </w:rPr>
        <w:t xml:space="preserve"> ở góc hoặc phím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Esc</w:t>
      </w:r>
      <w:r>
        <w:rPr>
          <w:rFonts w:ascii="Calibri" w:hAnsi="Calibri" w:cs="Calibri" w:eastAsia="Calibri"/>
          <w:b w:val="0"/>
          <w:i w:val="0"/>
          <w:sz w:val="22"/>
        </w:rPr>
        <w:t>.</w:t>
      </w:r>
    </w:p>
    <w:p>
      <w:pPr>
        <w:keepNext/>
        <w:spacing w:after="40" w:before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339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 w:eastAsia="Calibri"/>
          <w:b/>
          <w:color w:val="1E3A8A"/>
          <w:sz w:val="19"/>
        </w:rPr>
        <w:t xml:space="preserve">Hình 3.2 — 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 xml:space="preserve">Trang card của hợp đồng PPA: (1) tên card, (2) “gắn ở” node nào, (3) “Được nhắc tới ở” (xem mục 3.10), (4) liên kết tới node, (5) bảng — có nút </w:t>
      </w:r>
      <w:r>
        <w:rPr>
          <w:rFonts w:ascii="Calibri" w:hAnsi="Calibri" w:cs="Calibri" w:eastAsia="Calibri"/>
          <w:b/>
          <w:i/>
          <w:color w:val="4B5563"/>
          <w:sz w:val="19"/>
        </w:rPr>
        <w:t>Sửa bảng…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 xml:space="preserve"> bên dưới, (6) thanh thêm khối.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 xml:space="preserve">Dòng </w:t>
      </w:r>
      <w:r>
        <w:rPr>
          <w:rFonts w:ascii="Calibri" w:hAnsi="Calibri" w:cs="Calibri" w:eastAsia="Calibri"/>
          <w:b/>
          <w:i w:val="0"/>
          <w:sz w:val="22"/>
        </w:rPr>
        <w:t>“gắn ở”</w:t>
      </w:r>
      <w:r>
        <w:rPr>
          <w:rFonts w:ascii="Calibri" w:hAnsi="Calibri" w:cs="Calibri" w:eastAsia="Calibri"/>
          <w:b w:val="0"/>
          <w:i w:val="0"/>
          <w:sz w:val="22"/>
        </w:rPr>
        <w:t xml:space="preserve"> (2) liệt kê các node đang dùng card này; bấm vào tên node để nhảy tới. Nếu card chưa gắn vào node nào, dòng này ghi </w:t>
      </w:r>
      <w:r>
        <w:rPr>
          <w:rFonts w:ascii="Calibri" w:hAnsi="Calibri" w:cs="Calibri" w:eastAsia="Calibri"/>
          <w:b/>
          <w:i w:val="0"/>
          <w:sz w:val="22"/>
        </w:rPr>
        <w:t>Inbox</w:t>
      </w:r>
      <w:r>
        <w:rPr>
          <w:rFonts w:ascii="Calibri" w:hAnsi="Calibri" w:cs="Calibri" w:eastAsia="Calibri"/>
          <w:b w:val="0"/>
          <w:i w:val="0"/>
          <w:sz w:val="22"/>
        </w:rPr>
        <w:t>.</w:t>
      </w:r>
    </w:p>
    <w:p>
      <w:pPr>
        <w:pStyle w:val="Heading2"/>
        <w:keepNext/>
        <w:spacing w:before="320" w:after="120"/>
      </w:pPr>
      <w:r>
        <w:rPr>
          <w:rFonts w:ascii="Calibri" w:hAnsi="Calibri" w:cs="Calibri" w:eastAsia="Calibri"/>
          <w:b/>
          <w:color w:val="1E3A8A"/>
          <w:sz w:val="30"/>
        </w:rPr>
        <w:t>3.6  Bảng và trình sửa bảng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>Bảng của chị Hà gồm ba cột (Điều khoản, Nội dung, Ghi chú) và sáu hàng. Ta dựng bằng trình sửa bảng.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1.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Trong card của node PPA, bấm </w:t>
      </w:r>
      <w:r>
        <w:rPr>
          <w:rFonts w:ascii="Calibri" w:hAnsi="Calibri" w:cs="Calibri" w:eastAsia="Calibri"/>
          <w:b/>
          <w:i w:val="0"/>
          <w:sz w:val="22"/>
        </w:rPr>
        <w:t>+ Bảng 3×3</w:t>
      </w:r>
      <w:r>
        <w:rPr>
          <w:rFonts w:ascii="Calibri" w:hAnsi="Calibri" w:cs="Calibri" w:eastAsia="Calibri"/>
          <w:b w:val="0"/>
          <w:i w:val="0"/>
          <w:sz w:val="22"/>
        </w:rPr>
        <w:t xml:space="preserve">: một bảng trống 3 hàng × 3 cột xuất hiện kèm nút </w:t>
      </w:r>
      <w:r>
        <w:rPr>
          <w:rFonts w:ascii="Calibri" w:hAnsi="Calibri" w:cs="Calibri" w:eastAsia="Calibri"/>
          <w:b/>
          <w:i w:val="0"/>
          <w:sz w:val="22"/>
        </w:rPr>
        <w:t>Sửa…</w:t>
      </w:r>
      <w:r>
        <w:rPr>
          <w:rFonts w:ascii="Calibri" w:hAnsi="Calibri" w:cs="Calibri" w:eastAsia="Calibri"/>
          <w:b w:val="0"/>
          <w:i w:val="0"/>
          <w:sz w:val="22"/>
        </w:rPr>
        <w:t>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2.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Bấm </w:t>
      </w:r>
      <w:r>
        <w:rPr>
          <w:rFonts w:ascii="Calibri" w:hAnsi="Calibri" w:cs="Calibri" w:eastAsia="Calibri"/>
          <w:b/>
          <w:i w:val="0"/>
          <w:sz w:val="22"/>
        </w:rPr>
        <w:t>Sửa…</w:t>
      </w:r>
      <w:r>
        <w:rPr>
          <w:rFonts w:ascii="Calibri" w:hAnsi="Calibri" w:cs="Calibri" w:eastAsia="Calibri"/>
          <w:b w:val="0"/>
          <w:i w:val="0"/>
          <w:sz w:val="22"/>
        </w:rPr>
        <w:t xml:space="preserve"> để mở </w:t>
      </w:r>
      <w:r>
        <w:rPr>
          <w:rFonts w:ascii="Calibri" w:hAnsi="Calibri" w:cs="Calibri" w:eastAsia="Calibri"/>
          <w:b/>
          <w:i w:val="0"/>
          <w:sz w:val="22"/>
        </w:rPr>
        <w:t>trình sửa bảng</w:t>
      </w:r>
      <w:r>
        <w:rPr>
          <w:rFonts w:ascii="Calibri" w:hAnsi="Calibri" w:cs="Calibri" w:eastAsia="Calibri"/>
          <w:b w:val="0"/>
          <w:i w:val="0"/>
          <w:sz w:val="22"/>
        </w:rPr>
        <w:t xml:space="preserve">. Đặt </w:t>
      </w:r>
      <w:r>
        <w:rPr>
          <w:rFonts w:ascii="Calibri" w:hAnsi="Calibri" w:cs="Calibri" w:eastAsia="Calibri"/>
          <w:b/>
          <w:i w:val="0"/>
          <w:sz w:val="22"/>
        </w:rPr>
        <w:t>Tên bảng</w:t>
      </w:r>
      <w:r>
        <w:rPr>
          <w:rFonts w:ascii="Calibri" w:hAnsi="Calibri" w:cs="Calibri" w:eastAsia="Calibri"/>
          <w:b w:val="0"/>
          <w:i w:val="0"/>
          <w:sz w:val="22"/>
        </w:rPr>
        <w:t xml:space="preserve"> là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Điều khoản chính</w:t>
      </w:r>
      <w:r>
        <w:rPr>
          <w:rFonts w:ascii="Calibri" w:hAnsi="Calibri" w:cs="Calibri" w:eastAsia="Calibri"/>
          <w:b w:val="0"/>
          <w:i w:val="0"/>
          <w:sz w:val="22"/>
        </w:rPr>
        <w:t xml:space="preserve">, giữ đánh dấu </w:t>
      </w:r>
      <w:r>
        <w:rPr>
          <w:rFonts w:ascii="Calibri" w:hAnsi="Calibri" w:cs="Calibri" w:eastAsia="Calibri"/>
          <w:b/>
          <w:i w:val="0"/>
          <w:sz w:val="22"/>
        </w:rPr>
        <w:t>Hàng tiêu đề</w:t>
      </w:r>
      <w:r>
        <w:rPr>
          <w:rFonts w:ascii="Calibri" w:hAnsi="Calibri" w:cs="Calibri" w:eastAsia="Calibri"/>
          <w:b w:val="0"/>
          <w:i w:val="0"/>
          <w:sz w:val="22"/>
        </w:rPr>
        <w:t xml:space="preserve"> nếu hàng đầu là tiêu đề.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3.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Bảng đang có 3 hàng, cần 6: bấm vào một ô ở hàng cuối rồi bấm </w:t>
      </w:r>
      <w:r>
        <w:rPr>
          <w:rFonts w:ascii="Calibri" w:hAnsi="Calibri" w:cs="Calibri" w:eastAsia="Calibri"/>
          <w:b/>
          <w:i w:val="0"/>
          <w:sz w:val="22"/>
        </w:rPr>
        <w:t>+ Hàng dưới</w:t>
      </w:r>
      <w:r>
        <w:rPr>
          <w:rFonts w:ascii="Calibri" w:hAnsi="Calibri" w:cs="Calibri" w:eastAsia="Calibri"/>
          <w:b w:val="0"/>
          <w:i w:val="0"/>
          <w:sz w:val="22"/>
        </w:rPr>
        <w:t xml:space="preserve"> ba lần.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4.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Gõ nội dung từng ô theo bảng dưới đây. Dùng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Tab</w:t>
      </w:r>
      <w:r>
        <w:rPr>
          <w:rFonts w:ascii="Calibri" w:hAnsi="Calibri" w:cs="Calibri" w:eastAsia="Calibri"/>
          <w:b w:val="0"/>
          <w:i w:val="0"/>
          <w:sz w:val="22"/>
        </w:rPr>
        <w:t xml:space="preserve"> để sang ô kế,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Enter</w:t>
      </w:r>
      <w:r>
        <w:rPr>
          <w:rFonts w:ascii="Calibri" w:hAnsi="Calibri" w:cs="Calibri" w:eastAsia="Calibri"/>
          <w:b w:val="0"/>
          <w:i w:val="0"/>
          <w:sz w:val="22"/>
        </w:rPr>
        <w:t xml:space="preserve"> để xuống hàng dưới.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608"/>
        <w:gridCol w:w="3402"/>
        <w:gridCol w:w="3402"/>
      </w:tblGrid>
      <w:tr>
        <w:trPr>
          <w:tblHeader w:val="true"/>
        </w:trPr>
        <w:tc>
          <w:tcPr>
            <w:tcW w:type="dxa" w:w="2608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Điều khoản</w:t>
            </w:r>
          </w:p>
        </w:tc>
        <w:tc>
          <w:tcPr>
            <w:tcW w:type="dxa" w:w="340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Nội dung</w:t>
            </w:r>
          </w:p>
        </w:tc>
        <w:tc>
          <w:tcPr>
            <w:tcW w:type="dxa" w:w="340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Thời hạn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20 năm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Có thể gia hạn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Sản lượng cam kết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≥ 80.000 MWh/năm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Phạt nếu dưới 90%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Giá mua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1.200 đ/kWh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Giả định, cố định năm đầu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Cắt giảm công suất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Bồi thường theo điều khoản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Xem nhánh Rủi ro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Chấm dứt trước hạn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Báo trước 90 ngày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Áp dụng cho cả hai bên</w:t>
            </w:r>
          </w:p>
        </w:tc>
      </w:tr>
    </w:tbl>
    <w:p>
      <w:pPr>
        <w:spacing w:after="40"/>
      </w:pP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5.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Kéo mép tiêu đề cột (hoặc mép số hàng) để đổi cỡ; </w:t>
      </w:r>
      <w:r>
        <w:rPr>
          <w:rFonts w:ascii="Calibri" w:hAnsi="Calibri" w:cs="Calibri" w:eastAsia="Calibri"/>
          <w:b/>
          <w:i w:val="0"/>
          <w:sz w:val="22"/>
        </w:rPr>
        <w:t>bấm đúp</w:t>
      </w:r>
      <w:r>
        <w:rPr>
          <w:rFonts w:ascii="Calibri" w:hAnsi="Calibri" w:cs="Calibri" w:eastAsia="Calibri"/>
          <w:b w:val="0"/>
          <w:i w:val="0"/>
          <w:sz w:val="22"/>
        </w:rPr>
        <w:t xml:space="preserve"> vào mép để cột/hàng vừa khít chữ.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6.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Bấm </w:t>
      </w:r>
      <w:r>
        <w:rPr>
          <w:rFonts w:ascii="Calibri" w:hAnsi="Calibri" w:cs="Calibri" w:eastAsia="Calibri"/>
          <w:b/>
          <w:i w:val="0"/>
          <w:sz w:val="22"/>
        </w:rPr>
        <w:t>Lưu</w:t>
      </w:r>
      <w:r>
        <w:rPr>
          <w:rFonts w:ascii="Calibri" w:hAnsi="Calibri" w:cs="Calibri" w:eastAsia="Calibri"/>
          <w:b w:val="0"/>
          <w:i w:val="0"/>
          <w:sz w:val="22"/>
        </w:rPr>
        <w:t xml:space="preserve"> (hoặc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Ctrl+Enter</w:t>
      </w:r>
      <w:r>
        <w:rPr>
          <w:rFonts w:ascii="Calibri" w:hAnsi="Calibri" w:cs="Calibri" w:eastAsia="Calibri"/>
          <w:b w:val="0"/>
          <w:i w:val="0"/>
          <w:sz w:val="22"/>
        </w:rPr>
        <w:t xml:space="preserve">). Bấm </w:t>
      </w:r>
      <w:r>
        <w:rPr>
          <w:rFonts w:ascii="Calibri" w:hAnsi="Calibri" w:cs="Calibri" w:eastAsia="Calibri"/>
          <w:b/>
          <w:i w:val="0"/>
          <w:sz w:val="22"/>
        </w:rPr>
        <w:t>Huỷ</w:t>
      </w:r>
      <w:r>
        <w:rPr>
          <w:rFonts w:ascii="Calibri" w:hAnsi="Calibri" w:cs="Calibri" w:eastAsia="Calibri"/>
          <w:b w:val="0"/>
          <w:i w:val="0"/>
          <w:sz w:val="22"/>
        </w:rPr>
        <w:t xml:space="preserve"> nếu muốn bỏ các thay đổi trong lần sửa này.</w:t>
      </w:r>
    </w:p>
    <w:p>
      <w:pPr>
        <w:keepNext/>
        <w:spacing w:after="4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40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40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 w:eastAsia="Calibri"/>
          <w:b/>
          <w:color w:val="1E3A8A"/>
          <w:sz w:val="19"/>
        </w:rPr>
        <w:t xml:space="preserve">Hình 3.3 — 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>Trình sửa bảng: (1) tên bảng, (2) hàng tiêu đề, (3) thêm/xoá hàng và cột, (4) căn lề cột đang chọn, (5) nhập / xuất CSV, (6) lưới nhập liệu, (7) nút Lưu.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835"/>
        <w:gridCol w:w="6577"/>
      </w:tblGrid>
      <w:tr>
        <w:trPr>
          <w:tblHeader w:val="true"/>
        </w:trPr>
        <w:tc>
          <w:tcPr>
            <w:tcW w:type="dxa" w:w="2835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Thao tác</w:t>
            </w:r>
          </w:p>
        </w:tc>
        <w:tc>
          <w:tcPr>
            <w:tcW w:type="dxa" w:w="6576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Cách làm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Sang ô kế / ô trước</w:t>
            </w:r>
          </w:p>
        </w:tc>
        <w:tc>
          <w:tcPr>
            <w:tcW w:type="dxa" w:w="6576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Tab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Shift+Tab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Xuống / lên một hàng</w:t>
            </w:r>
          </w:p>
        </w:tc>
        <w:tc>
          <w:tcPr>
            <w:tcW w:type="dxa" w:w="6576"/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Enter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Shift+Enter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Xuống dòng trong một ô</w:t>
            </w:r>
          </w:p>
        </w:tc>
        <w:tc>
          <w:tcPr>
            <w:tcW w:type="dxa" w:w="6576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Alt+Enter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Thêm hoặc xoá hàng, cột</w:t>
            </w:r>
          </w:p>
        </w:tc>
        <w:tc>
          <w:tcPr>
            <w:tcW w:type="dxa" w:w="6576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Chọn một ô, rồi bấm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+ Hàng trên/dưới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− Hàng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+ Cột trái/phải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− Cột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Căn lề cột</w:t>
            </w:r>
          </w:p>
        </w:tc>
        <w:tc>
          <w:tcPr>
            <w:tcW w:type="dxa" w:w="6576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Chọn một ô trong cột, bấm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Trái / Giữa / Phải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 (số thường nên căn phải)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Lưu / bỏ</w:t>
            </w:r>
          </w:p>
        </w:tc>
        <w:tc>
          <w:tcPr>
            <w:tcW w:type="dxa" w:w="6576"/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Ctrl+Enter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 hoặc nút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Lưu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 / nút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Huỷ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 xml:space="preserve">Sau khi lưu, khung bên phải hiện bảng thu nhỏ kèm tên và kích thước (ví dụ </w:t>
      </w:r>
      <w:r>
        <w:rPr>
          <w:rFonts w:ascii="Calibri" w:hAnsi="Calibri" w:cs="Calibri" w:eastAsia="Calibri"/>
          <w:b w:val="0"/>
          <w:i/>
          <w:sz w:val="22"/>
        </w:rPr>
        <w:t>Điều khoản chính — Bảng 6×3</w:t>
      </w:r>
      <w:r>
        <w:rPr>
          <w:rFonts w:ascii="Calibri" w:hAnsi="Calibri" w:cs="Calibri" w:eastAsia="Calibri"/>
          <w:b w:val="0"/>
          <w:i w:val="0"/>
          <w:sz w:val="22"/>
        </w:rPr>
        <w:t xml:space="preserve">). Bấm vào bảng thu nhỏ hoặc nút </w:t>
      </w:r>
      <w:r>
        <w:rPr>
          <w:rFonts w:ascii="Calibri" w:hAnsi="Calibri" w:cs="Calibri" w:eastAsia="Calibri"/>
          <w:b/>
          <w:i w:val="0"/>
          <w:sz w:val="22"/>
        </w:rPr>
        <w:t>Sửa…</w:t>
      </w:r>
      <w:r>
        <w:rPr>
          <w:rFonts w:ascii="Calibri" w:hAnsi="Calibri" w:cs="Calibri" w:eastAsia="Calibri"/>
          <w:b w:val="0"/>
          <w:i w:val="0"/>
          <w:sz w:val="22"/>
        </w:rPr>
        <w:t xml:space="preserve"> để mở lại trình sửa.</w:t>
      </w:r>
    </w:p>
    <w:p>
      <w:pPr>
        <w:pStyle w:val="Heading2"/>
        <w:keepNext/>
        <w:spacing w:before="320" w:after="120"/>
      </w:pPr>
      <w:r>
        <w:rPr>
          <w:rFonts w:ascii="Calibri" w:hAnsi="Calibri" w:cs="Calibri" w:eastAsia="Calibri"/>
          <w:b/>
          <w:color w:val="1E3A8A"/>
          <w:sz w:val="30"/>
        </w:rPr>
        <w:t>3.7  Dán từ Excel, nhập CSV, xuất CSV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>Anh Đức đã có sẵn số liệu trong Excel. Không cần gõ lại: dán hoặc nhập thẳng.</w:t>
      </w:r>
    </w:p>
    <w:p>
      <w:pPr>
        <w:pStyle w:val="Heading3"/>
        <w:keepNext/>
        <w:spacing w:before="200" w:after="80"/>
      </w:pPr>
      <w:r>
        <w:rPr>
          <w:rFonts w:ascii="Calibri" w:hAnsi="Calibri" w:cs="Calibri" w:eastAsia="Calibri"/>
          <w:b/>
          <w:color w:val="1F2937"/>
          <w:sz w:val="25"/>
        </w:rPr>
        <w:t>Dán vùng ô copy từ Excel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1.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Bấm node </w:t>
      </w:r>
      <w:r>
        <w:rPr>
          <w:rFonts w:ascii="Calibri" w:hAnsi="Calibri" w:cs="Calibri" w:eastAsia="Calibri"/>
          <w:b/>
          <w:i w:val="0"/>
          <w:sz w:val="22"/>
        </w:rPr>
        <w:t>Doanh thu theo năm</w:t>
      </w:r>
      <w:r>
        <w:rPr>
          <w:rFonts w:ascii="Calibri" w:hAnsi="Calibri" w:cs="Calibri" w:eastAsia="Calibri"/>
          <w:b w:val="0"/>
          <w:i w:val="0"/>
          <w:sz w:val="22"/>
        </w:rPr>
        <w:t xml:space="preserve">, mục Card → </w:t>
      </w:r>
      <w:r>
        <w:rPr>
          <w:rFonts w:ascii="Calibri" w:hAnsi="Calibri" w:cs="Calibri" w:eastAsia="Calibri"/>
          <w:b/>
          <w:i w:val="0"/>
          <w:sz w:val="22"/>
        </w:rPr>
        <w:t>+ Tạo card cho node</w:t>
      </w:r>
      <w:r>
        <w:rPr>
          <w:rFonts w:ascii="Calibri" w:hAnsi="Calibri" w:cs="Calibri" w:eastAsia="Calibri"/>
          <w:b w:val="0"/>
          <w:i w:val="0"/>
          <w:sz w:val="22"/>
        </w:rPr>
        <w:t xml:space="preserve">. Đặt tên card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Doanh thu và lợi nhuận 5 năm đầu</w:t>
      </w:r>
      <w:r>
        <w:rPr>
          <w:rFonts w:ascii="Calibri" w:hAnsi="Calibri" w:cs="Calibri" w:eastAsia="Calibri"/>
          <w:b w:val="0"/>
          <w:i w:val="0"/>
          <w:sz w:val="22"/>
        </w:rPr>
        <w:t>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2.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Bấm </w:t>
      </w:r>
      <w:r>
        <w:rPr>
          <w:rFonts w:ascii="Calibri" w:hAnsi="Calibri" w:cs="Calibri" w:eastAsia="Calibri"/>
          <w:b/>
          <w:i w:val="0"/>
          <w:sz w:val="22"/>
        </w:rPr>
        <w:t>+ Bảng 3×3</w:t>
      </w:r>
      <w:r>
        <w:rPr>
          <w:rFonts w:ascii="Calibri" w:hAnsi="Calibri" w:cs="Calibri" w:eastAsia="Calibri"/>
          <w:b w:val="0"/>
          <w:i w:val="0"/>
          <w:sz w:val="22"/>
        </w:rPr>
        <w:t xml:space="preserve">, rồi </w:t>
      </w:r>
      <w:r>
        <w:rPr>
          <w:rFonts w:ascii="Calibri" w:hAnsi="Calibri" w:cs="Calibri" w:eastAsia="Calibri"/>
          <w:b/>
          <w:i w:val="0"/>
          <w:sz w:val="22"/>
        </w:rPr>
        <w:t>Sửa…</w:t>
      </w:r>
      <w:r>
        <w:rPr>
          <w:rFonts w:ascii="Calibri" w:hAnsi="Calibri" w:cs="Calibri" w:eastAsia="Calibri"/>
          <w:b w:val="0"/>
          <w:i w:val="0"/>
          <w:sz w:val="22"/>
        </w:rPr>
        <w:t xml:space="preserve">. Đặt Tên bảng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Doanh thu – chi phí – EBITDA</w:t>
      </w:r>
      <w:r>
        <w:rPr>
          <w:rFonts w:ascii="Calibri" w:hAnsi="Calibri" w:cs="Calibri" w:eastAsia="Calibri"/>
          <w:b w:val="0"/>
          <w:i w:val="0"/>
          <w:sz w:val="22"/>
        </w:rPr>
        <w:t>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3.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Trong Excel, chọn vùng ô cần lấy (cả hàng tiêu đề) và nhấn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Ctrl+C</w:t>
      </w:r>
      <w:r>
        <w:rPr>
          <w:rFonts w:ascii="Calibri" w:hAnsi="Calibri" w:cs="Calibri" w:eastAsia="Calibri"/>
          <w:b w:val="0"/>
          <w:i w:val="0"/>
          <w:sz w:val="22"/>
        </w:rPr>
        <w:t xml:space="preserve">. Với file thực hành, mở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doanh-thu-5-nam.tsv</w:t>
      </w:r>
      <w:r>
        <w:rPr>
          <w:rFonts w:ascii="Calibri" w:hAnsi="Calibri" w:cs="Calibri" w:eastAsia="Calibri"/>
          <w:b w:val="0"/>
          <w:i w:val="0"/>
          <w:sz w:val="22"/>
        </w:rPr>
        <w:t xml:space="preserve"> bằng Notepad,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Ctrl+A</w:t>
      </w:r>
      <w:r>
        <w:rPr>
          <w:rFonts w:ascii="Calibri" w:hAnsi="Calibri" w:cs="Calibri" w:eastAsia="Calibri"/>
          <w:b w:val="0"/>
          <w:i w:val="0"/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Ctrl+C</w:t>
      </w:r>
      <w:r>
        <w:rPr>
          <w:rFonts w:ascii="Calibri" w:hAnsi="Calibri" w:cs="Calibri" w:eastAsia="Calibri"/>
          <w:b w:val="0"/>
          <w:i w:val="0"/>
          <w:sz w:val="22"/>
        </w:rPr>
        <w:t>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4.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Trong trình sửa bảng, bấm vào ô </w:t>
      </w:r>
      <w:r>
        <w:rPr>
          <w:rFonts w:ascii="Calibri" w:hAnsi="Calibri" w:cs="Calibri" w:eastAsia="Calibri"/>
          <w:b/>
          <w:i w:val="0"/>
          <w:sz w:val="22"/>
        </w:rPr>
        <w:t>A1</w:t>
      </w:r>
      <w:r>
        <w:rPr>
          <w:rFonts w:ascii="Calibri" w:hAnsi="Calibri" w:cs="Calibri" w:eastAsia="Calibri"/>
          <w:b w:val="0"/>
          <w:i w:val="0"/>
          <w:sz w:val="22"/>
        </w:rPr>
        <w:t xml:space="preserve"> (ô đầu tiên) rồi nhấn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Ctrl+V</w:t>
      </w:r>
      <w:r>
        <w:rPr>
          <w:rFonts w:ascii="Calibri" w:hAnsi="Calibri" w:cs="Calibri" w:eastAsia="Calibri"/>
          <w:b w:val="0"/>
          <w:i w:val="0"/>
          <w:sz w:val="22"/>
        </w:rPr>
        <w:t xml:space="preserve">. Dữ liệu được rải ra từ ô đó; bảng </w:t>
      </w:r>
      <w:r>
        <w:rPr>
          <w:rFonts w:ascii="Calibri" w:hAnsi="Calibri" w:cs="Calibri" w:eastAsia="Calibri"/>
          <w:b/>
          <w:i w:val="0"/>
          <w:sz w:val="22"/>
        </w:rPr>
        <w:t>tự mở rộng</w:t>
      </w:r>
      <w:r>
        <w:rPr>
          <w:rFonts w:ascii="Calibri" w:hAnsi="Calibri" w:cs="Calibri" w:eastAsia="Calibri"/>
          <w:b w:val="0"/>
          <w:i w:val="0"/>
          <w:sz w:val="22"/>
        </w:rPr>
        <w:t xml:space="preserve"> thành 6 hàng × 5 cột.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5.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Bấm đúp các mép tiêu đề cột cho vừa chữ, rồi </w:t>
      </w:r>
      <w:r>
        <w:rPr>
          <w:rFonts w:ascii="Calibri" w:hAnsi="Calibri" w:cs="Calibri" w:eastAsia="Calibri"/>
          <w:b/>
          <w:i w:val="0"/>
          <w:sz w:val="22"/>
        </w:rPr>
        <w:t>Lưu</w:t>
      </w:r>
      <w:r>
        <w:rPr>
          <w:rFonts w:ascii="Calibri" w:hAnsi="Calibri" w:cs="Calibri" w:eastAsia="Calibri"/>
          <w:b w:val="0"/>
          <w:i w:val="0"/>
          <w:sz w:val="22"/>
        </w:rPr>
        <w:t>.</w:t>
      </w:r>
    </w:p>
    <w:p>
      <w:pPr>
        <w:keepNext/>
        <w:spacing w:after="4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404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40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 w:eastAsia="Calibri"/>
          <w:b/>
          <w:color w:val="1E3A8A"/>
          <w:sz w:val="19"/>
        </w:rPr>
        <w:t xml:space="preserve">Hình 3.4 — 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 xml:space="preserve">Sau khi dán: (1) bấm vào ô A1 rồi </w:t>
      </w:r>
      <w:r>
        <w:rPr>
          <w:rFonts w:ascii="Consolas" w:hAnsi="Consolas" w:cs="Consolas" w:eastAsia="Consolas"/>
          <w:b w:val="0"/>
          <w:i/>
          <w:color w:val="9A3412"/>
          <w:sz w:val="17"/>
          <w:shd w:val="clear" w:color="auto" w:fill="F3F4F6"/>
        </w:rPr>
        <w:t>Ctrl+V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>; (2) bảng tự mở rộng đủ hàng và cột cho vùng dữ liệu.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left w:w="160" w:type="dxa"/>
          <w:bottom w:w="90" w:type="dxa"/>
          <w:right w:w="140" w:type="dxa"/>
        </w:tblCellMar>
        <w:tblBorders>
          <w:top w:val="single" w:sz="4" w:space="0" w:color="059669"/>
          <w:bottom w:val="single" w:sz="4" w:space="0" w:color="059669"/>
          <w:right w:val="single" w:sz="4" w:space="0" w:color="059669"/>
          <w:left w:val="single" w:sz="36" w:space="0" w:color="059669"/>
        </w:tblBorders>
        <w:tblLayout w:type="fixed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ECFDF5"/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color w:val="059669"/>
                <w:sz w:val="22"/>
              </w:rPr>
              <w:t>Mẹo</w:t>
            </w:r>
          </w:p>
          <w:p>
            <w:pPr>
              <w:spacing w:after="6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Dán vào </w:t>
            </w:r>
            <w:r>
              <w:rPr>
                <w:rFonts w:ascii="Calibri" w:hAnsi="Calibri" w:cs="Calibri" w:eastAsia="Calibri"/>
                <w:b/>
                <w:i w:val="0"/>
                <w:sz w:val="21"/>
              </w:rPr>
              <w:t>ô bất kỳ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 (không nhất thiết A1): dữ liệu rải từ ô đó trở đi, bảng giãn thêm nếu thiếu chỗ.</w:t>
            </w:r>
          </w:p>
          <w:p>
            <w:pPr>
              <w:spacing w:after="6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Số liệu nhập vào được giữ nguyên là </w:t>
            </w:r>
            <w:r>
              <w:rPr>
                <w:rFonts w:ascii="Calibri" w:hAnsi="Calibri" w:cs="Calibri" w:eastAsia="Calibri"/>
                <w:b/>
                <w:i w:val="0"/>
                <w:sz w:val="21"/>
              </w:rPr>
              <w:t>chữ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 (ví dụ 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9"/>
                <w:shd w:val="clear" w:color="auto" w:fill="F3F4F6"/>
              </w:rPr>
              <w:t>99,0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9"/>
                <w:shd w:val="clear" w:color="auto" w:fill="F3F4F6"/>
              </w:rPr>
              <w:t>82.500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) — T17Mind không tính công thức, nên dán giá trị đã tính trong Excel.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80"/>
      </w:pPr>
      <w:r>
        <w:rPr>
          <w:rFonts w:ascii="Calibri" w:hAnsi="Calibri" w:cs="Calibri" w:eastAsia="Calibri"/>
          <w:b/>
          <w:color w:val="1F2937"/>
          <w:sz w:val="25"/>
        </w:rPr>
        <w:t>Nhập từ file CSV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1.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Bấm node </w:t>
      </w:r>
      <w:r>
        <w:rPr>
          <w:rFonts w:ascii="Calibri" w:hAnsi="Calibri" w:cs="Calibri" w:eastAsia="Calibri"/>
          <w:b/>
          <w:i w:val="0"/>
          <w:sz w:val="22"/>
        </w:rPr>
        <w:t>Chi phí vận hành (OPEX)</w:t>
      </w:r>
      <w:r>
        <w:rPr>
          <w:rFonts w:ascii="Calibri" w:hAnsi="Calibri" w:cs="Calibri" w:eastAsia="Calibri"/>
          <w:b w:val="0"/>
          <w:i w:val="0"/>
          <w:sz w:val="22"/>
        </w:rPr>
        <w:t xml:space="preserve"> → </w:t>
      </w:r>
      <w:r>
        <w:rPr>
          <w:rFonts w:ascii="Calibri" w:hAnsi="Calibri" w:cs="Calibri" w:eastAsia="Calibri"/>
          <w:b/>
          <w:i w:val="0"/>
          <w:sz w:val="22"/>
        </w:rPr>
        <w:t>+ Tạo card cho node</w:t>
      </w:r>
      <w:r>
        <w:rPr>
          <w:rFonts w:ascii="Calibri" w:hAnsi="Calibri" w:cs="Calibri" w:eastAsia="Calibri"/>
          <w:b w:val="0"/>
          <w:i w:val="0"/>
          <w:sz w:val="22"/>
        </w:rPr>
        <w:t xml:space="preserve">. Đặt tên card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Chi phí vận hành năm 1</w:t>
      </w:r>
      <w:r>
        <w:rPr>
          <w:rFonts w:ascii="Calibri" w:hAnsi="Calibri" w:cs="Calibri" w:eastAsia="Calibri"/>
          <w:b w:val="0"/>
          <w:i w:val="0"/>
          <w:sz w:val="22"/>
        </w:rPr>
        <w:t>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2.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Bấm </w:t>
      </w:r>
      <w:r>
        <w:rPr>
          <w:rFonts w:ascii="Calibri" w:hAnsi="Calibri" w:cs="Calibri" w:eastAsia="Calibri"/>
          <w:b/>
          <w:i w:val="0"/>
          <w:sz w:val="22"/>
        </w:rPr>
        <w:t>Nhập CSV…</w:t>
      </w:r>
      <w:r>
        <w:rPr>
          <w:rFonts w:ascii="Calibri" w:hAnsi="Calibri" w:cs="Calibri" w:eastAsia="Calibri"/>
          <w:b w:val="0"/>
          <w:i w:val="0"/>
          <w:sz w:val="22"/>
        </w:rPr>
        <w:t xml:space="preserve"> (nút nằm ngay trong khung card, không cần mở trình sửa bảng) rồi chọn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chi-phi-van-hanh.csv</w:t>
      </w:r>
      <w:r>
        <w:rPr>
          <w:rFonts w:ascii="Calibri" w:hAnsi="Calibri" w:cs="Calibri" w:eastAsia="Calibri"/>
          <w:b w:val="0"/>
          <w:i w:val="0"/>
          <w:sz w:val="22"/>
        </w:rPr>
        <w:t>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3.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Một bảng mới xuất hiện trong card, tên bảng lấy theo tên file. Mở </w:t>
      </w:r>
      <w:r>
        <w:rPr>
          <w:rFonts w:ascii="Calibri" w:hAnsi="Calibri" w:cs="Calibri" w:eastAsia="Calibri"/>
          <w:b/>
          <w:i w:val="0"/>
          <w:sz w:val="22"/>
        </w:rPr>
        <w:t>Sửa…</w:t>
      </w:r>
      <w:r>
        <w:rPr>
          <w:rFonts w:ascii="Calibri" w:hAnsi="Calibri" w:cs="Calibri" w:eastAsia="Calibri"/>
          <w:b w:val="0"/>
          <w:i w:val="0"/>
          <w:sz w:val="22"/>
        </w:rPr>
        <w:t xml:space="preserve"> nếu muốn đổi tên hoặc căn lề.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20" w:type="dxa"/>
          <w:left w:w="40" w:type="dxa"/>
          <w:bottom w:w="20" w:type="dxa"/>
          <w:right w:w="40" w:type="dxa"/>
        </w:tblCellMar>
        <w:tblLayout w:type="fixed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keepNext/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55071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5507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6"/>
          </w:tcPr>
          <w:p>
            <w:pPr>
              <w:keepNext/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55071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5507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06"/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4B5563"/>
                <w:sz w:val="19"/>
              </w:rPr>
              <w:t>Mục 3.7 — Nhập CSV</w:t>
            </w:r>
          </w:p>
        </w:tc>
        <w:tc>
          <w:tcPr>
            <w:tcW w:type="dxa" w:w="4706"/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4B5563"/>
                <w:sz w:val="19"/>
              </w:rPr>
              <w:t>Mục 3.8 — Chèn ảnh</w:t>
            </w:r>
          </w:p>
        </w:tc>
      </w:tr>
    </w:tbl>
    <w:p>
      <w:pPr>
        <w:spacing w:after="200"/>
        <w:jc w:val="center"/>
      </w:pPr>
      <w:r>
        <w:rPr>
          <w:rFonts w:ascii="Calibri" w:hAnsi="Calibri" w:cs="Calibri" w:eastAsia="Calibri"/>
          <w:b/>
          <w:color w:val="1E3A8A"/>
          <w:sz w:val="19"/>
        </w:rPr>
        <w:t xml:space="preserve">Hình 3.5 — 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 xml:space="preserve">Hai thao tác ngay trong khung card. Trái: (1) nút </w:t>
      </w:r>
      <w:r>
        <w:rPr>
          <w:rFonts w:ascii="Calibri" w:hAnsi="Calibri" w:cs="Calibri" w:eastAsia="Calibri"/>
          <w:b/>
          <w:i/>
          <w:color w:val="4B5563"/>
          <w:sz w:val="19"/>
        </w:rPr>
        <w:t>Nhập CSV…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 xml:space="preserve">, (2) bảng vừa nhập. Phải (mục 3.8): (1) ảnh thu nhỏ, (2) chú thích, (3) cỡ hiển thị, (4) nút </w:t>
      </w:r>
      <w:r>
        <w:rPr>
          <w:rFonts w:ascii="Calibri" w:hAnsi="Calibri" w:cs="Calibri" w:eastAsia="Calibri"/>
          <w:b/>
          <w:i/>
          <w:color w:val="4B5563"/>
          <w:sz w:val="19"/>
        </w:rPr>
        <w:t>+ Ảnh…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>.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 xml:space="preserve">T17Mind nhận các file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.csv</w:t>
      </w:r>
      <w:r>
        <w:rPr>
          <w:rFonts w:ascii="Calibri" w:hAnsi="Calibri" w:cs="Calibri" w:eastAsia="Calibri"/>
          <w:b w:val="0"/>
          <w:i w:val="0"/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.tsv</w:t>
      </w:r>
      <w:r>
        <w:rPr>
          <w:rFonts w:ascii="Calibri" w:hAnsi="Calibri" w:cs="Calibri" w:eastAsia="Calibri"/>
          <w:b w:val="0"/>
          <w:i w:val="0"/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.txt</w:t>
      </w:r>
      <w:r>
        <w:rPr>
          <w:rFonts w:ascii="Calibri" w:hAnsi="Calibri" w:cs="Calibri" w:eastAsia="Calibri"/>
          <w:b w:val="0"/>
          <w:i w:val="0"/>
          <w:sz w:val="22"/>
        </w:rPr>
        <w:t xml:space="preserve"> (phân cách bằng dấu phẩy, chấm phẩy hoặc tab; chữ có dấu phẩy nằm trong ngoặc kép như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"5,4"</w:t>
      </w:r>
      <w:r>
        <w:rPr>
          <w:rFonts w:ascii="Calibri" w:hAnsi="Calibri" w:cs="Calibri" w:eastAsia="Calibri"/>
          <w:b w:val="0"/>
          <w:i w:val="0"/>
          <w:sz w:val="22"/>
        </w:rPr>
        <w:t xml:space="preserve"> vẫn được giữ đúng). Muốn </w:t>
      </w:r>
      <w:r>
        <w:rPr>
          <w:rFonts w:ascii="Calibri" w:hAnsi="Calibri" w:cs="Calibri" w:eastAsia="Calibri"/>
          <w:b/>
          <w:i w:val="0"/>
          <w:sz w:val="22"/>
        </w:rPr>
        <w:t>xuất ngược</w:t>
      </w:r>
      <w:r>
        <w:rPr>
          <w:rFonts w:ascii="Calibri" w:hAnsi="Calibri" w:cs="Calibri" w:eastAsia="Calibri"/>
          <w:b w:val="0"/>
          <w:i w:val="0"/>
          <w:sz w:val="22"/>
        </w:rPr>
        <w:t xml:space="preserve"> một bảng ra Excel: mở trình sửa bảng → </w:t>
      </w:r>
      <w:r>
        <w:rPr>
          <w:rFonts w:ascii="Calibri" w:hAnsi="Calibri" w:cs="Calibri" w:eastAsia="Calibri"/>
          <w:b/>
          <w:i w:val="0"/>
          <w:sz w:val="22"/>
        </w:rPr>
        <w:t>Xuất CSV</w:t>
      </w:r>
      <w:r>
        <w:rPr>
          <w:rFonts w:ascii="Calibri" w:hAnsi="Calibri" w:cs="Calibri" w:eastAsia="Calibri"/>
          <w:b w:val="0"/>
          <w:i w:val="0"/>
          <w:sz w:val="22"/>
        </w:rPr>
        <w:t>.</w:t>
      </w:r>
    </w:p>
    <w:p>
      <w:pPr>
        <w:pStyle w:val="Heading2"/>
        <w:keepNext/>
        <w:spacing w:before="320" w:after="120"/>
      </w:pPr>
      <w:r>
        <w:rPr>
          <w:rFonts w:ascii="Calibri" w:hAnsi="Calibri" w:cs="Calibri" w:eastAsia="Calibri"/>
          <w:b/>
          <w:color w:val="1E3A8A"/>
          <w:sz w:val="30"/>
        </w:rPr>
        <w:t>3.8  Ảnh trong card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 xml:space="preserve">Anh Minh muốn đặt sơ đồ đấu nối ngay tại node </w:t>
      </w:r>
      <w:r>
        <w:rPr>
          <w:rFonts w:ascii="Calibri" w:hAnsi="Calibri" w:cs="Calibri" w:eastAsia="Calibri"/>
          <w:b/>
          <w:i w:val="0"/>
          <w:sz w:val="22"/>
        </w:rPr>
        <w:t>Trạm biến áp, đấu nối 110 kV</w:t>
      </w:r>
      <w:r>
        <w:rPr>
          <w:rFonts w:ascii="Calibri" w:hAnsi="Calibri" w:cs="Calibri" w:eastAsia="Calibri"/>
          <w:b w:val="0"/>
          <w:i w:val="0"/>
          <w:sz w:val="22"/>
        </w:rPr>
        <w:t>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1.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Bấm node </w:t>
      </w:r>
      <w:r>
        <w:rPr>
          <w:rFonts w:ascii="Calibri" w:hAnsi="Calibri" w:cs="Calibri" w:eastAsia="Calibri"/>
          <w:b/>
          <w:i w:val="0"/>
          <w:sz w:val="22"/>
        </w:rPr>
        <w:t>Trạm biến áp, đấu nối 110 kV</w:t>
      </w:r>
      <w:r>
        <w:rPr>
          <w:rFonts w:ascii="Calibri" w:hAnsi="Calibri" w:cs="Calibri" w:eastAsia="Calibri"/>
          <w:b w:val="0"/>
          <w:i w:val="0"/>
          <w:sz w:val="22"/>
        </w:rPr>
        <w:t xml:space="preserve"> → </w:t>
      </w:r>
      <w:r>
        <w:rPr>
          <w:rFonts w:ascii="Calibri" w:hAnsi="Calibri" w:cs="Calibri" w:eastAsia="Calibri"/>
          <w:b/>
          <w:i w:val="0"/>
          <w:sz w:val="22"/>
        </w:rPr>
        <w:t>+ Tạo card cho node</w:t>
      </w:r>
      <w:r>
        <w:rPr>
          <w:rFonts w:ascii="Calibri" w:hAnsi="Calibri" w:cs="Calibri" w:eastAsia="Calibri"/>
          <w:b w:val="0"/>
          <w:i w:val="0"/>
          <w:sz w:val="22"/>
        </w:rPr>
        <w:t xml:space="preserve">. Đặt tên card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Sơ đồ đấu nối 110 kV</w:t>
      </w:r>
      <w:r>
        <w:rPr>
          <w:rFonts w:ascii="Calibri" w:hAnsi="Calibri" w:cs="Calibri" w:eastAsia="Calibri"/>
          <w:b w:val="0"/>
          <w:i w:val="0"/>
          <w:sz w:val="22"/>
        </w:rPr>
        <w:t>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2.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Bấm </w:t>
      </w:r>
      <w:r>
        <w:rPr>
          <w:rFonts w:ascii="Calibri" w:hAnsi="Calibri" w:cs="Calibri" w:eastAsia="Calibri"/>
          <w:b/>
          <w:i w:val="0"/>
          <w:sz w:val="22"/>
        </w:rPr>
        <w:t>+ Ảnh…</w:t>
      </w:r>
      <w:r>
        <w:rPr>
          <w:rFonts w:ascii="Calibri" w:hAnsi="Calibri" w:cs="Calibri" w:eastAsia="Calibri"/>
          <w:b w:val="0"/>
          <w:i w:val="0"/>
          <w:sz w:val="22"/>
        </w:rPr>
        <w:t xml:space="preserve"> và chọn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so-do-dau-noi.png</w:t>
      </w:r>
      <w:r>
        <w:rPr>
          <w:rFonts w:ascii="Calibri" w:hAnsi="Calibri" w:cs="Calibri" w:eastAsia="Calibri"/>
          <w:b w:val="0"/>
          <w:i w:val="0"/>
          <w:sz w:val="22"/>
        </w:rPr>
        <w:t>. Có thể chọn nhiều ảnh một lúc.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3.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Điền </w:t>
      </w:r>
      <w:r>
        <w:rPr>
          <w:rFonts w:ascii="Calibri" w:hAnsi="Calibri" w:cs="Calibri" w:eastAsia="Calibri"/>
          <w:b/>
          <w:i w:val="0"/>
          <w:sz w:val="22"/>
        </w:rPr>
        <w:t>Chú thích</w:t>
      </w:r>
      <w:r>
        <w:rPr>
          <w:rFonts w:ascii="Calibri" w:hAnsi="Calibri" w:cs="Calibri" w:eastAsia="Calibri"/>
          <w:b w:val="0"/>
          <w:i w:val="0"/>
          <w:sz w:val="22"/>
        </w:rPr>
        <w:t xml:space="preserve"> cho ảnh, ví dụ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Sơ đồ một sợi đấu nối (minh hoạ)</w:t>
      </w:r>
      <w:r>
        <w:rPr>
          <w:rFonts w:ascii="Calibri" w:hAnsi="Calibri" w:cs="Calibri" w:eastAsia="Calibri"/>
          <w:b w:val="0"/>
          <w:i w:val="0"/>
          <w:sz w:val="22"/>
        </w:rPr>
        <w:t>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4.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Chọn </w:t>
      </w:r>
      <w:r>
        <w:rPr>
          <w:rFonts w:ascii="Calibri" w:hAnsi="Calibri" w:cs="Calibri" w:eastAsia="Calibri"/>
          <w:b/>
          <w:i w:val="0"/>
          <w:sz w:val="22"/>
        </w:rPr>
        <w:t>Cỡ</w:t>
      </w:r>
      <w:r>
        <w:rPr>
          <w:rFonts w:ascii="Calibri" w:hAnsi="Calibri" w:cs="Calibri" w:eastAsia="Calibri"/>
          <w:b w:val="0"/>
          <w:i w:val="0"/>
          <w:sz w:val="22"/>
        </w:rPr>
        <w:t xml:space="preserve"> hiển thị trên node: </w:t>
      </w:r>
      <w:r>
        <w:rPr>
          <w:rFonts w:ascii="Calibri" w:hAnsi="Calibri" w:cs="Calibri" w:eastAsia="Calibri"/>
          <w:b/>
          <w:i w:val="0"/>
          <w:sz w:val="22"/>
        </w:rPr>
        <w:t>Nhỏ</w:t>
      </w:r>
      <w:r>
        <w:rPr>
          <w:rFonts w:ascii="Calibri" w:hAnsi="Calibri" w:cs="Calibri" w:eastAsia="Calibri"/>
          <w:b w:val="0"/>
          <w:i w:val="0"/>
          <w:sz w:val="22"/>
        </w:rPr>
        <w:t xml:space="preserve">, </w:t>
      </w:r>
      <w:r>
        <w:rPr>
          <w:rFonts w:ascii="Calibri" w:hAnsi="Calibri" w:cs="Calibri" w:eastAsia="Calibri"/>
          <w:b/>
          <w:i w:val="0"/>
          <w:sz w:val="22"/>
        </w:rPr>
        <w:t>Vừa</w:t>
      </w:r>
      <w:r>
        <w:rPr>
          <w:rFonts w:ascii="Calibri" w:hAnsi="Calibri" w:cs="Calibri" w:eastAsia="Calibri"/>
          <w:b w:val="0"/>
          <w:i w:val="0"/>
          <w:sz w:val="22"/>
        </w:rPr>
        <w:t xml:space="preserve"> hoặc </w:t>
      </w:r>
      <w:r>
        <w:rPr>
          <w:rFonts w:ascii="Calibri" w:hAnsi="Calibri" w:cs="Calibri" w:eastAsia="Calibri"/>
          <w:b/>
          <w:i w:val="0"/>
          <w:sz w:val="22"/>
        </w:rPr>
        <w:t>Lớn</w:t>
      </w:r>
      <w:r>
        <w:rPr>
          <w:rFonts w:ascii="Calibri" w:hAnsi="Calibri" w:cs="Calibri" w:eastAsia="Calibri"/>
          <w:b w:val="0"/>
          <w:i w:val="0"/>
          <w:sz w:val="22"/>
        </w:rPr>
        <w:t>. Cỡ chỉ ảnh hưởng cách ảnh hiện trên sơ đồ, ảnh gốc không bị thu nhỏ.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5.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Bấm vào ảnh thu nhỏ để </w:t>
      </w:r>
      <w:r>
        <w:rPr>
          <w:rFonts w:ascii="Calibri" w:hAnsi="Calibri" w:cs="Calibri" w:eastAsia="Calibri"/>
          <w:b/>
          <w:i w:val="0"/>
          <w:sz w:val="22"/>
        </w:rPr>
        <w:t>xem lớn</w:t>
      </w:r>
      <w:r>
        <w:rPr>
          <w:rFonts w:ascii="Calibri" w:hAnsi="Calibri" w:cs="Calibri" w:eastAsia="Calibri"/>
          <w:b w:val="0"/>
          <w:i w:val="0"/>
          <w:sz w:val="22"/>
        </w:rPr>
        <w:t xml:space="preserve">; bấm </w:t>
      </w:r>
      <w:r>
        <w:rPr>
          <w:rFonts w:ascii="Calibri" w:hAnsi="Calibri" w:cs="Calibri" w:eastAsia="Calibri"/>
          <w:b/>
          <w:i w:val="0"/>
          <w:sz w:val="22"/>
        </w:rPr>
        <w:t>Đóng</w:t>
      </w:r>
      <w:r>
        <w:rPr>
          <w:rFonts w:ascii="Calibri" w:hAnsi="Calibri" w:cs="Calibri" w:eastAsia="Calibri"/>
          <w:b w:val="0"/>
          <w:i w:val="0"/>
          <w:sz w:val="22"/>
        </w:rPr>
        <w:t xml:space="preserve"> để quay lại.</w:t>
      </w:r>
    </w:p>
    <w:p>
      <w:pPr>
        <w:keepNext/>
        <w:spacing w:after="40" w:before="80"/>
        <w:jc w:val="center"/>
      </w:pPr>
      <w:r>
        <w:drawing>
          <wp:inline xmlns:a="http://schemas.openxmlformats.org/drawingml/2006/main" xmlns:pic="http://schemas.openxmlformats.org/drawingml/2006/picture">
            <wp:extent cx="3960000" cy="20600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060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 w:eastAsia="Calibri"/>
          <w:b/>
          <w:color w:val="1E3A8A"/>
          <w:sz w:val="19"/>
        </w:rPr>
        <w:t xml:space="preserve">Hình 3.6 — 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 xml:space="preserve">Xem ảnh lớn: ảnh đầy đủ kèm chú thích; nút </w:t>
      </w:r>
      <w:r>
        <w:rPr>
          <w:rFonts w:ascii="Calibri" w:hAnsi="Calibri" w:cs="Calibri" w:eastAsia="Calibri"/>
          <w:b/>
          <w:i/>
          <w:color w:val="4B5563"/>
          <w:sz w:val="19"/>
        </w:rPr>
        <w:t>Đóng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 xml:space="preserve"> ở góc dưới.</w:t>
      </w:r>
    </w:p>
    <w:p>
      <w:pPr>
        <w:keepNext/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 xml:space="preserve">Ngoài nút </w:t>
      </w:r>
      <w:r>
        <w:rPr>
          <w:rFonts w:ascii="Calibri" w:hAnsi="Calibri" w:cs="Calibri" w:eastAsia="Calibri"/>
          <w:b/>
          <w:i w:val="0"/>
          <w:sz w:val="22"/>
        </w:rPr>
        <w:t>+ Ảnh…</w:t>
      </w:r>
      <w:r>
        <w:rPr>
          <w:rFonts w:ascii="Calibri" w:hAnsi="Calibri" w:cs="Calibri" w:eastAsia="Calibri"/>
          <w:b w:val="0"/>
          <w:i w:val="0"/>
          <w:sz w:val="22"/>
        </w:rPr>
        <w:t>, còn ba cách đưa ảnh vào card:</w:t>
      </w:r>
    </w:p>
    <w:p>
      <w:pPr>
        <w:spacing w:after="60"/>
        <w:ind w:left="510" w:hanging="283"/>
      </w:pPr>
      <w:r>
        <w:rPr>
          <w:rFonts w:ascii="Calibri" w:hAnsi="Calibri" w:cs="Calibri" w:eastAsia="Calibri"/>
          <w:b/>
          <w:color w:val="1E3A8A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sz w:val="22"/>
        </w:rPr>
        <w:t>Dán</w:t>
      </w:r>
      <w:r>
        <w:rPr>
          <w:rFonts w:ascii="Calibri" w:hAnsi="Calibri" w:cs="Calibri" w:eastAsia="Calibri"/>
          <w:b w:val="0"/>
          <w:i w:val="0"/>
          <w:sz w:val="22"/>
        </w:rPr>
        <w:t xml:space="preserve">: chụp màn hình hoặc sao chép ảnh rồi nhấn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Ctrl+V</w:t>
      </w:r>
      <w:r>
        <w:rPr>
          <w:rFonts w:ascii="Calibri" w:hAnsi="Calibri" w:cs="Calibri" w:eastAsia="Calibri"/>
          <w:b w:val="0"/>
          <w:i w:val="0"/>
          <w:sz w:val="22"/>
        </w:rPr>
        <w:t xml:space="preserve"> khi đang chọn node (hoặc trong trang card).</w:t>
      </w:r>
    </w:p>
    <w:p>
      <w:pPr>
        <w:spacing w:after="60"/>
        <w:ind w:left="510" w:hanging="283"/>
      </w:pPr>
      <w:r>
        <w:rPr>
          <w:rFonts w:ascii="Calibri" w:hAnsi="Calibri" w:cs="Calibri" w:eastAsia="Calibri"/>
          <w:b/>
          <w:color w:val="1E3A8A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sz w:val="22"/>
        </w:rPr>
        <w:t>Kéo thả</w:t>
      </w:r>
      <w:r>
        <w:rPr>
          <w:rFonts w:ascii="Calibri" w:hAnsi="Calibri" w:cs="Calibri" w:eastAsia="Calibri"/>
          <w:b w:val="0"/>
          <w:i w:val="0"/>
          <w:sz w:val="22"/>
        </w:rPr>
        <w:t>: kéo file ảnh từ Windows thả lên node hoặc lên trang card.</w:t>
      </w:r>
    </w:p>
    <w:p>
      <w:pPr>
        <w:spacing w:after="60"/>
        <w:ind w:left="510" w:hanging="283"/>
      </w:pPr>
      <w:r>
        <w:rPr>
          <w:rFonts w:ascii="Calibri" w:hAnsi="Calibri" w:cs="Calibri" w:eastAsia="Calibri"/>
          <w:b/>
          <w:color w:val="1E3A8A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sz w:val="22"/>
        </w:rPr>
        <w:t>Chuột phải</w:t>
      </w:r>
      <w:r>
        <w:rPr>
          <w:rFonts w:ascii="Calibri" w:hAnsi="Calibri" w:cs="Calibri" w:eastAsia="Calibri"/>
          <w:b w:val="0"/>
          <w:i w:val="0"/>
          <w:sz w:val="22"/>
        </w:rPr>
        <w:t xml:space="preserve"> vào node có card → </w:t>
      </w:r>
      <w:r>
        <w:rPr>
          <w:rFonts w:ascii="Calibri" w:hAnsi="Calibri" w:cs="Calibri" w:eastAsia="Calibri"/>
          <w:b/>
          <w:i w:val="0"/>
          <w:sz w:val="22"/>
        </w:rPr>
        <w:t>Thêm ảnh vào card…</w:t>
      </w:r>
      <w:r>
        <w:rPr>
          <w:rFonts w:ascii="Calibri" w:hAnsi="Calibri" w:cs="Calibri" w:eastAsia="Calibri"/>
          <w:b w:val="0"/>
          <w:i w:val="0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left w:w="160" w:type="dxa"/>
          <w:bottom w:w="90" w:type="dxa"/>
          <w:right w:w="140" w:type="dxa"/>
        </w:tblCellMar>
        <w:tblBorders>
          <w:top w:val="single" w:sz="4" w:space="0" w:color="D97706"/>
          <w:bottom w:val="single" w:sz="4" w:space="0" w:color="D97706"/>
          <w:right w:val="single" w:sz="4" w:space="0" w:color="D97706"/>
          <w:left w:val="single" w:sz="36" w:space="0" w:color="D97706"/>
        </w:tblBorders>
        <w:tblLayout w:type="fixed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FFBEB"/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color w:val="D97706"/>
                <w:sz w:val="22"/>
              </w:rPr>
              <w:t>Hai kiểu ảnh khác nhau</w:t>
            </w:r>
          </w:p>
          <w:p>
            <w:pPr>
              <w:spacing w:after="6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Mục </w:t>
            </w:r>
            <w:r>
              <w:rPr>
                <w:rFonts w:ascii="Calibri" w:hAnsi="Calibri" w:cs="Calibri" w:eastAsia="Calibri"/>
                <w:b/>
                <w:i w:val="0"/>
                <w:sz w:val="21"/>
              </w:rPr>
              <w:t>Ảnh nhúng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 (nút </w:t>
            </w:r>
            <w:r>
              <w:rPr>
                <w:rFonts w:ascii="Calibri" w:hAnsi="Calibri" w:cs="Calibri" w:eastAsia="Calibri"/>
                <w:b/>
                <w:i w:val="0"/>
                <w:sz w:val="21"/>
              </w:rPr>
              <w:t>Chọn ảnh…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) trong phần Định dạng cơ bản là ảnh nhỏ </w:t>
            </w:r>
            <w:r>
              <w:rPr>
                <w:rFonts w:ascii="Calibri" w:hAnsi="Calibri" w:cs="Calibri" w:eastAsia="Calibri"/>
                <w:b/>
                <w:i w:val="0"/>
                <w:sz w:val="21"/>
              </w:rPr>
              <w:t>gắn thẳng vào node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 (như một logo hay biểu tượng).</w:t>
            </w:r>
          </w:p>
          <w:p>
            <w:pPr>
              <w:spacing w:after="6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Ảnh </w:t>
            </w:r>
            <w:r>
              <w:rPr>
                <w:rFonts w:ascii="Calibri" w:hAnsi="Calibri" w:cs="Calibri" w:eastAsia="Calibri"/>
                <w:b/>
                <w:i w:val="0"/>
                <w:sz w:val="21"/>
              </w:rPr>
              <w:t>hồ sơ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 — sơ đồ, bản vẽ, ảnh hiện trường — hãy đặt trong </w:t>
            </w:r>
            <w:r>
              <w:rPr>
                <w:rFonts w:ascii="Calibri" w:hAnsi="Calibri" w:cs="Calibri" w:eastAsia="Calibri"/>
                <w:b/>
                <w:i w:val="0"/>
                <w:sz w:val="21"/>
              </w:rPr>
              <w:t>card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 để có chú thích, cỡ hiển thị và xem lớn.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left w:w="160" w:type="dxa"/>
          <w:bottom w:w="90" w:type="dxa"/>
          <w:right w:w="140" w:type="dxa"/>
        </w:tblCellMar>
        <w:tblBorders>
          <w:top w:val="single" w:sz="4" w:space="0" w:color="DC2626"/>
          <w:bottom w:val="single" w:sz="4" w:space="0" w:color="DC2626"/>
          <w:right w:val="single" w:sz="4" w:space="0" w:color="DC2626"/>
          <w:left w:val="single" w:sz="36" w:space="0" w:color="DC2626"/>
        </w:tblBorders>
        <w:tblLayout w:type="fixed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EF2F2"/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color w:val="DC2626"/>
                <w:sz w:val="22"/>
              </w:rPr>
              <w:t>Ảnh được lưu cùng bản đồ</w:t>
            </w:r>
          </w:p>
          <w:p>
            <w:pPr>
              <w:spacing w:after="6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Ảnh nằm trong file 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9"/>
                <w:shd w:val="clear" w:color="auto" w:fill="F3F4F6"/>
              </w:rPr>
              <w:t>.t17m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 (và trong thư mục Workspace), nên gửi file đi là gửi cả ảnh. Ảnh quá nặng làm file nặng theo: nên giảm kích thước ảnh chụp màn hình trước khi chèn.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320" w:after="120"/>
      </w:pPr>
      <w:r>
        <w:rPr>
          <w:rFonts w:ascii="Calibri" w:hAnsi="Calibri" w:cs="Calibri" w:eastAsia="Calibri"/>
          <w:b/>
          <w:color w:val="1E3A8A"/>
          <w:sz w:val="30"/>
        </w:rPr>
        <w:t>3.9  Card hiện ngay trên sơ đồ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 xml:space="preserve">Điểm khác biệt lớn nhất của card so với ghi chú: </w:t>
      </w:r>
      <w:r>
        <w:rPr>
          <w:rFonts w:ascii="Calibri" w:hAnsi="Calibri" w:cs="Calibri" w:eastAsia="Calibri"/>
          <w:b/>
          <w:i w:val="0"/>
          <w:sz w:val="22"/>
        </w:rPr>
        <w:t>nội dung hiện luôn dưới tên node</w:t>
      </w:r>
      <w:r>
        <w:rPr>
          <w:rFonts w:ascii="Calibri" w:hAnsi="Calibri" w:cs="Calibri" w:eastAsia="Calibri"/>
          <w:b w:val="0"/>
          <w:i w:val="0"/>
          <w:sz w:val="22"/>
        </w:rPr>
        <w:t xml:space="preserve"> như một tờ tài liệu thu nhỏ. Đoạn văn được trích mấy dòng đầu, bảng hiện vài hàng đầu theo đúng tỉ lệ cột, ảnh hiện thành thẻ ảnh.</w:t>
      </w:r>
    </w:p>
    <w:p>
      <w:pPr>
        <w:keepNext/>
        <w:spacing w:after="40" w:before="80"/>
        <w:jc w:val="center"/>
      </w:pPr>
      <w:r>
        <w:drawing>
          <wp:inline xmlns:a="http://schemas.openxmlformats.org/drawingml/2006/main" xmlns:pic="http://schemas.openxmlformats.org/drawingml/2006/picture">
            <wp:extent cx="2232000" cy="3883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38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 w:eastAsia="Calibri"/>
          <w:b/>
          <w:color w:val="1E3A8A"/>
          <w:sz w:val="19"/>
        </w:rPr>
        <w:t xml:space="preserve">Hình 3.7 — 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>Hai node có card: (1) card có văn bản và ảnh; (2) card có văn bản, bảng và hai Tag. Chỉ cần nhìn sơ đồ là thấy hồ sơ gì nằm ở đâu.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3402"/>
        <w:gridCol w:w="6010"/>
      </w:tblGrid>
      <w:tr>
        <w:trPr>
          <w:tblHeader w:val="true"/>
        </w:trPr>
        <w:tc>
          <w:tcPr>
            <w:tcW w:type="dxa" w:w="340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Bấm vào…</w:t>
            </w:r>
          </w:p>
        </w:tc>
        <w:tc>
          <w:tcPr>
            <w:tcW w:type="dxa" w:w="6009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Kết quả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Tên node (dòng trên cùng)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Chọn node; khung Định dạng hiện card để sửa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Bảng thu nhỏ trên node</w:t>
            </w:r>
          </w:p>
        </w:tc>
        <w:tc>
          <w:tcPr>
            <w:tcW w:type="dxa" w:w="6009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Mở thẳng trình sửa bảng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Ảnh trên node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Xem ảnh lớn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Nhấn đúp vào node có card</w:t>
            </w:r>
          </w:p>
        </w:tc>
        <w:tc>
          <w:tcPr>
            <w:tcW w:type="dxa" w:w="6009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Mở trang card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left w:w="160" w:type="dxa"/>
          <w:bottom w:w="90" w:type="dxa"/>
          <w:right w:w="140" w:type="dxa"/>
        </w:tblCellMar>
        <w:tblBorders>
          <w:top w:val="single" w:sz="4" w:space="0" w:color="059669"/>
          <w:bottom w:val="single" w:sz="4" w:space="0" w:color="059669"/>
          <w:right w:val="single" w:sz="4" w:space="0" w:color="059669"/>
          <w:left w:val="single" w:sz="36" w:space="0" w:color="059669"/>
        </w:tblBorders>
        <w:tblLayout w:type="fixed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ECFDF5"/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color w:val="059669"/>
                <w:sz w:val="22"/>
              </w:rPr>
              <w:t>Giữ sơ đồ gọn</w:t>
            </w:r>
          </w:p>
          <w:p>
            <w:pPr>
              <w:spacing w:after="6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Card làm node cao hơn. Khi chỉ muốn xem cấu trúc, thu gọn bớt nhánh (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9"/>
                <w:shd w:val="clear" w:color="auto" w:fill="F3F4F6"/>
              </w:rPr>
              <w:t>C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) hoặc chọn bố cục phù hợp. Chọn cỡ ảnh </w:t>
            </w:r>
            <w:r>
              <w:rPr>
                <w:rFonts w:ascii="Calibri" w:hAnsi="Calibri" w:cs="Calibri" w:eastAsia="Calibri"/>
                <w:b/>
                <w:i w:val="0"/>
                <w:sz w:val="21"/>
              </w:rPr>
              <w:t>Nhỏ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 cho các ảnh phụ.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320" w:after="120"/>
      </w:pPr>
      <w:r>
        <w:rPr>
          <w:rFonts w:ascii="Calibri" w:hAnsi="Calibri" w:cs="Calibri" w:eastAsia="Calibri"/>
          <w:b/>
          <w:color w:val="1E3A8A"/>
          <w:sz w:val="30"/>
        </w:rPr>
        <w:t>3.10  Liên kết giữa card và node: @ và “được nhắc tới ở”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 xml:space="preserve">Anh Đức viết trong card Doanh thu: “Giá bán lấy theo hợp đồng mua bán điện”. Để người đọc bấm một cái là sang đúng hợp đồng, ta </w:t>
      </w:r>
      <w:r>
        <w:rPr>
          <w:rFonts w:ascii="Calibri" w:hAnsi="Calibri" w:cs="Calibri" w:eastAsia="Calibri"/>
          <w:b/>
          <w:i w:val="0"/>
          <w:sz w:val="22"/>
        </w:rPr>
        <w:t>nhắc</w:t>
      </w:r>
      <w:r>
        <w:rPr>
          <w:rFonts w:ascii="Calibri" w:hAnsi="Calibri" w:cs="Calibri" w:eastAsia="Calibri"/>
          <w:b w:val="0"/>
          <w:i w:val="0"/>
          <w:sz w:val="22"/>
        </w:rPr>
        <w:t xml:space="preserve"> tới card hoặc node đó bằng liên kết.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1.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Mở trang card </w:t>
      </w:r>
      <w:r>
        <w:rPr>
          <w:rFonts w:ascii="Calibri" w:hAnsi="Calibri" w:cs="Calibri" w:eastAsia="Calibri"/>
          <w:b/>
          <w:i w:val="0"/>
          <w:sz w:val="22"/>
        </w:rPr>
        <w:t>Doanh thu và lợi nhuận 5 năm đầu</w:t>
      </w:r>
      <w:r>
        <w:rPr>
          <w:rFonts w:ascii="Calibri" w:hAnsi="Calibri" w:cs="Calibri" w:eastAsia="Calibri"/>
          <w:b w:val="0"/>
          <w:i w:val="0"/>
          <w:sz w:val="22"/>
        </w:rPr>
        <w:t>, bấm vào đoạn văn để sửa.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2.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Gõ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@</w:t>
      </w:r>
      <w:r>
        <w:rPr>
          <w:rFonts w:ascii="Calibri" w:hAnsi="Calibri" w:cs="Calibri" w:eastAsia="Calibri"/>
          <w:b w:val="0"/>
          <w:i w:val="0"/>
          <w:sz w:val="22"/>
        </w:rPr>
        <w:t xml:space="preserve"> (hoặc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[[</w:t>
      </w:r>
      <w:r>
        <w:rPr>
          <w:rFonts w:ascii="Calibri" w:hAnsi="Calibri" w:cs="Calibri" w:eastAsia="Calibri"/>
          <w:b w:val="0"/>
          <w:i w:val="0"/>
          <w:sz w:val="22"/>
        </w:rPr>
        <w:t xml:space="preserve">) rồi vài chữ của tên đích, ví dụ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@Hợp đồng</w:t>
      </w:r>
      <w:r>
        <w:rPr>
          <w:rFonts w:ascii="Calibri" w:hAnsi="Calibri" w:cs="Calibri" w:eastAsia="Calibri"/>
          <w:b w:val="0"/>
          <w:i w:val="0"/>
          <w:sz w:val="22"/>
        </w:rPr>
        <w:t xml:space="preserve">. Một danh sách gợi ý hiện ra: </w:t>
      </w:r>
      <w:r>
        <w:rPr>
          <w:rFonts w:ascii="Calibri" w:hAnsi="Calibri" w:cs="Calibri" w:eastAsia="Calibri"/>
          <w:b/>
          <w:i w:val="0"/>
          <w:sz w:val="22"/>
        </w:rPr>
        <w:t>Card</w:t>
      </w:r>
      <w:r>
        <w:rPr>
          <w:rFonts w:ascii="Calibri" w:hAnsi="Calibri" w:cs="Calibri" w:eastAsia="Calibri"/>
          <w:b w:val="0"/>
          <w:i w:val="0"/>
          <w:sz w:val="22"/>
        </w:rPr>
        <w:t xml:space="preserve"> hoặc </w:t>
      </w:r>
      <w:r>
        <w:rPr>
          <w:rFonts w:ascii="Calibri" w:hAnsi="Calibri" w:cs="Calibri" w:eastAsia="Calibri"/>
          <w:b/>
          <w:i w:val="0"/>
          <w:sz w:val="22"/>
        </w:rPr>
        <w:t>Node</w:t>
      </w:r>
      <w:r>
        <w:rPr>
          <w:rFonts w:ascii="Calibri" w:hAnsi="Calibri" w:cs="Calibri" w:eastAsia="Calibri"/>
          <w:b w:val="0"/>
          <w:i w:val="0"/>
          <w:sz w:val="22"/>
        </w:rPr>
        <w:t>, kèm dòng phụ cho biết node nằm trong đâu.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3.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Dùng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↑ ↓</w:t>
      </w:r>
      <w:r>
        <w:rPr>
          <w:rFonts w:ascii="Calibri" w:hAnsi="Calibri" w:cs="Calibri" w:eastAsia="Calibri"/>
          <w:b w:val="0"/>
          <w:i w:val="0"/>
          <w:sz w:val="22"/>
        </w:rPr>
        <w:t xml:space="preserve"> hoặc chuột chọn đích rồi nhấn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Enter</w:t>
      </w:r>
      <w:r>
        <w:rPr>
          <w:rFonts w:ascii="Calibri" w:hAnsi="Calibri" w:cs="Calibri" w:eastAsia="Calibri"/>
          <w:b w:val="0"/>
          <w:i w:val="0"/>
          <w:sz w:val="22"/>
        </w:rPr>
        <w:t>. Văn bản có thêm một liên kết.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4.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Bấm ra ngoài để chốt. Liên kết hiện thành một </w:t>
      </w:r>
      <w:r>
        <w:rPr>
          <w:rFonts w:ascii="Calibri" w:hAnsi="Calibri" w:cs="Calibri" w:eastAsia="Calibri"/>
          <w:b/>
          <w:i w:val="0"/>
          <w:sz w:val="22"/>
        </w:rPr>
        <w:t>viên màu</w:t>
      </w:r>
      <w:r>
        <w:rPr>
          <w:rFonts w:ascii="Calibri" w:hAnsi="Calibri" w:cs="Calibri" w:eastAsia="Calibri"/>
          <w:b w:val="0"/>
          <w:i w:val="0"/>
          <w:sz w:val="22"/>
        </w:rPr>
        <w:t>.</w:t>
      </w:r>
    </w:p>
    <w:p>
      <w:pPr>
        <w:keepNext/>
        <w:spacing w:after="40" w:before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339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 w:eastAsia="Calibri"/>
          <w:b/>
          <w:color w:val="1E3A8A"/>
          <w:sz w:val="19"/>
        </w:rPr>
        <w:t xml:space="preserve">Hình 3.8 — 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 xml:space="preserve">Gõ </w:t>
      </w:r>
      <w:r>
        <w:rPr>
          <w:rFonts w:ascii="Consolas" w:hAnsi="Consolas" w:cs="Consolas" w:eastAsia="Consolas"/>
          <w:b w:val="0"/>
          <w:i/>
          <w:color w:val="9A3412"/>
          <w:sz w:val="17"/>
          <w:shd w:val="clear" w:color="auto" w:fill="F3F4F6"/>
        </w:rPr>
        <w:t>@Doanh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 xml:space="preserve"> trong khi sửa văn bản: (1) danh sách gợi ý gồm card và node khớp tên; (2) ô sửa — lúc đang sửa, liên kết hiện dạng mã </w:t>
      </w:r>
      <w:r>
        <w:rPr>
          <w:rFonts w:ascii="Consolas" w:hAnsi="Consolas" w:cs="Consolas" w:eastAsia="Consolas"/>
          <w:b w:val="0"/>
          <w:i/>
          <w:color w:val="9A3412"/>
          <w:sz w:val="17"/>
          <w:shd w:val="clear" w:color="auto" w:fill="F3F4F6"/>
        </w:rPr>
        <w:t>[[node:…|tên]]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>, khi chốt sẽ thành viên bấm được.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1927"/>
        <w:gridCol w:w="3742"/>
        <w:gridCol w:w="3742"/>
      </w:tblGrid>
      <w:tr>
        <w:trPr>
          <w:tblHeader w:val="true"/>
        </w:trPr>
        <w:tc>
          <w:tcPr>
            <w:tcW w:type="dxa" w:w="1928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Màu viên</w:t>
            </w:r>
          </w:p>
        </w:tc>
        <w:tc>
          <w:tcPr>
            <w:tcW w:type="dxa" w:w="374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Nghĩa</w:t>
            </w:r>
          </w:p>
        </w:tc>
        <w:tc>
          <w:tcPr>
            <w:tcW w:type="dxa" w:w="374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Khi bấm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Xanh dương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Liên kết tới một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card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Mở trang card đó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Xanh lá</w:t>
            </w:r>
          </w:p>
        </w:tc>
        <w:tc>
          <w:tcPr>
            <w:tcW w:type="dxa" w:w="3742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Liên kết tới một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node</w:t>
            </w:r>
          </w:p>
        </w:tc>
        <w:tc>
          <w:tcPr>
            <w:tcW w:type="dxa" w:w="3742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Nhảy tới node trên sơ đồ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Xám, gạch ngang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Liên kết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hỏng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: đích đã bị xoá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Không làm gì (xoá hoặc sửa lại liên kết)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 xml:space="preserve">Tên trên viên luôn là </w:t>
      </w:r>
      <w:r>
        <w:rPr>
          <w:rFonts w:ascii="Calibri" w:hAnsi="Calibri" w:cs="Calibri" w:eastAsia="Calibri"/>
          <w:b/>
          <w:i w:val="0"/>
          <w:sz w:val="22"/>
        </w:rPr>
        <w:t>tên hiện tại</w:t>
      </w:r>
      <w:r>
        <w:rPr>
          <w:rFonts w:ascii="Calibri" w:hAnsi="Calibri" w:cs="Calibri" w:eastAsia="Calibri"/>
          <w:b w:val="0"/>
          <w:i w:val="0"/>
          <w:sz w:val="22"/>
        </w:rPr>
        <w:t xml:space="preserve"> của đích: đổi tên card hay node thì mọi liên kết đổi theo, không cần sửa từng chỗ. Rê chuột vào viên để xem trước nội dung đích.</w:t>
      </w:r>
    </w:p>
    <w:p>
      <w:pPr>
        <w:pStyle w:val="Heading3"/>
        <w:keepNext/>
        <w:spacing w:before="200" w:after="80"/>
      </w:pPr>
      <w:r>
        <w:rPr>
          <w:rFonts w:ascii="Calibri" w:hAnsi="Calibri" w:cs="Calibri" w:eastAsia="Calibri"/>
          <w:b/>
          <w:color w:val="1F2937"/>
          <w:sz w:val="25"/>
        </w:rPr>
        <w:t>“Được nhắc tới ở” — liên kết ngược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 xml:space="preserve">Ở phía đích, T17Mind tự liệt kê </w:t>
      </w:r>
      <w:r>
        <w:rPr>
          <w:rFonts w:ascii="Calibri" w:hAnsi="Calibri" w:cs="Calibri" w:eastAsia="Calibri"/>
          <w:b/>
          <w:i w:val="0"/>
          <w:sz w:val="22"/>
        </w:rPr>
        <w:t>ai đang nhắc tới mình</w:t>
      </w:r>
      <w:r>
        <w:rPr>
          <w:rFonts w:ascii="Calibri" w:hAnsi="Calibri" w:cs="Calibri" w:eastAsia="Calibri"/>
          <w:b w:val="0"/>
          <w:i w:val="0"/>
          <w:sz w:val="22"/>
        </w:rPr>
        <w:t xml:space="preserve">. Trong hình 3.2 (trang card PPA), mục “↩ Được nhắc tới ở (1)” cho thấy card Doanh thu đang trỏ về hợp đồng này; bấm vào dòng đó để mở đúng đoạn đã nhắc. Mục tương tự trong khung bên phải ghi </w:t>
      </w:r>
      <w:r>
        <w:rPr>
          <w:rFonts w:ascii="Calibri" w:hAnsi="Calibri" w:cs="Calibri" w:eastAsia="Calibri"/>
          <w:b/>
          <w:i w:val="0"/>
          <w:sz w:val="22"/>
        </w:rPr>
        <w:t>“Node này được nhắc tới ở”</w:t>
      </w:r>
      <w:r>
        <w:rPr>
          <w:rFonts w:ascii="Calibri" w:hAnsi="Calibri" w:cs="Calibri" w:eastAsia="Calibri"/>
          <w:b w:val="0"/>
          <w:i w:val="0"/>
          <w:sz w:val="22"/>
        </w:rPr>
        <w:t>.</w:t>
      </w:r>
    </w:p>
    <w:p>
      <w:pPr>
        <w:pStyle w:val="Heading3"/>
        <w:keepNext/>
        <w:spacing w:before="200" w:after="80"/>
      </w:pPr>
      <w:r>
        <w:rPr>
          <w:rFonts w:ascii="Calibri" w:hAnsi="Calibri" w:cs="Calibri" w:eastAsia="Calibri"/>
          <w:b/>
          <w:color w:val="1F2937"/>
          <w:sz w:val="25"/>
        </w:rPr>
        <w:t>Vẽ đường liên kết từ các nhắc tới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 xml:space="preserve">Khi card của một node nhắc tới các node/card khác, trong khung bên phải xuất hiện nút </w:t>
      </w:r>
      <w:r>
        <w:rPr>
          <w:rFonts w:ascii="Calibri" w:hAnsi="Calibri" w:cs="Calibri" w:eastAsia="Calibri"/>
          <w:b/>
          <w:i w:val="0"/>
          <w:sz w:val="22"/>
        </w:rPr>
        <w:t>↗ Vẽ đường liên kết cho N nhắc tới</w:t>
      </w:r>
      <w:r>
        <w:rPr>
          <w:rFonts w:ascii="Calibri" w:hAnsi="Calibri" w:cs="Calibri" w:eastAsia="Calibri"/>
          <w:b w:val="0"/>
          <w:i w:val="0"/>
          <w:sz w:val="22"/>
        </w:rPr>
        <w:t xml:space="preserve">. Bấm nút để tạo hàng loạt </w:t>
      </w:r>
      <w:r>
        <w:rPr>
          <w:rFonts w:ascii="Calibri" w:hAnsi="Calibri" w:cs="Calibri" w:eastAsia="Calibri"/>
          <w:b/>
          <w:i w:val="0"/>
          <w:sz w:val="22"/>
        </w:rPr>
        <w:t>liên kết chéo</w:t>
      </w:r>
      <w:r>
        <w:rPr>
          <w:rFonts w:ascii="Calibri" w:hAnsi="Calibri" w:cs="Calibri" w:eastAsia="Calibri"/>
          <w:b w:val="0"/>
          <w:i w:val="0"/>
          <w:sz w:val="22"/>
        </w:rPr>
        <w:t xml:space="preserve"> (nét đứt, chương 2) giữa node này và các node được nhắc — một lệnh duy nhất, </w:t>
      </w:r>
      <w:r>
        <w:rPr>
          <w:rFonts w:ascii="Consolas" w:hAnsi="Consolas" w:cs="Consolas" w:eastAsia="Consolas"/>
          <w:b w:val="0"/>
          <w:i w:val="0"/>
          <w:color w:val="9A3412"/>
          <w:sz w:val="20"/>
          <w:shd w:val="clear" w:color="auto" w:fill="F3F4F6"/>
        </w:rPr>
        <w:t>Ctrl+Z</w:t>
      </w:r>
      <w:r>
        <w:rPr>
          <w:rFonts w:ascii="Calibri" w:hAnsi="Calibri" w:cs="Calibri" w:eastAsia="Calibri"/>
          <w:b w:val="0"/>
          <w:i w:val="0"/>
          <w:sz w:val="22"/>
        </w:rPr>
        <w:t xml:space="preserve"> hoàn tác được cả loạt.</w:t>
      </w:r>
    </w:p>
    <w:p>
      <w:pPr>
        <w:pStyle w:val="Heading2"/>
        <w:keepNext/>
        <w:spacing w:before="320" w:after="120"/>
      </w:pPr>
      <w:r>
        <w:rPr>
          <w:rFonts w:ascii="Calibri" w:hAnsi="Calibri" w:cs="Calibri" w:eastAsia="Calibri"/>
          <w:b/>
          <w:color w:val="1E3A8A"/>
          <w:sz w:val="30"/>
        </w:rPr>
        <w:t>3.11  Thư viện card và Inbox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 xml:space="preserve">Bản đồ có hàng chục card thì cần chỗ tìm: </w:t>
      </w:r>
      <w:r>
        <w:rPr>
          <w:rFonts w:ascii="Calibri" w:hAnsi="Calibri" w:cs="Calibri" w:eastAsia="Calibri"/>
          <w:b/>
          <w:i w:val="0"/>
          <w:sz w:val="22"/>
        </w:rPr>
        <w:t>Thư viện card</w:t>
      </w:r>
      <w:r>
        <w:rPr>
          <w:rFonts w:ascii="Calibri" w:hAnsi="Calibri" w:cs="Calibri" w:eastAsia="Calibri"/>
          <w:b w:val="0"/>
          <w:i w:val="0"/>
          <w:sz w:val="22"/>
        </w:rPr>
        <w:t xml:space="preserve">. Nó cũng là nơi giữ các card </w:t>
      </w:r>
      <w:r>
        <w:rPr>
          <w:rFonts w:ascii="Calibri" w:hAnsi="Calibri" w:cs="Calibri" w:eastAsia="Calibri"/>
          <w:b/>
          <w:i w:val="0"/>
          <w:sz w:val="22"/>
        </w:rPr>
        <w:t>chưa gắn vào node nào</w:t>
      </w:r>
      <w:r>
        <w:rPr>
          <w:rFonts w:ascii="Calibri" w:hAnsi="Calibri" w:cs="Calibri" w:eastAsia="Calibri"/>
          <w:b w:val="0"/>
          <w:i w:val="0"/>
          <w:sz w:val="22"/>
        </w:rPr>
        <w:t xml:space="preserve"> — gọi là </w:t>
      </w:r>
      <w:r>
        <w:rPr>
          <w:rFonts w:ascii="Calibri" w:hAnsi="Calibri" w:cs="Calibri" w:eastAsia="Calibri"/>
          <w:b/>
          <w:i w:val="0"/>
          <w:sz w:val="22"/>
        </w:rPr>
        <w:t>Inbox</w:t>
      </w:r>
      <w:r>
        <w:rPr>
          <w:rFonts w:ascii="Calibri" w:hAnsi="Calibri" w:cs="Calibri" w:eastAsia="Calibri"/>
          <w:b w:val="0"/>
          <w:i w:val="0"/>
          <w:sz w:val="22"/>
        </w:rPr>
        <w:t>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1.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Bấm nút </w:t>
      </w:r>
      <w:r>
        <w:rPr>
          <w:rFonts w:ascii="Calibri" w:hAnsi="Calibri" w:cs="Calibri" w:eastAsia="Calibri"/>
          <w:b/>
          <w:i w:val="0"/>
          <w:sz w:val="22"/>
        </w:rPr>
        <w:t>Thư viện</w:t>
      </w:r>
      <w:r>
        <w:rPr>
          <w:rFonts w:ascii="Calibri" w:hAnsi="Calibri" w:cs="Calibri" w:eastAsia="Calibri"/>
          <w:b w:val="0"/>
          <w:i w:val="0"/>
          <w:sz w:val="22"/>
        </w:rPr>
        <w:t xml:space="preserve"> (biểu tượng cuốn sách, nhóm nút phía trên bên phải). Khung Thư viện mở ra.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2.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Ô </w:t>
      </w:r>
      <w:r>
        <w:rPr>
          <w:rFonts w:ascii="Calibri" w:hAnsi="Calibri" w:cs="Calibri" w:eastAsia="Calibri"/>
          <w:b/>
          <w:i w:val="0"/>
          <w:sz w:val="22"/>
        </w:rPr>
        <w:t>Tìm</w:t>
      </w:r>
      <w:r>
        <w:rPr>
          <w:rFonts w:ascii="Calibri" w:hAnsi="Calibri" w:cs="Calibri" w:eastAsia="Calibri"/>
          <w:b w:val="0"/>
          <w:i w:val="0"/>
          <w:sz w:val="22"/>
        </w:rPr>
        <w:t xml:space="preserve"> tìm trong tên card, văn bản, nội dung bảng và chú thích ảnh (không phân biệt dấu). Ba nút lọc: </w:t>
      </w:r>
      <w:r>
        <w:rPr>
          <w:rFonts w:ascii="Calibri" w:hAnsi="Calibri" w:cs="Calibri" w:eastAsia="Calibri"/>
          <w:b/>
          <w:i w:val="0"/>
          <w:sz w:val="22"/>
        </w:rPr>
        <w:t>Tất cả</w:t>
      </w:r>
      <w:r>
        <w:rPr>
          <w:rFonts w:ascii="Calibri" w:hAnsi="Calibri" w:cs="Calibri" w:eastAsia="Calibri"/>
          <w:b w:val="0"/>
          <w:i w:val="0"/>
          <w:sz w:val="22"/>
        </w:rPr>
        <w:t xml:space="preserve">, </w:t>
      </w:r>
      <w:r>
        <w:rPr>
          <w:rFonts w:ascii="Calibri" w:hAnsi="Calibri" w:cs="Calibri" w:eastAsia="Calibri"/>
          <w:b/>
          <w:i w:val="0"/>
          <w:sz w:val="22"/>
        </w:rPr>
        <w:t>Inbox</w:t>
      </w:r>
      <w:r>
        <w:rPr>
          <w:rFonts w:ascii="Calibri" w:hAnsi="Calibri" w:cs="Calibri" w:eastAsia="Calibri"/>
          <w:b w:val="0"/>
          <w:i w:val="0"/>
          <w:sz w:val="22"/>
        </w:rPr>
        <w:t xml:space="preserve"> (kèm số card), </w:t>
      </w:r>
      <w:r>
        <w:rPr>
          <w:rFonts w:ascii="Calibri" w:hAnsi="Calibri" w:cs="Calibri" w:eastAsia="Calibri"/>
          <w:b/>
          <w:i w:val="0"/>
          <w:sz w:val="22"/>
        </w:rPr>
        <w:t>Đang dùng</w:t>
      </w:r>
      <w:r>
        <w:rPr>
          <w:rFonts w:ascii="Calibri" w:hAnsi="Calibri" w:cs="Calibri" w:eastAsia="Calibri"/>
          <w:b w:val="0"/>
          <w:i w:val="0"/>
          <w:sz w:val="22"/>
        </w:rPr>
        <w:t xml:space="preserve">. Ô </w:t>
      </w:r>
      <w:r>
        <w:rPr>
          <w:rFonts w:ascii="Calibri" w:hAnsi="Calibri" w:cs="Calibri" w:eastAsia="Calibri"/>
          <w:b/>
          <w:i w:val="0"/>
          <w:sz w:val="22"/>
        </w:rPr>
        <w:t>Mọi Tag</w:t>
      </w:r>
      <w:r>
        <w:rPr>
          <w:rFonts w:ascii="Calibri" w:hAnsi="Calibri" w:cs="Calibri" w:eastAsia="Calibri"/>
          <w:b w:val="0"/>
          <w:i w:val="0"/>
          <w:sz w:val="22"/>
        </w:rPr>
        <w:t xml:space="preserve"> lọc theo Tag của node đang dùng card.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3.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Bấm </w:t>
      </w:r>
      <w:r>
        <w:rPr>
          <w:rFonts w:ascii="Calibri" w:hAnsi="Calibri" w:cs="Calibri" w:eastAsia="Calibri"/>
          <w:b/>
          <w:i w:val="0"/>
          <w:sz w:val="22"/>
        </w:rPr>
        <w:t>+ Card nhanh (vào Inbox)</w:t>
      </w:r>
      <w:r>
        <w:rPr>
          <w:rFonts w:ascii="Calibri" w:hAnsi="Calibri" w:cs="Calibri" w:eastAsia="Calibri"/>
          <w:b w:val="0"/>
          <w:i w:val="0"/>
          <w:sz w:val="22"/>
        </w:rPr>
        <w:t xml:space="preserve"> để ghi vội một ý: card mới nằm trong Inbox, chưa gắn đâu cả, sắp xếp sau.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4.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Mỗi thẻ card cho biết tên, đoạn trích, biểu tượng loại khối (văn bản/bảng/ảnh), Tag của node, và </w:t>
      </w:r>
      <w:r>
        <w:rPr>
          <w:rFonts w:ascii="Calibri" w:hAnsi="Calibri" w:cs="Calibri" w:eastAsia="Calibri"/>
          <w:b/>
          <w:i w:val="0"/>
          <w:sz w:val="22"/>
        </w:rPr>
        <w:t>“N node”</w:t>
      </w:r>
      <w:r>
        <w:rPr>
          <w:rFonts w:ascii="Calibri" w:hAnsi="Calibri" w:cs="Calibri" w:eastAsia="Calibri"/>
          <w:b w:val="0"/>
          <w:i w:val="0"/>
          <w:sz w:val="22"/>
        </w:rPr>
        <w:t xml:space="preserve"> (đang dùng ở mấy node) hoặc chữ </w:t>
      </w:r>
      <w:r>
        <w:rPr>
          <w:rFonts w:ascii="Calibri" w:hAnsi="Calibri" w:cs="Calibri" w:eastAsia="Calibri"/>
          <w:b/>
          <w:i w:val="0"/>
          <w:sz w:val="22"/>
        </w:rPr>
        <w:t>Inbox</w:t>
      </w:r>
      <w:r>
        <w:rPr>
          <w:rFonts w:ascii="Calibri" w:hAnsi="Calibri" w:cs="Calibri" w:eastAsia="Calibri"/>
          <w:b w:val="0"/>
          <w:i w:val="0"/>
          <w:sz w:val="22"/>
        </w:rPr>
        <w:t xml:space="preserve"> màu đỏ.</w:t>
      </w:r>
    </w:p>
    <w:p>
      <w:pPr>
        <w:keepNext/>
        <w:spacing w:after="40" w:before="80"/>
        <w:jc w:val="center"/>
      </w:pPr>
      <w:r>
        <w:drawing>
          <wp:inline xmlns:a="http://schemas.openxmlformats.org/drawingml/2006/main" xmlns:pic="http://schemas.openxmlformats.org/drawingml/2006/picture">
            <wp:extent cx="2448000" cy="53587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358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 w:eastAsia="Calibri"/>
          <w:b/>
          <w:color w:val="1E3A8A"/>
          <w:sz w:val="19"/>
        </w:rPr>
        <w:t xml:space="preserve">Hình 3.9 — 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 xml:space="preserve">Thư viện card của bản đồ chương 3: (1) phạm vi </w:t>
      </w:r>
      <w:r>
        <w:rPr>
          <w:rFonts w:ascii="Calibri" w:hAnsi="Calibri" w:cs="Calibri" w:eastAsia="Calibri"/>
          <w:b/>
          <w:i/>
          <w:color w:val="4B5563"/>
          <w:sz w:val="19"/>
        </w:rPr>
        <w:t>Map này / Toàn Workspace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 xml:space="preserve">, (2) ô tìm, (3) bộ lọc Tất cả / Inbox / Đang dùng, (4) </w:t>
      </w:r>
      <w:r>
        <w:rPr>
          <w:rFonts w:ascii="Calibri" w:hAnsi="Calibri" w:cs="Calibri" w:eastAsia="Calibri"/>
          <w:b/>
          <w:i/>
          <w:color w:val="4B5563"/>
          <w:sz w:val="19"/>
        </w:rPr>
        <w:t>+ Card nhanh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>, (5) card đang nằm trong Inbox.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 xml:space="preserve">Tab </w:t>
      </w:r>
      <w:r>
        <w:rPr>
          <w:rFonts w:ascii="Calibri" w:hAnsi="Calibri" w:cs="Calibri" w:eastAsia="Calibri"/>
          <w:b/>
          <w:i w:val="0"/>
          <w:sz w:val="22"/>
        </w:rPr>
        <w:t>Toàn Workspace</w:t>
      </w:r>
      <w:r>
        <w:rPr>
          <w:rFonts w:ascii="Calibri" w:hAnsi="Calibri" w:cs="Calibri" w:eastAsia="Calibri"/>
          <w:b w:val="0"/>
          <w:i w:val="0"/>
          <w:sz w:val="22"/>
        </w:rPr>
        <w:t xml:space="preserve"> liệt kê card của </w:t>
      </w:r>
      <w:r>
        <w:rPr>
          <w:rFonts w:ascii="Calibri" w:hAnsi="Calibri" w:cs="Calibri" w:eastAsia="Calibri"/>
          <w:b/>
          <w:i w:val="0"/>
          <w:sz w:val="22"/>
        </w:rPr>
        <w:t>mọi map</w:t>
      </w:r>
      <w:r>
        <w:rPr>
          <w:rFonts w:ascii="Calibri" w:hAnsi="Calibri" w:cs="Calibri" w:eastAsia="Calibri"/>
          <w:b w:val="0"/>
          <w:i w:val="0"/>
          <w:sz w:val="22"/>
        </w:rPr>
        <w:t xml:space="preserve"> trong thư mục dữ liệu, để dùng chung một card cho nhiều bản đồ — nội dung này thuộc </w:t>
      </w:r>
      <w:r>
        <w:rPr>
          <w:rFonts w:ascii="Calibri" w:hAnsi="Calibri" w:cs="Calibri" w:eastAsia="Calibri"/>
          <w:b/>
          <w:i w:val="0"/>
          <w:sz w:val="22"/>
        </w:rPr>
        <w:t>chương 4</w:t>
      </w:r>
      <w:r>
        <w:rPr>
          <w:rFonts w:ascii="Calibri" w:hAnsi="Calibri" w:cs="Calibri" w:eastAsia="Calibri"/>
          <w:b w:val="0"/>
          <w:i w:val="0"/>
          <w:sz w:val="22"/>
        </w:rPr>
        <w:t>.</w:t>
      </w:r>
    </w:p>
    <w:p>
      <w:pPr>
        <w:pStyle w:val="Heading3"/>
        <w:keepNext/>
        <w:spacing w:before="200" w:after="80"/>
      </w:pPr>
      <w:r>
        <w:rPr>
          <w:rFonts w:ascii="Calibri" w:hAnsi="Calibri" w:cs="Calibri" w:eastAsia="Calibri"/>
          <w:b/>
          <w:color w:val="1F2937"/>
          <w:sz w:val="25"/>
        </w:rPr>
        <w:t>Gắn card từ Inbox vào node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 xml:space="preserve">Biên bản họp dân lần 2 của bà Lan đang nằm trong Inbox. Ta gắn nó vào node </w:t>
      </w:r>
      <w:r>
        <w:rPr>
          <w:rFonts w:ascii="Calibri" w:hAnsi="Calibri" w:cs="Calibri" w:eastAsia="Calibri"/>
          <w:b/>
          <w:i w:val="0"/>
          <w:sz w:val="22"/>
        </w:rPr>
        <w:t>Cộng đồng địa phương</w:t>
      </w:r>
      <w:r>
        <w:rPr>
          <w:rFonts w:ascii="Calibri" w:hAnsi="Calibri" w:cs="Calibri" w:eastAsia="Calibri"/>
          <w:b w:val="0"/>
          <w:i w:val="0"/>
          <w:sz w:val="22"/>
        </w:rPr>
        <w:t>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1.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Bấm node </w:t>
      </w:r>
      <w:r>
        <w:rPr>
          <w:rFonts w:ascii="Calibri" w:hAnsi="Calibri" w:cs="Calibri" w:eastAsia="Calibri"/>
          <w:b/>
          <w:i w:val="0"/>
          <w:sz w:val="22"/>
        </w:rPr>
        <w:t>Cộng đồng địa phương</w:t>
      </w:r>
      <w:r>
        <w:rPr>
          <w:rFonts w:ascii="Calibri" w:hAnsi="Calibri" w:cs="Calibri" w:eastAsia="Calibri"/>
          <w:b w:val="0"/>
          <w:i w:val="0"/>
          <w:sz w:val="22"/>
        </w:rPr>
        <w:t xml:space="preserve"> để chọn nó.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2.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Mở Thư viện, bấm lọc </w:t>
      </w:r>
      <w:r>
        <w:rPr>
          <w:rFonts w:ascii="Calibri" w:hAnsi="Calibri" w:cs="Calibri" w:eastAsia="Calibri"/>
          <w:b/>
          <w:i w:val="0"/>
          <w:sz w:val="22"/>
        </w:rPr>
        <w:t>Inbox</w:t>
      </w:r>
      <w:r>
        <w:rPr>
          <w:rFonts w:ascii="Calibri" w:hAnsi="Calibri" w:cs="Calibri" w:eastAsia="Calibri"/>
          <w:b w:val="0"/>
          <w:i w:val="0"/>
          <w:sz w:val="22"/>
        </w:rPr>
        <w:t xml:space="preserve">, rồi bấm vào thẻ </w:t>
      </w:r>
      <w:r>
        <w:rPr>
          <w:rFonts w:ascii="Calibri" w:hAnsi="Calibri" w:cs="Calibri" w:eastAsia="Calibri"/>
          <w:b/>
          <w:i w:val="0"/>
          <w:sz w:val="22"/>
        </w:rPr>
        <w:t>Biên bản họp dân lần 2</w:t>
      </w:r>
      <w:r>
        <w:rPr>
          <w:rFonts w:ascii="Calibri" w:hAnsi="Calibri" w:cs="Calibri" w:eastAsia="Calibri"/>
          <w:b w:val="0"/>
          <w:i w:val="0"/>
          <w:sz w:val="22"/>
        </w:rPr>
        <w:t xml:space="preserve"> để mở rộng.</w:t>
      </w:r>
    </w:p>
    <w:p>
      <w:pPr>
        <w:keepLines/>
        <w:tabs>
          <w:tab w:pos="850" w:val="left"/>
        </w:tabs>
        <w:spacing w:after="100"/>
        <w:ind w:left="850" w:hanging="850"/>
      </w:pPr>
      <w:r>
        <w:rPr>
          <w:rFonts w:ascii="Calibri" w:hAnsi="Calibri" w:cs="Calibri" w:eastAsia="Calibri"/>
          <w:b/>
          <w:color w:val="1E3A8A"/>
          <w:sz w:val="22"/>
        </w:rPr>
        <w:t>Bước 3.</w:t>
        <w:tab/>
      </w:r>
      <w:r>
        <w:rPr>
          <w:rFonts w:ascii="Calibri" w:hAnsi="Calibri" w:cs="Calibri" w:eastAsia="Calibri"/>
          <w:b w:val="0"/>
          <w:i w:val="0"/>
          <w:sz w:val="22"/>
        </w:rPr>
        <w:t xml:space="preserve">Bấm </w:t>
      </w:r>
      <w:r>
        <w:rPr>
          <w:rFonts w:ascii="Calibri" w:hAnsi="Calibri" w:cs="Calibri" w:eastAsia="Calibri"/>
          <w:b/>
          <w:i w:val="0"/>
          <w:sz w:val="22"/>
        </w:rPr>
        <w:t>Gắn vào node đang chọn</w:t>
      </w:r>
      <w:r>
        <w:rPr>
          <w:rFonts w:ascii="Calibri" w:hAnsi="Calibri" w:cs="Calibri" w:eastAsia="Calibri"/>
          <w:b w:val="0"/>
          <w:i w:val="0"/>
          <w:sz w:val="22"/>
        </w:rPr>
        <w:t>. Card hiện ngay dưới node, card biến khỏi Inbox.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20" w:type="dxa"/>
          <w:left w:w="40" w:type="dxa"/>
          <w:bottom w:w="20" w:type="dxa"/>
          <w:right w:w="40" w:type="dxa"/>
        </w:tblCellMar>
        <w:tblLayout w:type="fixed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keepNext/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526917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52691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6"/>
          </w:tcPr>
          <w:p>
            <w:pPr>
              <w:keepNext/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989507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9895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06"/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4B5563"/>
                <w:sz w:val="19"/>
              </w:rPr>
              <w:t>Thẻ card mở rộng trong Thư viện</w:t>
            </w:r>
          </w:p>
        </w:tc>
        <w:tc>
          <w:tcPr>
            <w:tcW w:type="dxa" w:w="4706"/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4B5563"/>
                <w:sz w:val="19"/>
              </w:rPr>
              <w:t>Kết quả: card đã gắn vào node</w:t>
            </w:r>
          </w:p>
        </w:tc>
      </w:tr>
    </w:tbl>
    <w:p>
      <w:pPr>
        <w:spacing w:after="200"/>
        <w:jc w:val="center"/>
      </w:pPr>
      <w:r>
        <w:rPr>
          <w:rFonts w:ascii="Calibri" w:hAnsi="Calibri" w:cs="Calibri" w:eastAsia="Calibri"/>
          <w:b/>
          <w:color w:val="1E3A8A"/>
          <w:sz w:val="19"/>
        </w:rPr>
        <w:t xml:space="preserve">Hình 3.10 — 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 xml:space="preserve">Trái: (1) </w:t>
      </w:r>
      <w:r>
        <w:rPr>
          <w:rFonts w:ascii="Calibri" w:hAnsi="Calibri" w:cs="Calibri" w:eastAsia="Calibri"/>
          <w:b/>
          <w:i/>
          <w:color w:val="4B5563"/>
          <w:sz w:val="19"/>
        </w:rPr>
        <w:t>⤢ Mở trang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 xml:space="preserve">, (2) </w:t>
      </w:r>
      <w:r>
        <w:rPr>
          <w:rFonts w:ascii="Calibri" w:hAnsi="Calibri" w:cs="Calibri" w:eastAsia="Calibri"/>
          <w:b/>
          <w:i/>
          <w:color w:val="4B5563"/>
          <w:sz w:val="19"/>
        </w:rPr>
        <w:t>Gắn vào node đang chọn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 xml:space="preserve">, (3) </w:t>
      </w:r>
      <w:r>
        <w:rPr>
          <w:rFonts w:ascii="Calibri" w:hAnsi="Calibri" w:cs="Calibri" w:eastAsia="Calibri"/>
          <w:b/>
          <w:i/>
          <w:color w:val="4B5563"/>
          <w:sz w:val="19"/>
        </w:rPr>
        <w:t>Thêm làm nhánh con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 xml:space="preserve">; nút </w:t>
      </w:r>
      <w:r>
        <w:rPr>
          <w:rFonts w:ascii="Calibri" w:hAnsi="Calibri" w:cs="Calibri" w:eastAsia="Calibri"/>
          <w:b/>
          <w:i/>
          <w:color w:val="4B5563"/>
          <w:sz w:val="19"/>
        </w:rPr>
        <w:t>Xoá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 xml:space="preserve"> nằm bên cạnh. Phải: node Cộng đồng địa phương hiện nội dung biên bản.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3061"/>
        <w:gridCol w:w="6350"/>
      </w:tblGrid>
      <w:tr>
        <w:trPr>
          <w:tblHeader w:val="true"/>
        </w:trPr>
        <w:tc>
          <w:tcPr>
            <w:tcW w:type="dxa" w:w="3061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Nút trong thẻ card</w:t>
            </w:r>
          </w:p>
        </w:tc>
        <w:tc>
          <w:tcPr>
            <w:tcW w:type="dxa" w:w="6350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Việc làm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⤢ Mở trang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Mở card dạng trang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Gắn vào node đang chọn</w:t>
            </w:r>
          </w:p>
        </w:tc>
        <w:tc>
          <w:tcPr>
            <w:tcW w:type="dxa" w:w="6350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Gắn card vào node bạn đang chọn (card vẫn có thể ở nơi khác)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Thêm làm nhánh con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Tạo một node con mới dưới node đang chọn (hoặc dưới gốc nếu không chọn), mang card này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Xoá</w:t>
            </w:r>
          </w:p>
        </w:tc>
        <w:tc>
          <w:tcPr>
            <w:tcW w:type="dxa" w:w="6350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Xoá hẳn card (có hỏi xác nhận; 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Ctrl+Z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 khôi phục được)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left w:w="160" w:type="dxa"/>
          <w:bottom w:w="90" w:type="dxa"/>
          <w:right w:w="140" w:type="dxa"/>
        </w:tblCellMar>
        <w:tblBorders>
          <w:top w:val="single" w:sz="4" w:space="0" w:color="059669"/>
          <w:bottom w:val="single" w:sz="4" w:space="0" w:color="059669"/>
          <w:right w:val="single" w:sz="4" w:space="0" w:color="059669"/>
          <w:left w:val="single" w:sz="36" w:space="0" w:color="059669"/>
        </w:tblBorders>
        <w:tblLayout w:type="fixed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ECFDF5"/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color w:val="059669"/>
                <w:sz w:val="22"/>
              </w:rPr>
              <w:t>Kéo thả</w:t>
            </w:r>
          </w:p>
          <w:p>
            <w:pPr>
              <w:spacing w:after="6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Cũng có thể </w:t>
            </w:r>
            <w:r>
              <w:rPr>
                <w:rFonts w:ascii="Calibri" w:hAnsi="Calibri" w:cs="Calibri" w:eastAsia="Calibri"/>
                <w:b/>
                <w:i w:val="0"/>
                <w:sz w:val="21"/>
              </w:rPr>
              <w:t>kéo thẻ card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 từ Thư viện thả lên </w:t>
            </w:r>
            <w:r>
              <w:rPr>
                <w:rFonts w:ascii="Calibri" w:hAnsi="Calibri" w:cs="Calibri" w:eastAsia="Calibri"/>
                <w:b/>
                <w:i w:val="0"/>
                <w:sz w:val="21"/>
              </w:rPr>
              <w:t>vùng trống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 của sơ đồ để tạo node mới mang card đó, hoặc thả lên node để gắn.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320" w:after="120"/>
      </w:pPr>
      <w:r>
        <w:rPr>
          <w:rFonts w:ascii="Calibri" w:hAnsi="Calibri" w:cs="Calibri" w:eastAsia="Calibri"/>
          <w:b/>
          <w:color w:val="1E3A8A"/>
          <w:sz w:val="30"/>
        </w:rPr>
        <w:t>3.12  Gắn, gỡ, xoá card; menu chuột phải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3288"/>
        <w:gridCol w:w="6123"/>
      </w:tblGrid>
      <w:tr>
        <w:trPr>
          <w:tblHeader w:val="true"/>
        </w:trPr>
        <w:tc>
          <w:tcPr>
            <w:tcW w:type="dxa" w:w="3288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Muốn…</w:t>
            </w:r>
          </w:p>
        </w:tc>
        <w:tc>
          <w:tcPr>
            <w:tcW w:type="dxa" w:w="6123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Làm thế nào</w:t>
            </w:r>
          </w:p>
        </w:tc>
      </w:tr>
      <w:tr>
        <w:trPr>
          <w:cantSplit w:val="true"/>
        </w:trPr>
        <w:tc>
          <w:tcPr>
            <w:tcW w:type="dxa" w:w="3288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Gắn card có sẵn vào một node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Chọn node chưa có card → mục Card → ô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Gắn card có sẵn…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 (chỉ hiện khi bản đồ đã có card khác) → chọn tên card</w:t>
            </w:r>
          </w:p>
        </w:tc>
      </w:tr>
      <w:tr>
        <w:trPr>
          <w:cantSplit w:val="true"/>
        </w:trPr>
        <w:tc>
          <w:tcPr>
            <w:tcW w:type="dxa" w:w="3288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Một card dùng cho nhiều node</w:t>
            </w:r>
          </w:p>
        </w:tc>
        <w:tc>
          <w:tcPr>
            <w:tcW w:type="dxa" w:w="6123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Gắn cùng card vào nhiều node. Khung Card ghi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“Card này còn xuất hiện ở:”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 kèm danh sách node. Sửa ở đâu cũng thấy ở mọi nơi</w:t>
            </w:r>
          </w:p>
        </w:tc>
      </w:tr>
      <w:tr>
        <w:trPr>
          <w:cantSplit w:val="true"/>
        </w:trPr>
        <w:tc>
          <w:tcPr>
            <w:tcW w:type="dxa" w:w="3288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Tháo card khỏi node nhưng giữ nội dung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Bấm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Gỡ khỏi node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: card về Inbox,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không mất</w:t>
            </w:r>
          </w:p>
        </w:tc>
      </w:tr>
      <w:tr>
        <w:trPr>
          <w:cantSplit w:val="true"/>
        </w:trPr>
        <w:tc>
          <w:tcPr>
            <w:tcW w:type="dxa" w:w="3288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Xoá hẳn card</w:t>
            </w:r>
          </w:p>
        </w:tc>
        <w:tc>
          <w:tcPr>
            <w:tcW w:type="dxa" w:w="6123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Bấm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Xoá card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 (báo rõ nếu card đang gắn nhiều node), rồi xác nhận</w:t>
            </w:r>
          </w:p>
        </w:tc>
      </w:tr>
      <w:tr>
        <w:trPr>
          <w:cantSplit w:val="true"/>
        </w:trPr>
        <w:tc>
          <w:tcPr>
            <w:tcW w:type="dxa" w:w="3288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Quay lại sau khi thao tác nhầm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Ctrl+Z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cs="Calibri" w:eastAsia="Calibri"/>
          <w:b/>
          <w:i w:val="0"/>
          <w:sz w:val="22"/>
        </w:rPr>
        <w:t>Chuột phải</w:t>
      </w:r>
      <w:r>
        <w:rPr>
          <w:rFonts w:ascii="Calibri" w:hAnsi="Calibri" w:cs="Calibri" w:eastAsia="Calibri"/>
          <w:b w:val="0"/>
          <w:i w:val="0"/>
          <w:sz w:val="22"/>
        </w:rPr>
        <w:t xml:space="preserve"> vào node cho các lệnh liên quan đến card, tuỳ node đã có card chưa:</w:t>
      </w:r>
    </w:p>
    <w:p>
      <w:pPr>
        <w:keepNext/>
        <w:spacing w:after="40" w:before="80"/>
        <w:jc w:val="center"/>
      </w:pPr>
      <w:r>
        <w:drawing>
          <wp:inline xmlns:a="http://schemas.openxmlformats.org/drawingml/2006/main" xmlns:pic="http://schemas.openxmlformats.org/drawingml/2006/picture">
            <wp:extent cx="2304000" cy="45371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453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 w:eastAsia="Calibri"/>
          <w:b/>
          <w:color w:val="1E3A8A"/>
          <w:sz w:val="19"/>
        </w:rPr>
        <w:t xml:space="preserve">Hình 3.11 — 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 xml:space="preserve">Menu chuột phải trên node có card: nhóm lệnh (1) gồm </w:t>
      </w:r>
      <w:r>
        <w:rPr>
          <w:rFonts w:ascii="Calibri" w:hAnsi="Calibri" w:cs="Calibri" w:eastAsia="Calibri"/>
          <w:b/>
          <w:i/>
          <w:color w:val="4B5563"/>
          <w:sz w:val="19"/>
        </w:rPr>
        <w:t>Mở trang card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 xml:space="preserve">, </w:t>
      </w:r>
      <w:r>
        <w:rPr>
          <w:rFonts w:ascii="Calibri" w:hAnsi="Calibri" w:cs="Calibri" w:eastAsia="Calibri"/>
          <w:b/>
          <w:i/>
          <w:color w:val="4B5563"/>
          <w:sz w:val="19"/>
        </w:rPr>
        <w:t>Thêm ảnh vào card…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 xml:space="preserve">, </w:t>
      </w:r>
      <w:r>
        <w:rPr>
          <w:rFonts w:ascii="Calibri" w:hAnsi="Calibri" w:cs="Calibri" w:eastAsia="Calibri"/>
          <w:b/>
          <w:i/>
          <w:color w:val="4B5563"/>
          <w:sz w:val="19"/>
        </w:rPr>
        <w:t>Mở bảng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 xml:space="preserve">. Node chưa có card thì thay bằng </w:t>
      </w:r>
      <w:r>
        <w:rPr>
          <w:rFonts w:ascii="Calibri" w:hAnsi="Calibri" w:cs="Calibri" w:eastAsia="Calibri"/>
          <w:b/>
          <w:i/>
          <w:color w:val="4B5563"/>
          <w:sz w:val="19"/>
        </w:rPr>
        <w:t>Tạo card cho node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 xml:space="preserve">; node có ảnh còn có </w:t>
      </w:r>
      <w:r>
        <w:rPr>
          <w:rFonts w:ascii="Calibri" w:hAnsi="Calibri" w:cs="Calibri" w:eastAsia="Calibri"/>
          <w:b/>
          <w:i/>
          <w:color w:val="4B5563"/>
          <w:sz w:val="19"/>
        </w:rPr>
        <w:t>Xem ảnh</w:t>
      </w:r>
      <w:r>
        <w:rPr>
          <w:rFonts w:ascii="Calibri" w:hAnsi="Calibri" w:cs="Calibri" w:eastAsia="Calibri"/>
          <w:b w:val="0"/>
          <w:i/>
          <w:color w:val="4B5563"/>
          <w:sz w:val="19"/>
        </w:rPr>
        <w:t>.</w:t>
      </w:r>
    </w:p>
    <w:p>
      <w:pPr>
        <w:pStyle w:val="Heading2"/>
        <w:keepNext/>
        <w:spacing w:before="320" w:after="120"/>
      </w:pPr>
      <w:r>
        <w:rPr>
          <w:rFonts w:ascii="Calibri" w:hAnsi="Calibri" w:cs="Calibri" w:eastAsia="Calibri"/>
          <w:b/>
          <w:color w:val="1E3A8A"/>
          <w:sz w:val="30"/>
        </w:rPr>
        <w:t>3.13  Kết quả, bài tập, xử lý sự cố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left w:w="160" w:type="dxa"/>
          <w:bottom w:w="90" w:type="dxa"/>
          <w:right w:w="140" w:type="dxa"/>
        </w:tblCellMar>
        <w:tblBorders>
          <w:top w:val="single" w:sz="4" w:space="0" w:color="4338CA"/>
          <w:bottom w:val="single" w:sz="4" w:space="0" w:color="4338CA"/>
          <w:right w:val="single" w:sz="4" w:space="0" w:color="4338CA"/>
          <w:left w:val="single" w:sz="36" w:space="0" w:color="4338CA"/>
        </w:tblBorders>
        <w:tblLayout w:type="fixed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EEF2FF"/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color w:val="4338CA"/>
                <w:sz w:val="22"/>
              </w:rPr>
              <w:t>Bạn đã làm được</w:t>
            </w:r>
          </w:p>
          <w:p>
            <w:pPr>
              <w:spacing w:after="40"/>
              <w:ind w:left="312" w:hanging="227"/>
            </w:pPr>
            <w:r>
              <w:rPr>
                <w:rFonts w:ascii="Calibri" w:hAnsi="Calibri" w:cs="Calibri" w:eastAsia="Calibri"/>
                <w:sz w:val="21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5 card trên bản đồ: 3 bảng (gõ tay, dán từ Excel, nhập CSV), 1 ảnh, 5 đoạn văn.</w:t>
            </w:r>
          </w:p>
          <w:p>
            <w:pPr>
              <w:spacing w:after="40"/>
              <w:ind w:left="312" w:hanging="227"/>
            </w:pPr>
            <w:r>
              <w:rPr>
                <w:rFonts w:ascii="Calibri" w:hAnsi="Calibri" w:cs="Calibri" w:eastAsia="Calibri"/>
                <w:sz w:val="21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Liên kết giữa các card và node, với “được nhắc tới ở”.</w:t>
            </w:r>
          </w:p>
          <w:p>
            <w:pPr>
              <w:spacing w:after="40"/>
              <w:ind w:left="312" w:hanging="227"/>
            </w:pPr>
            <w:r>
              <w:rPr>
                <w:rFonts w:ascii="Calibri" w:hAnsi="Calibri" w:cs="Calibri" w:eastAsia="Calibri"/>
                <w:sz w:val="21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Dùng Thư viện và Inbox để quản lý và gắn card.</w:t>
            </w:r>
          </w:p>
          <w:p>
            <w:pPr>
              <w:spacing w:after="6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Đối chiếu với file 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9"/>
                <w:shd w:val="clear" w:color="auto" w:fill="F3F4F6"/>
              </w:rPr>
              <w:t>NMDMT-C3-ho-so.t17m</w:t>
            </w: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 xml:space="preserve"> (trong file mẫu, biên bản họp dân còn nằm trong Inbox).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80"/>
      </w:pPr>
      <w:r>
        <w:rPr>
          <w:rFonts w:ascii="Calibri" w:hAnsi="Calibri" w:cs="Calibri" w:eastAsia="Calibri"/>
          <w:b/>
          <w:color w:val="1F2937"/>
          <w:sz w:val="25"/>
        </w:rPr>
        <w:t>Bài tập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453"/>
        <w:gridCol w:w="4762"/>
        <w:gridCol w:w="4195"/>
      </w:tblGrid>
      <w:tr>
        <w:trPr>
          <w:tblHeader w:val="true"/>
        </w:trPr>
        <w:tc>
          <w:tcPr>
            <w:tcW w:type="dxa" w:w="454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76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Yêu cầu</w:t>
            </w:r>
          </w:p>
        </w:tc>
        <w:tc>
          <w:tcPr>
            <w:tcW w:type="dxa" w:w="4195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Gợi ý kiểm tra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Tạo card cho node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Giá bán điện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 với đoạn văn </w:t>
            </w:r>
            <w:r>
              <w:rPr>
                <w:rFonts w:ascii="Calibri" w:hAnsi="Calibri" w:cs="Calibri" w:eastAsia="Calibri"/>
                <w:b w:val="0"/>
                <w:i/>
                <w:sz w:val="20"/>
              </w:rPr>
              <w:t>Giá cố định 1.200 đ/kWh năm đầu; điều chỉnh theo hợp đồng.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 Gõ 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@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 để nhắc tới card hợp đồng PPA.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Có viên xanh dương; card PPA hiện “Được nhắc tới ở (2)” (từ Doanh thu và Giá bán điện).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4762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Chèn 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mat-bang-62ha.png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 vào card của node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Khảo sát và thiết kế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; chú thích 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Mặt bằng 62 ha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; chọn cỡ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Lớn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.</w:t>
            </w:r>
          </w:p>
        </w:tc>
        <w:tc>
          <w:tcPr>
            <w:tcW w:type="dxa" w:w="4195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Ảnh lớn hiện dưới node; bấm vào xem được ảnh đầy đủ.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Mở trang card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Doanh thu…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, thêm một đoạn văn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dưới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 bảng: </w:t>
            </w:r>
            <w:r>
              <w:rPr>
                <w:rFonts w:ascii="Calibri" w:hAnsi="Calibri" w:cs="Calibri" w:eastAsia="Calibri"/>
                <w:b w:val="0"/>
                <w:i/>
                <w:sz w:val="20"/>
              </w:rPr>
              <w:t>Giả định giá bán cố định 5 năm đầu.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Đoạn văn nằm sau bảng; đổi thứ tự bằng ↑ ↓.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4762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Trong bảng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Chi phí vận hành năm 1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, căn phải cột “Năm 1 (tỷ đ)”.</w:t>
            </w:r>
          </w:p>
        </w:tc>
        <w:tc>
          <w:tcPr>
            <w:tcW w:type="dxa" w:w="4195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Số căn phải trong bảng thu nhỏ và trên node.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Dùng Thư viện lọc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Inbox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. Có bao nhiêu card? Sau khi gắn biên bản họp dân vào node thì sao?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Trước: 1 card. Sau: Inbox trống (0).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rFonts w:ascii="Calibri" w:hAnsi="Calibri" w:cs="Calibri" w:eastAsia="Calibri"/>
          <w:b/>
          <w:color w:val="1F2937"/>
          <w:sz w:val="25"/>
        </w:rPr>
        <w:t>Xử lý sự cố nhanh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3402"/>
        <w:gridCol w:w="6010"/>
      </w:tblGrid>
      <w:tr>
        <w:trPr>
          <w:tblHeader w:val="true"/>
        </w:trPr>
        <w:tc>
          <w:tcPr>
            <w:tcW w:type="dxa" w:w="340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Hiện tượng</w:t>
            </w:r>
          </w:p>
        </w:tc>
        <w:tc>
          <w:tcPr>
            <w:tcW w:type="dxa" w:w="6009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Cách xử lý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 xml:space="preserve">Không thấy nút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+ Tạo card cho node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Chưa chọn node, hoặc node đã có card. Kéo khung bên phải xuống mục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Card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.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Bấm vào node lại mở trình sửa bảng hoặc xem ảnh</w:t>
            </w:r>
          </w:p>
        </w:tc>
        <w:tc>
          <w:tcPr>
            <w:tcW w:type="dxa" w:w="6009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Bạn bấm trúng bảng/ảnh thu nhỏ trên node. Bấm vào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tên node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 (dòng trên cùng) để chỉ chọn node.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Dán Excel mà chỉ vào một ô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Dán vào ô trong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trình sửa bảng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 (không phải ô tên bảng). Copy vùng ô, không copy cả cột đã gộp ô.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Nhập CSV bị lệch cột / vỡ chữ có dấu</w:t>
            </w:r>
          </w:p>
        </w:tc>
        <w:tc>
          <w:tcPr>
            <w:tcW w:type="dxa" w:w="6009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Mở file bằng Notepad, lưu lại với mã hoá </w:t>
            </w:r>
            <w:r>
              <w:rPr>
                <w:rFonts w:ascii="Calibri" w:hAnsi="Calibri" w:cs="Calibri" w:eastAsia="Calibri"/>
                <w:b/>
                <w:i w:val="0"/>
                <w:sz w:val="20"/>
              </w:rPr>
              <w:t>UTF-8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; bảo đảm cùng một kiểu phân cách (phẩy, chấm phẩy hoặc tab).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Danh sách gợi ý @ không hiện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Phải gõ 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@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 ở đầu từ (sau dấu cách hoặc đầu dòng) hoặc gõ 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[[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; gõ thêm vài chữ của tên.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Liên kết hiện gạch ngang</w:t>
            </w:r>
          </w:p>
        </w:tc>
        <w:tc>
          <w:tcPr>
            <w:tcW w:type="dxa" w:w="6009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Đích đã bị xoá. Sửa đoạn văn và nhắc lại đích đúng.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Card hiện trên node làm sơ đồ quá cao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Chọn cỡ ảnh Nhỏ, thu gọn nhánh (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C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), hoặc đổi bố cục ở thanh công cụ.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sz w:val="20"/>
              </w:rPr>
              <w:t>Xoá nhầm card hoặc khối</w:t>
            </w:r>
          </w:p>
        </w:tc>
        <w:tc>
          <w:tcPr>
            <w:tcW w:type="dxa" w:w="6009"/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Ctrl+Z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 ngay.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320" w:after="120"/>
      </w:pPr>
      <w:r>
        <w:rPr>
          <w:rFonts w:ascii="Calibri" w:hAnsi="Calibri" w:cs="Calibri" w:eastAsia="Calibri"/>
          <w:b/>
          <w:color w:val="1E3A8A"/>
          <w:sz w:val="30"/>
        </w:rPr>
        <w:t>Phụ lục A. File thực hành của chương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948"/>
        <w:gridCol w:w="1587"/>
        <w:gridCol w:w="4876"/>
      </w:tblGrid>
      <w:tr>
        <w:trPr>
          <w:tblHeader w:val="true"/>
        </w:trPr>
        <w:tc>
          <w:tcPr>
            <w:tcW w:type="dxa" w:w="2948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158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Dùng ở mục</w:t>
            </w:r>
          </w:p>
        </w:tc>
        <w:tc>
          <w:tcPr>
            <w:tcW w:type="dxa" w:w="4876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/>
                <w:i w:val="0"/>
                <w:color w:val="9A3412"/>
                <w:sz w:val="18"/>
                <w:shd w:val="clear" w:color="auto" w:fill="F3F4F6"/>
              </w:rPr>
              <w:t>mat-bang-62ha.png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Bài tập 2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Mặt bằng tổng thể 62 ha (minh hoạ giả định)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/>
                <w:i w:val="0"/>
                <w:color w:val="9A3412"/>
                <w:sz w:val="18"/>
                <w:shd w:val="clear" w:color="auto" w:fill="F3F4F6"/>
              </w:rPr>
              <w:t>so-do-dau-noi.png</w:t>
            </w:r>
          </w:p>
        </w:tc>
        <w:tc>
          <w:tcPr>
            <w:tcW w:type="dxa" w:w="1587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4876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Sơ đồ một sợi đấu nối 110 kV (minh hoạ)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/>
                <w:i w:val="0"/>
                <w:color w:val="9A3412"/>
                <w:sz w:val="18"/>
                <w:shd w:val="clear" w:color="auto" w:fill="F3F4F6"/>
              </w:rPr>
              <w:t>chi-phi-van-hanh.csv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Chi phí vận hành năm 1 (6 hạng mục + tổng 13,5 tỷ đồng)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/>
                <w:i w:val="0"/>
                <w:color w:val="9A3412"/>
                <w:sz w:val="18"/>
                <w:shd w:val="clear" w:color="auto" w:fill="F3F4F6"/>
              </w:rPr>
              <w:t>doanh-thu-5-nam.tsv</w:t>
            </w:r>
          </w:p>
        </w:tc>
        <w:tc>
          <w:tcPr>
            <w:tcW w:type="dxa" w:w="1587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4876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Doanh thu, chi phí vận hành, EBITDA năm 1–5 (phân cách tab, dán được vào bảng)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/>
                <w:i w:val="0"/>
                <w:color w:val="9A3412"/>
                <w:sz w:val="18"/>
                <w:shd w:val="clear" w:color="auto" w:fill="F3F4F6"/>
              </w:rPr>
              <w:t>NMDMT-C3-ho-so.t17m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Đối chiếu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Bản đồ kết quả sau chương 3 (53 node, 5 card)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320" w:after="120"/>
      </w:pPr>
      <w:r>
        <w:rPr>
          <w:rFonts w:ascii="Calibri" w:hAnsi="Calibri" w:cs="Calibri" w:eastAsia="Calibri"/>
          <w:b/>
          <w:color w:val="1E3A8A"/>
          <w:sz w:val="30"/>
        </w:rPr>
        <w:t>Phụ lục B. Phím tắt và thao tác dùng trong chương 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4195"/>
        <w:gridCol w:w="5216"/>
      </w:tblGrid>
      <w:tr>
        <w:trPr>
          <w:tblHeader w:val="true"/>
        </w:trPr>
        <w:tc>
          <w:tcPr>
            <w:tcW w:type="dxa" w:w="4195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Phím / thao tác</w:t>
            </w:r>
          </w:p>
        </w:tc>
        <w:tc>
          <w:tcPr>
            <w:tcW w:type="dxa" w:w="5216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Việc</w:t>
            </w:r>
          </w:p>
        </w:tc>
      </w:tr>
      <w:tr>
        <w:trPr>
          <w:cantSplit w:val="true"/>
        </w:trPr>
        <w:tc>
          <w:tcPr>
            <w:tcW w:type="dxa" w:w="4195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Nhấn đúp vào node có card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Mở trang card</w:t>
            </w:r>
          </w:p>
        </w:tc>
      </w:tr>
      <w:tr>
        <w:trPr>
          <w:cantSplit w:val="true"/>
        </w:trPr>
        <w:tc>
          <w:tcPr>
            <w:tcW w:type="dxa" w:w="4195"/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Esc</w:t>
            </w:r>
          </w:p>
        </w:tc>
        <w:tc>
          <w:tcPr>
            <w:tcW w:type="dxa" w:w="5216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Đóng trang card</w:t>
            </w:r>
          </w:p>
        </w:tc>
      </w:tr>
      <w:tr>
        <w:trPr>
          <w:cantSplit w:val="true"/>
        </w:trPr>
        <w:tc>
          <w:tcPr>
            <w:tcW w:type="dxa" w:w="4195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Ctrl+V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 (đang chọn node)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Dán ảnh vào card</w:t>
            </w:r>
          </w:p>
        </w:tc>
      </w:tr>
      <w:tr>
        <w:trPr>
          <w:cantSplit w:val="true"/>
        </w:trPr>
        <w:tc>
          <w:tcPr>
            <w:tcW w:type="dxa" w:w="4195"/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@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 hoặc 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[[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 trong văn bản</w:t>
            </w:r>
          </w:p>
        </w:tc>
        <w:tc>
          <w:tcPr>
            <w:tcW w:type="dxa" w:w="5216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Chọn card/node để nhắc tới</w:t>
            </w:r>
          </w:p>
        </w:tc>
      </w:tr>
      <w:tr>
        <w:trPr>
          <w:cantSplit w:val="true"/>
        </w:trPr>
        <w:tc>
          <w:tcPr>
            <w:tcW w:type="dxa" w:w="4195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Trong trình sửa bảng: 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Tab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Enter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Alt+Enter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Sang ô kế, xuống hàng, xuống dòng trong ô</w:t>
            </w:r>
          </w:p>
        </w:tc>
      </w:tr>
      <w:tr>
        <w:trPr>
          <w:cantSplit w:val="true"/>
        </w:trPr>
        <w:tc>
          <w:tcPr>
            <w:tcW w:type="dxa" w:w="4195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Trong trình sửa bảng: 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Ctrl+Enter</w:t>
            </w:r>
          </w:p>
        </w:tc>
        <w:tc>
          <w:tcPr>
            <w:tcW w:type="dxa" w:w="5216"/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Lưu bảng</w:t>
            </w:r>
          </w:p>
        </w:tc>
      </w:tr>
      <w:tr>
        <w:trPr>
          <w:cantSplit w:val="true"/>
        </w:trPr>
        <w:tc>
          <w:tcPr>
            <w:tcW w:type="dxa" w:w="4195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Ctrl+Z</w:t>
            </w: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color w:val="9A3412"/>
                <w:sz w:val="18"/>
                <w:shd w:val="clear" w:color="auto" w:fill="F3F4F6"/>
              </w:rPr>
              <w:t>Ctrl+Shift+Z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Hoàn tác / Làm lại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cs="Calibri" w:eastAsia="Calibri"/>
          <w:b w:val="0"/>
          <w:i/>
          <w:sz w:val="22"/>
        </w:rPr>
        <w:t xml:space="preserve">Chương tiếp theo: </w:t>
      </w:r>
      <w:r>
        <w:rPr>
          <w:rFonts w:ascii="Calibri" w:hAnsi="Calibri" w:cs="Calibri" w:eastAsia="Calibri"/>
          <w:b/>
          <w:i/>
          <w:sz w:val="22"/>
        </w:rPr>
        <w:t>Chương 4 — Lưu trữ, chia sẻ và báo cáo.</w:t>
      </w:r>
      <w:r>
        <w:rPr>
          <w:rFonts w:ascii="Calibri" w:hAnsi="Calibri" w:cs="Calibri" w:eastAsia="Calibri"/>
          <w:b w:val="0"/>
          <w:i/>
          <w:sz w:val="22"/>
        </w:rPr>
        <w:t xml:space="preserve"> Bà Lan sẽ dùng thư mục Workspace, nhiều map và card dùng chung, rồi xuất báo cáo Word cho hội đồng quản trị từ chính các card vừa dựng.</w:t>
      </w:r>
    </w:p>
    <w:sectPr w:rsidR="00FC693F" w:rsidRPr="0006063C" w:rsidSect="00034616">
      <w:footerReference w:type="default" r:id="rId9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color w:val="6B7280"/>
        <w:sz w:val="17"/>
      </w:rPr>
      <w:t xml:space="preserve">Hướng dẫn sử dụng T17Mind — Chương 3 · Trang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PAGE</w:instrText>
    </w:r>
    <w:r>
      <w:rPr>
        <w:color w:val="6B7280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T17Mind</dc:title>
  <dc:subject/>
  <dc:creator>T17Mind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