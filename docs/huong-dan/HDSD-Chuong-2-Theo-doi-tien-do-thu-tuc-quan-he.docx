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CellMar>
          <w:top w:w="500" w:type="dxa"/>
          <w:left w:w="400" w:type="dxa"/>
          <w:bottom w:w="500" w:type="dxa"/>
          <w:right w:w="400" w:type="dxa"/>
        </w:tblCellMar>
        <w:tblLayout w:type="fixed"/>
      </w:tblPr>
      <w:tblGrid>
        <w:gridCol w:w="9412"/>
      </w:tblGrid>
      <w:tr>
        <w:tc>
          <w:tcPr>
            <w:tcW w:type="dxa" w:w="9411"/>
            <w:shd w:val="clear" w:color="auto" w:fill="1E3A8A"/>
          </w:tcPr>
          <w:p>
            <w:pPr>
              <w:spacing w:after="200"/>
            </w:pPr>
            <w:r>
              <w:rPr>
                <w:rFonts w:ascii="Calibri" w:hAnsi="Calibri" w:cs="Calibri" w:eastAsia="Calibri"/>
                <w:b/>
                <w:color w:val="BFDBFE"/>
                <w:sz w:val="24"/>
              </w:rPr>
              <w:t>HƯỚNG DẪN SỬ DỤNG  ·  CHƯƠNG 2 / 5</w:t>
            </w:r>
          </w:p>
          <w:p>
            <w:pPr>
              <w:spacing w:after="160"/>
            </w:pPr>
            <w:r>
              <w:rPr>
                <w:rFonts w:ascii="Calibri" w:hAnsi="Calibri" w:cs="Calibri" w:eastAsia="Calibri"/>
                <w:b/>
                <w:color w:val="FFFFFF"/>
                <w:sz w:val="60"/>
              </w:rPr>
              <w:t>Theo dõi tiến độ, thủ tục và quan hệ</w:t>
            </w:r>
          </w:p>
          <w:p>
            <w:pPr>
              <w:spacing w:after="0"/>
            </w:pPr>
            <w:r>
              <w:rPr>
                <w:rFonts w:ascii="Calibri" w:hAnsi="Calibri" w:cs="Calibri" w:eastAsia="Calibri"/>
                <w:color w:val="E0E7FF"/>
                <w:sz w:val="28"/>
              </w:rPr>
              <w:t>Ví dụ xuyên suốt: Nhà máy điện mặt trời Ninh Sơn 1 — 50 MWp</w:t>
            </w:r>
          </w:p>
        </w:tc>
      </w:tr>
    </w:tbl>
    <w:p>
      <w:pPr>
        <w:spacing w:after="200"/>
      </w:pPr>
    </w:p>
    <w:p>
      <w:pPr>
        <w:spacing w:after="120"/>
      </w:pPr>
      <w:r>
        <w:rPr>
          <w:rFonts w:ascii="Calibri" w:hAnsi="Calibri" w:cs="Calibri" w:eastAsia="Calibri"/>
          <w:b/>
          <w:i w:val="0"/>
          <w:sz w:val="23"/>
        </w:rPr>
        <w:t>Phần mềm:</w:t>
      </w:r>
      <w:r>
        <w:rPr>
          <w:rFonts w:ascii="Calibri" w:hAnsi="Calibri" w:cs="Calibri" w:eastAsia="Calibri"/>
          <w:b w:val="0"/>
          <w:i w:val="0"/>
          <w:sz w:val="23"/>
        </w:rPr>
        <w:t xml:space="preserve"> T17Mind, bản chạy trực tiếp trên Windows (hoặc bản web/PWA — thao tác giống hệt).</w:t>
      </w:r>
    </w:p>
    <w:p>
      <w:pPr>
        <w:spacing w:after="120"/>
      </w:pPr>
      <w:r>
        <w:rPr>
          <w:rFonts w:ascii="Calibri" w:hAnsi="Calibri" w:cs="Calibri" w:eastAsia="Calibri"/>
          <w:b/>
          <w:i w:val="0"/>
          <w:sz w:val="23"/>
        </w:rPr>
        <w:t>Điểm xuất phát:</w:t>
      </w:r>
      <w:r>
        <w:rPr>
          <w:rFonts w:ascii="Calibri" w:hAnsi="Calibri" w:cs="Calibri" w:eastAsia="Calibri"/>
          <w:b w:val="0"/>
          <w:i w:val="0"/>
          <w:sz w:val="23"/>
        </w:rPr>
        <w:t xml:space="preserve"> bản đồ khung dự án của chương 1 (</w:t>
      </w:r>
      <w:r>
        <w:rPr>
          <w:rFonts w:ascii="Consolas" w:hAnsi="Consolas" w:cs="Consolas" w:eastAsia="Consolas"/>
          <w:b w:val="0"/>
          <w:i w:val="0"/>
          <w:color w:val="9A3412"/>
          <w:sz w:val="21"/>
          <w:shd w:val="clear" w:color="auto" w:fill="F3F4F6"/>
        </w:rPr>
        <w:t>NMDMT-C1-khung-du-an.t17m</w:t>
      </w:r>
      <w:r>
        <w:rPr>
          <w:rFonts w:ascii="Calibri" w:hAnsi="Calibri" w:cs="Calibri" w:eastAsia="Calibri"/>
          <w:b w:val="0"/>
          <w:i w:val="0"/>
          <w:sz w:val="23"/>
        </w:rPr>
        <w:t>, 49 node).</w:t>
      </w:r>
    </w:p>
    <w:p>
      <w:pPr>
        <w:spacing w:after="120"/>
      </w:pPr>
      <w:r>
        <w:rPr>
          <w:rFonts w:ascii="Calibri" w:hAnsi="Calibri" w:cs="Calibri" w:eastAsia="Calibri"/>
          <w:b/>
          <w:i w:val="0"/>
          <w:sz w:val="23"/>
        </w:rPr>
        <w:t>File đi kèm chương này:</w:t>
      </w:r>
      <w:r>
        <w:rPr>
          <w:rFonts w:ascii="Calibri" w:hAnsi="Calibri" w:cs="Calibri" w:eastAsia="Calibri"/>
          <w:b w:val="0"/>
          <w:i w:val="0"/>
          <w:sz w:val="23"/>
        </w:rPr>
        <w:t xml:space="preserve"> </w:t>
      </w:r>
      <w:r>
        <w:rPr>
          <w:rFonts w:ascii="Consolas" w:hAnsi="Consolas" w:cs="Consolas" w:eastAsia="Consolas"/>
          <w:b w:val="0"/>
          <w:i w:val="0"/>
          <w:color w:val="9A3412"/>
          <w:sz w:val="21"/>
          <w:shd w:val="clear" w:color="auto" w:fill="F3F4F6"/>
        </w:rPr>
        <w:t>NMDMT-C2-theo-doi.t17m</w:t>
      </w:r>
      <w:r>
        <w:rPr>
          <w:rFonts w:ascii="Calibri" w:hAnsi="Calibri" w:cs="Calibri" w:eastAsia="Calibri"/>
          <w:b w:val="0"/>
          <w:i w:val="0"/>
          <w:sz w:val="23"/>
        </w:rPr>
        <w:t xml:space="preserve"> — bản đồ sau khi làm xong chương 2 (53 node), để đối chiếu.</w:t>
      </w:r>
    </w:p>
    <w:p>
      <w:pPr>
        <w:spacing w:after="120"/>
      </w:pPr>
      <w:r>
        <w:rPr>
          <w:rFonts w:ascii="Calibri" w:hAnsi="Calibri" w:cs="Calibri" w:eastAsia="Calibri"/>
          <w:b/>
          <w:i w:val="0"/>
          <w:sz w:val="23"/>
        </w:rPr>
        <w:t>Thời gian thực hành:</w:t>
      </w:r>
      <w:r>
        <w:rPr>
          <w:rFonts w:ascii="Calibri" w:hAnsi="Calibri" w:cs="Calibri" w:eastAsia="Calibri"/>
          <w:b w:val="0"/>
          <w:i w:val="0"/>
          <w:sz w:val="23"/>
        </w:rPr>
        <w:t xml:space="preserve"> khoảng 60–75 phút.</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Về dữ liệu trong tài liệu</w:t>
            </w:r>
          </w:p>
          <w:p>
            <w:pPr>
              <w:spacing w:after="60"/>
            </w:pPr>
            <w:r>
              <w:rPr>
                <w:rFonts w:ascii="Calibri" w:hAnsi="Calibri" w:cs="Calibri" w:eastAsia="Calibri"/>
                <w:b w:val="0"/>
                <w:i w:val="0"/>
                <w:sz w:val="21"/>
              </w:rPr>
              <w:t xml:space="preserve">Mọi nhân vật, tên công ty, địa điểm, ngày tháng và số liệu là </w:t>
            </w:r>
            <w:r>
              <w:rPr>
                <w:rFonts w:ascii="Calibri" w:hAnsi="Calibri" w:cs="Calibri" w:eastAsia="Calibri"/>
                <w:b/>
                <w:i w:val="0"/>
                <w:sz w:val="21"/>
              </w:rPr>
              <w:t>giả định</w:t>
            </w:r>
            <w:r>
              <w:rPr>
                <w:rFonts w:ascii="Calibri" w:hAnsi="Calibri" w:cs="Calibri" w:eastAsia="Calibri"/>
                <w:b w:val="0"/>
                <w:i w:val="0"/>
                <w:sz w:val="21"/>
              </w:rPr>
              <w:t>, chỉ để minh hoạ cách dùng phần mềm. Đây không phải tư vấn đầu tư, kỹ thuật hay pháp lý.</w:t>
            </w:r>
          </w:p>
        </w:tc>
      </w:tr>
    </w:tbl>
    <w:p>
      <w:pPr>
        <w:spacing w:after="80"/>
      </w:pPr>
    </w:p>
    <w:p>
      <w:pPr>
        <w:pStyle w:val="Heading2"/>
        <w:keepNext/>
        <w:spacing w:before="320" w:after="120"/>
      </w:pPr>
      <w:r>
        <w:rPr>
          <w:rFonts w:ascii="Calibri" w:hAnsi="Calibri" w:cs="Calibri" w:eastAsia="Calibri"/>
          <w:b/>
          <w:color w:val="1E3A8A"/>
          <w:sz w:val="30"/>
        </w:rPr>
        <w:t>Nội dung chương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134"/>
        <w:gridCol w:w="8278"/>
      </w:tblGrid>
      <w:tr>
        <w:trPr>
          <w:tblHeader w:val="true"/>
        </w:trPr>
        <w:tc>
          <w:tcPr>
            <w:tcW w:type="dxa" w:w="1134"/>
            <w:shd w:val="clear" w:color="auto" w:fill="1E3A8A"/>
          </w:tcPr>
          <w:p>
            <w:pPr>
              <w:spacing w:after="0"/>
            </w:pPr>
            <w:r>
              <w:rPr>
                <w:rFonts w:ascii="Calibri" w:hAnsi="Calibri" w:cs="Calibri" w:eastAsia="Calibri"/>
                <w:b/>
                <w:i w:val="0"/>
                <w:color w:val="FFFFFF"/>
                <w:sz w:val="18"/>
              </w:rPr>
              <w:t>Mục</w:t>
            </w:r>
          </w:p>
        </w:tc>
        <w:tc>
          <w:tcPr>
            <w:tcW w:type="dxa" w:w="8277"/>
            <w:shd w:val="clear" w:color="auto" w:fill="1E3A8A"/>
          </w:tcPr>
          <w:p>
            <w:pPr>
              <w:spacing w:after="0"/>
            </w:pPr>
            <w:r>
              <w:rPr>
                <w:rFonts w:ascii="Calibri" w:hAnsi="Calibri" w:cs="Calibri" w:eastAsia="Calibri"/>
                <w:b/>
                <w:i w:val="0"/>
                <w:color w:val="FFFFFF"/>
                <w:sz w:val="18"/>
              </w:rPr>
              <w:t>Nội dung</w:t>
            </w:r>
          </w:p>
        </w:tc>
      </w:tr>
      <w:tr>
        <w:trPr>
          <w:cantSplit w:val="true"/>
        </w:trPr>
        <w:tc>
          <w:tcPr>
            <w:tcW w:type="dxa" w:w="1134"/>
          </w:tcPr>
          <w:p>
            <w:pPr>
              <w:spacing w:after="0"/>
            </w:pPr>
            <w:r>
              <w:rPr>
                <w:rFonts w:ascii="Calibri" w:hAnsi="Calibri" w:cs="Calibri" w:eastAsia="Calibri"/>
                <w:b/>
                <w:i w:val="0"/>
                <w:sz w:val="18"/>
              </w:rPr>
              <w:t>2.1</w:t>
            </w:r>
          </w:p>
        </w:tc>
        <w:tc>
          <w:tcPr>
            <w:tcW w:type="dxa" w:w="8277"/>
          </w:tcPr>
          <w:p>
            <w:pPr>
              <w:spacing w:after="0"/>
            </w:pPr>
            <w:r>
              <w:rPr>
                <w:rFonts w:ascii="Calibri" w:hAnsi="Calibri" w:cs="Calibri" w:eastAsia="Calibri"/>
                <w:b w:val="0"/>
                <w:i w:val="0"/>
                <w:sz w:val="18"/>
              </w:rPr>
              <w:t>Tình huống: cuộc họp hội đồng quản trị 15/12</w:t>
            </w:r>
          </w:p>
        </w:tc>
      </w:tr>
      <w:tr>
        <w:trPr>
          <w:cantSplit w:val="true"/>
        </w:trPr>
        <w:tc>
          <w:tcPr>
            <w:tcW w:type="dxa" w:w="1134"/>
            <w:shd w:val="clear" w:color="auto" w:fill="F8FAFC"/>
          </w:tcPr>
          <w:p>
            <w:pPr>
              <w:spacing w:after="0"/>
            </w:pPr>
            <w:r>
              <w:rPr>
                <w:rFonts w:ascii="Calibri" w:hAnsi="Calibri" w:cs="Calibri" w:eastAsia="Calibri"/>
                <w:b/>
                <w:i w:val="0"/>
                <w:sz w:val="18"/>
              </w:rPr>
              <w:t>2.2</w:t>
            </w:r>
          </w:p>
        </w:tc>
        <w:tc>
          <w:tcPr>
            <w:tcW w:type="dxa" w:w="8277"/>
            <w:shd w:val="clear" w:color="auto" w:fill="F8FAFC"/>
          </w:tcPr>
          <w:p>
            <w:pPr>
              <w:spacing w:after="0"/>
            </w:pPr>
            <w:r>
              <w:rPr>
                <w:rFonts w:ascii="Calibri" w:hAnsi="Calibri" w:cs="Calibri" w:eastAsia="Calibri"/>
                <w:b w:val="0"/>
                <w:i w:val="0"/>
                <w:sz w:val="18"/>
              </w:rPr>
              <w:t>Chuẩn bị: mở bản đồ chương 1</w:t>
            </w:r>
          </w:p>
        </w:tc>
      </w:tr>
      <w:tr>
        <w:trPr>
          <w:cantSplit w:val="true"/>
        </w:trPr>
        <w:tc>
          <w:tcPr>
            <w:tcW w:type="dxa" w:w="1134"/>
          </w:tcPr>
          <w:p>
            <w:pPr>
              <w:spacing w:after="0"/>
            </w:pPr>
            <w:r>
              <w:rPr>
                <w:rFonts w:ascii="Calibri" w:hAnsi="Calibri" w:cs="Calibri" w:eastAsia="Calibri"/>
                <w:b/>
                <w:i w:val="0"/>
                <w:sz w:val="18"/>
              </w:rPr>
              <w:t>2.3</w:t>
            </w:r>
          </w:p>
        </w:tc>
        <w:tc>
          <w:tcPr>
            <w:tcW w:type="dxa" w:w="8277"/>
          </w:tcPr>
          <w:p>
            <w:pPr>
              <w:spacing w:after="0"/>
            </w:pPr>
            <w:r>
              <w:rPr>
                <w:rFonts w:ascii="Calibri" w:hAnsi="Calibri" w:cs="Calibri" w:eastAsia="Calibri"/>
                <w:b w:val="0"/>
                <w:i w:val="0"/>
                <w:sz w:val="18"/>
              </w:rPr>
              <w:t>Chọn node và khung Định dạng</w:t>
            </w:r>
          </w:p>
        </w:tc>
      </w:tr>
      <w:tr>
        <w:trPr>
          <w:cantSplit w:val="true"/>
        </w:trPr>
        <w:tc>
          <w:tcPr>
            <w:tcW w:type="dxa" w:w="1134"/>
            <w:shd w:val="clear" w:color="auto" w:fill="F8FAFC"/>
          </w:tcPr>
          <w:p>
            <w:pPr>
              <w:spacing w:after="0"/>
            </w:pPr>
            <w:r>
              <w:rPr>
                <w:rFonts w:ascii="Calibri" w:hAnsi="Calibri" w:cs="Calibri" w:eastAsia="Calibri"/>
                <w:b/>
                <w:i w:val="0"/>
                <w:sz w:val="18"/>
              </w:rPr>
              <w:t>2.4</w:t>
            </w:r>
          </w:p>
        </w:tc>
        <w:tc>
          <w:tcPr>
            <w:tcW w:type="dxa" w:w="8277"/>
            <w:shd w:val="clear" w:color="auto" w:fill="F8FAFC"/>
          </w:tcPr>
          <w:p>
            <w:pPr>
              <w:spacing w:after="0"/>
            </w:pPr>
            <w:r>
              <w:rPr>
                <w:rFonts w:ascii="Calibri" w:hAnsi="Calibri" w:cs="Calibri" w:eastAsia="Calibri"/>
                <w:b w:val="0"/>
                <w:i w:val="0"/>
                <w:sz w:val="18"/>
              </w:rPr>
              <w:t>Độ ưu tiên, tiến độ và hộp hoàn thành</w:t>
            </w:r>
          </w:p>
        </w:tc>
      </w:tr>
      <w:tr>
        <w:trPr>
          <w:cantSplit w:val="true"/>
        </w:trPr>
        <w:tc>
          <w:tcPr>
            <w:tcW w:type="dxa" w:w="1134"/>
          </w:tcPr>
          <w:p>
            <w:pPr>
              <w:spacing w:after="0"/>
            </w:pPr>
            <w:r>
              <w:rPr>
                <w:rFonts w:ascii="Calibri" w:hAnsi="Calibri" w:cs="Calibri" w:eastAsia="Calibri"/>
                <w:b/>
                <w:i w:val="0"/>
                <w:sz w:val="18"/>
              </w:rPr>
              <w:t>2.5</w:t>
            </w:r>
          </w:p>
        </w:tc>
        <w:tc>
          <w:tcPr>
            <w:tcW w:type="dxa" w:w="8277"/>
          </w:tcPr>
          <w:p>
            <w:pPr>
              <w:spacing w:after="0"/>
            </w:pPr>
            <w:r>
              <w:rPr>
                <w:rFonts w:ascii="Calibri" w:hAnsi="Calibri" w:cs="Calibri" w:eastAsia="Calibri"/>
                <w:b w:val="0"/>
                <w:i w:val="0"/>
                <w:sz w:val="18"/>
              </w:rPr>
              <w:t>Biểu tượng</w:t>
            </w:r>
          </w:p>
        </w:tc>
      </w:tr>
      <w:tr>
        <w:trPr>
          <w:cantSplit w:val="true"/>
        </w:trPr>
        <w:tc>
          <w:tcPr>
            <w:tcW w:type="dxa" w:w="1134"/>
            <w:shd w:val="clear" w:color="auto" w:fill="F8FAFC"/>
          </w:tcPr>
          <w:p>
            <w:pPr>
              <w:spacing w:after="0"/>
            </w:pPr>
            <w:r>
              <w:rPr>
                <w:rFonts w:ascii="Calibri" w:hAnsi="Calibri" w:cs="Calibri" w:eastAsia="Calibri"/>
                <w:b/>
                <w:i w:val="0"/>
                <w:sz w:val="18"/>
              </w:rPr>
              <w:t>2.6</w:t>
            </w:r>
          </w:p>
        </w:tc>
        <w:tc>
          <w:tcPr>
            <w:tcW w:type="dxa" w:w="8277"/>
            <w:shd w:val="clear" w:color="auto" w:fill="F8FAFC"/>
          </w:tcPr>
          <w:p>
            <w:pPr>
              <w:spacing w:after="0"/>
            </w:pPr>
            <w:r>
              <w:rPr>
                <w:rFonts w:ascii="Calibri" w:hAnsi="Calibri" w:cs="Calibri" w:eastAsia="Calibri"/>
                <w:b w:val="0"/>
                <w:i w:val="0"/>
                <w:sz w:val="18"/>
              </w:rPr>
              <w:t>Tag: nhãn trạng thái dùng chung</w:t>
            </w:r>
          </w:p>
        </w:tc>
      </w:tr>
      <w:tr>
        <w:trPr>
          <w:cantSplit w:val="true"/>
        </w:trPr>
        <w:tc>
          <w:tcPr>
            <w:tcW w:type="dxa" w:w="1134"/>
          </w:tcPr>
          <w:p>
            <w:pPr>
              <w:spacing w:after="0"/>
            </w:pPr>
            <w:r>
              <w:rPr>
                <w:rFonts w:ascii="Calibri" w:hAnsi="Calibri" w:cs="Calibri" w:eastAsia="Calibri"/>
                <w:b/>
                <w:i w:val="0"/>
                <w:sz w:val="18"/>
              </w:rPr>
              <w:t>2.7</w:t>
            </w:r>
          </w:p>
        </w:tc>
        <w:tc>
          <w:tcPr>
            <w:tcW w:type="dxa" w:w="8277"/>
          </w:tcPr>
          <w:p>
            <w:pPr>
              <w:spacing w:after="0"/>
            </w:pPr>
            <w:r>
              <w:rPr>
                <w:rFonts w:ascii="Calibri" w:hAnsi="Calibri" w:cs="Calibri" w:eastAsia="Calibri"/>
                <w:b w:val="0"/>
                <w:i w:val="0"/>
                <w:sz w:val="18"/>
              </w:rPr>
              <w:t>Ghi chú của node</w:t>
            </w:r>
          </w:p>
        </w:tc>
      </w:tr>
      <w:tr>
        <w:trPr>
          <w:cantSplit w:val="true"/>
        </w:trPr>
        <w:tc>
          <w:tcPr>
            <w:tcW w:type="dxa" w:w="1134"/>
            <w:shd w:val="clear" w:color="auto" w:fill="F8FAFC"/>
          </w:tcPr>
          <w:p>
            <w:pPr>
              <w:spacing w:after="0"/>
            </w:pPr>
            <w:r>
              <w:rPr>
                <w:rFonts w:ascii="Calibri" w:hAnsi="Calibri" w:cs="Calibri" w:eastAsia="Calibri"/>
                <w:b/>
                <w:i w:val="0"/>
                <w:sz w:val="18"/>
              </w:rPr>
              <w:t>2.8</w:t>
            </w:r>
          </w:p>
        </w:tc>
        <w:tc>
          <w:tcPr>
            <w:tcW w:type="dxa" w:w="8277"/>
            <w:shd w:val="clear" w:color="auto" w:fill="F8FAFC"/>
          </w:tcPr>
          <w:p>
            <w:pPr>
              <w:spacing w:after="0"/>
            </w:pPr>
            <w:r>
              <w:rPr>
                <w:rFonts w:ascii="Calibri" w:hAnsi="Calibri" w:cs="Calibri" w:eastAsia="Calibri"/>
                <w:b w:val="0"/>
                <w:i w:val="0"/>
                <w:sz w:val="18"/>
              </w:rPr>
              <w:t>Lọc theo Tag bằng khung Explorer</w:t>
            </w:r>
          </w:p>
        </w:tc>
      </w:tr>
      <w:tr>
        <w:trPr>
          <w:cantSplit w:val="true"/>
        </w:trPr>
        <w:tc>
          <w:tcPr>
            <w:tcW w:type="dxa" w:w="1134"/>
          </w:tcPr>
          <w:p>
            <w:pPr>
              <w:spacing w:after="0"/>
            </w:pPr>
            <w:r>
              <w:rPr>
                <w:rFonts w:ascii="Calibri" w:hAnsi="Calibri" w:cs="Calibri" w:eastAsia="Calibri"/>
                <w:b/>
                <w:i w:val="0"/>
                <w:sz w:val="18"/>
              </w:rPr>
              <w:t>2.9</w:t>
            </w:r>
          </w:p>
        </w:tc>
        <w:tc>
          <w:tcPr>
            <w:tcW w:type="dxa" w:w="8277"/>
          </w:tcPr>
          <w:p>
            <w:pPr>
              <w:spacing w:after="0"/>
            </w:pPr>
            <w:r>
              <w:rPr>
                <w:rFonts w:ascii="Calibri" w:hAnsi="Calibri" w:cs="Calibri" w:eastAsia="Calibri"/>
                <w:b w:val="0"/>
                <w:i w:val="0"/>
                <w:sz w:val="18"/>
              </w:rPr>
              <w:t>Liên kết chéo giữa các node</w:t>
            </w:r>
          </w:p>
        </w:tc>
      </w:tr>
      <w:tr>
        <w:trPr>
          <w:cantSplit w:val="true"/>
        </w:trPr>
        <w:tc>
          <w:tcPr>
            <w:tcW w:type="dxa" w:w="1134"/>
            <w:shd w:val="clear" w:color="auto" w:fill="F8FAFC"/>
          </w:tcPr>
          <w:p>
            <w:pPr>
              <w:spacing w:after="0"/>
            </w:pPr>
            <w:r>
              <w:rPr>
                <w:rFonts w:ascii="Calibri" w:hAnsi="Calibri" w:cs="Calibri" w:eastAsia="Calibri"/>
                <w:b/>
                <w:i w:val="0"/>
                <w:sz w:val="18"/>
              </w:rPr>
              <w:t>2.10</w:t>
            </w:r>
          </w:p>
        </w:tc>
        <w:tc>
          <w:tcPr>
            <w:tcW w:type="dxa" w:w="8277"/>
            <w:shd w:val="clear" w:color="auto" w:fill="F8FAFC"/>
          </w:tcPr>
          <w:p>
            <w:pPr>
              <w:spacing w:after="0"/>
            </w:pPr>
            <w:r>
              <w:rPr>
                <w:rFonts w:ascii="Calibri" w:hAnsi="Calibri" w:cs="Calibri" w:eastAsia="Calibri"/>
                <w:b w:val="0"/>
                <w:i w:val="0"/>
                <w:sz w:val="18"/>
              </w:rPr>
              <w:t>Tóm tắt một nhóm node cùng cấp</w:t>
            </w:r>
          </w:p>
        </w:tc>
      </w:tr>
      <w:tr>
        <w:trPr>
          <w:cantSplit w:val="true"/>
        </w:trPr>
        <w:tc>
          <w:tcPr>
            <w:tcW w:type="dxa" w:w="1134"/>
          </w:tcPr>
          <w:p>
            <w:pPr>
              <w:spacing w:after="0"/>
            </w:pPr>
            <w:r>
              <w:rPr>
                <w:rFonts w:ascii="Calibri" w:hAnsi="Calibri" w:cs="Calibri" w:eastAsia="Calibri"/>
                <w:b/>
                <w:i w:val="0"/>
                <w:sz w:val="18"/>
              </w:rPr>
              <w:t>2.11</w:t>
            </w:r>
          </w:p>
        </w:tc>
        <w:tc>
          <w:tcPr>
            <w:tcW w:type="dxa" w:w="8277"/>
          </w:tcPr>
          <w:p>
            <w:pPr>
              <w:spacing w:after="0"/>
            </w:pPr>
            <w:r>
              <w:rPr>
                <w:rFonts w:ascii="Calibri" w:hAnsi="Calibri" w:cs="Calibri" w:eastAsia="Calibri"/>
                <w:b w:val="0"/>
                <w:i w:val="0"/>
                <w:sz w:val="18"/>
              </w:rPr>
              <w:t>Khoanh vùng nhóm node bất kỳ</w:t>
            </w:r>
          </w:p>
        </w:tc>
      </w:tr>
      <w:tr>
        <w:trPr>
          <w:cantSplit w:val="true"/>
        </w:trPr>
        <w:tc>
          <w:tcPr>
            <w:tcW w:type="dxa" w:w="1134"/>
            <w:shd w:val="clear" w:color="auto" w:fill="F8FAFC"/>
          </w:tcPr>
          <w:p>
            <w:pPr>
              <w:spacing w:after="0"/>
            </w:pPr>
            <w:r>
              <w:rPr>
                <w:rFonts w:ascii="Calibri" w:hAnsi="Calibri" w:cs="Calibri" w:eastAsia="Calibri"/>
                <w:b/>
                <w:i w:val="0"/>
                <w:sz w:val="18"/>
              </w:rPr>
              <w:t>2.12</w:t>
            </w:r>
          </w:p>
        </w:tc>
        <w:tc>
          <w:tcPr>
            <w:tcW w:type="dxa" w:w="8277"/>
            <w:shd w:val="clear" w:color="auto" w:fill="F8FAFC"/>
          </w:tcPr>
          <w:p>
            <w:pPr>
              <w:spacing w:after="0"/>
            </w:pPr>
            <w:r>
              <w:rPr>
                <w:rFonts w:ascii="Calibri" w:hAnsi="Calibri" w:cs="Calibri" w:eastAsia="Calibri"/>
                <w:b w:val="0"/>
                <w:i w:val="0"/>
                <w:sz w:val="18"/>
              </w:rPr>
              <w:t>Ghi chú dán và nhánh trôi; 2.13  Hiển thị và màu sắc</w:t>
            </w:r>
          </w:p>
        </w:tc>
      </w:tr>
      <w:tr>
        <w:trPr>
          <w:cantSplit w:val="true"/>
        </w:trPr>
        <w:tc>
          <w:tcPr>
            <w:tcW w:type="dxa" w:w="1134"/>
          </w:tcPr>
          <w:p>
            <w:pPr>
              <w:spacing w:after="0"/>
            </w:pPr>
            <w:r>
              <w:rPr>
                <w:rFonts w:ascii="Calibri" w:hAnsi="Calibri" w:cs="Calibri" w:eastAsia="Calibri"/>
                <w:b/>
                <w:i w:val="0"/>
                <w:sz w:val="18"/>
              </w:rPr>
              <w:t>2.14</w:t>
            </w:r>
          </w:p>
        </w:tc>
        <w:tc>
          <w:tcPr>
            <w:tcW w:type="dxa" w:w="8277"/>
          </w:tcPr>
          <w:p>
            <w:pPr>
              <w:spacing w:after="0"/>
            </w:pPr>
            <w:r>
              <w:rPr>
                <w:rFonts w:ascii="Calibri" w:hAnsi="Calibri" w:cs="Calibri" w:eastAsia="Calibri"/>
                <w:b w:val="0"/>
                <w:i w:val="0"/>
                <w:sz w:val="18"/>
              </w:rPr>
              <w:t>Kết quả, bài tập, xử lý sự cố nhanh</w:t>
            </w:r>
          </w:p>
        </w:tc>
      </w:tr>
      <w:tr>
        <w:trPr>
          <w:cantSplit w:val="true"/>
        </w:trPr>
        <w:tc>
          <w:tcPr>
            <w:tcW w:type="dxa" w:w="1134"/>
            <w:shd w:val="clear" w:color="auto" w:fill="F8FAFC"/>
          </w:tcPr>
          <w:p>
            <w:pPr>
              <w:spacing w:after="0"/>
            </w:pPr>
            <w:r>
              <w:rPr>
                <w:rFonts w:ascii="Calibri" w:hAnsi="Calibri" w:cs="Calibri" w:eastAsia="Calibri"/>
                <w:b/>
                <w:i w:val="0"/>
                <w:sz w:val="18"/>
              </w:rPr>
              <w:t>PL</w:t>
            </w:r>
          </w:p>
        </w:tc>
        <w:tc>
          <w:tcPr>
            <w:tcW w:type="dxa" w:w="8277"/>
            <w:shd w:val="clear" w:color="auto" w:fill="F8FAFC"/>
          </w:tcPr>
          <w:p>
            <w:pPr>
              <w:spacing w:after="0"/>
            </w:pPr>
            <w:r>
              <w:rPr>
                <w:rFonts w:ascii="Calibri" w:hAnsi="Calibri" w:cs="Calibri" w:eastAsia="Calibri"/>
                <w:b w:val="0"/>
                <w:i w:val="0"/>
                <w:sz w:val="18"/>
              </w:rPr>
              <w:t>Phụ lục: quy ước dự án và phím tắt</w:t>
            </w:r>
          </w:p>
        </w:tc>
      </w:tr>
    </w:tbl>
    <w:p>
      <w:pPr>
        <w:spacing w:after="40"/>
      </w:pPr>
    </w:p>
    <w:p>
      <w:r>
        <w:br w:type="page"/>
      </w:r>
    </w:p>
    <w:p>
      <w:pPr>
        <w:pStyle w:val="Heading1"/>
        <w:keepNext/>
        <w:spacing w:before="120" w:after="160"/>
      </w:pPr>
      <w:r>
        <w:rPr>
          <w:rFonts w:ascii="Calibri" w:hAnsi="Calibri" w:cs="Calibri" w:eastAsia="Calibri"/>
          <w:b/>
          <w:color w:val="1E3A8A"/>
          <w:sz w:val="44"/>
        </w:rPr>
        <w:t>Chương 2. Theo dõi tiến độ, thủ tục và quan hệ</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4338CA"/>
          <w:bottom w:val="single" w:sz="4" w:space="0" w:color="4338CA"/>
          <w:right w:val="single" w:sz="4" w:space="0" w:color="4338CA"/>
          <w:left w:val="single" w:sz="36" w:space="0" w:color="4338CA"/>
        </w:tblBorders>
        <w:tblLayout w:type="fixed"/>
      </w:tblPr>
      <w:tblGrid>
        <w:gridCol w:w="9412"/>
      </w:tblGrid>
      <w:tr>
        <w:trPr>
          <w:cantSplit w:val="true"/>
        </w:trPr>
        <w:tc>
          <w:tcPr>
            <w:tcW w:type="dxa" w:w="9411"/>
            <w:shd w:val="clear" w:color="auto" w:fill="EEF2FF"/>
          </w:tcPr>
          <w:p>
            <w:pPr>
              <w:spacing w:after="60"/>
            </w:pPr>
            <w:r>
              <w:rPr>
                <w:rFonts w:ascii="Calibri" w:hAnsi="Calibri" w:cs="Calibri" w:eastAsia="Calibri"/>
                <w:b/>
                <w:color w:val="4338CA"/>
                <w:sz w:val="22"/>
              </w:rPr>
              <w:t>Mục tiêu của chương</w:t>
            </w:r>
          </w:p>
          <w:p>
            <w:pPr>
              <w:spacing w:after="60"/>
            </w:pPr>
            <w:r>
              <w:rPr>
                <w:rFonts w:ascii="Calibri" w:hAnsi="Calibri" w:cs="Calibri" w:eastAsia="Calibri"/>
                <w:b w:val="0"/>
                <w:i w:val="0"/>
                <w:sz w:val="21"/>
              </w:rPr>
              <w:t>Sau chương này bạn sẽ:</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Gắn </w:t>
            </w:r>
            <w:r>
              <w:rPr>
                <w:rFonts w:ascii="Calibri" w:hAnsi="Calibri" w:cs="Calibri" w:eastAsia="Calibri"/>
                <w:b/>
                <w:i w:val="0"/>
                <w:sz w:val="21"/>
              </w:rPr>
              <w:t>độ ưu tiên, tiến độ, hộp hoàn thành, biểu tượng và Tag</w:t>
            </w:r>
            <w:r>
              <w:rPr>
                <w:rFonts w:ascii="Calibri" w:hAnsi="Calibri" w:cs="Calibri" w:eastAsia="Calibri"/>
                <w:b w:val="0"/>
                <w:i w:val="0"/>
                <w:sz w:val="21"/>
              </w:rPr>
              <w:t xml:space="preserve"> cho từng việc để nhìn trạng thái ngay trên sơ đồ.</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Ghi chú ngắn vào node và </w:t>
            </w:r>
            <w:r>
              <w:rPr>
                <w:rFonts w:ascii="Calibri" w:hAnsi="Calibri" w:cs="Calibri" w:eastAsia="Calibri"/>
                <w:b/>
                <w:i w:val="0"/>
                <w:sz w:val="21"/>
              </w:rPr>
              <w:t>lọc nhanh</w:t>
            </w:r>
            <w:r>
              <w:rPr>
                <w:rFonts w:ascii="Calibri" w:hAnsi="Calibri" w:cs="Calibri" w:eastAsia="Calibri"/>
                <w:b w:val="0"/>
                <w:i w:val="0"/>
                <w:sz w:val="21"/>
              </w:rPr>
              <w:t xml:space="preserve"> các việc đang vướng hoặc chờ duyệt.</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Nối các việc phụ thuộc nhau bằng </w:t>
            </w:r>
            <w:r>
              <w:rPr>
                <w:rFonts w:ascii="Calibri" w:hAnsi="Calibri" w:cs="Calibri" w:eastAsia="Calibri"/>
                <w:b/>
                <w:i w:val="0"/>
                <w:sz w:val="21"/>
              </w:rPr>
              <w:t>liên kết chéo</w:t>
            </w:r>
            <w:r>
              <w:rPr>
                <w:rFonts w:ascii="Calibri" w:hAnsi="Calibri" w:cs="Calibri" w:eastAsia="Calibri"/>
                <w:b w:val="0"/>
                <w:i w:val="0"/>
                <w:sz w:val="21"/>
              </w:rPr>
              <w:t xml:space="preserve">, gom nhóm bằng </w:t>
            </w:r>
            <w:r>
              <w:rPr>
                <w:rFonts w:ascii="Calibri" w:hAnsi="Calibri" w:cs="Calibri" w:eastAsia="Calibri"/>
                <w:b/>
                <w:i w:val="0"/>
                <w:sz w:val="21"/>
              </w:rPr>
              <w:t>tóm tắt</w:t>
            </w:r>
            <w:r>
              <w:rPr>
                <w:rFonts w:ascii="Calibri" w:hAnsi="Calibri" w:cs="Calibri" w:eastAsia="Calibri"/>
                <w:b w:val="0"/>
                <w:i w:val="0"/>
                <w:sz w:val="21"/>
              </w:rPr>
              <w:t xml:space="preserve"> và </w:t>
            </w:r>
            <w:r>
              <w:rPr>
                <w:rFonts w:ascii="Calibri" w:hAnsi="Calibri" w:cs="Calibri" w:eastAsia="Calibri"/>
                <w:b/>
                <w:i w:val="0"/>
                <w:sz w:val="21"/>
              </w:rPr>
              <w:t>khoanh vùng</w:t>
            </w:r>
            <w:r>
              <w:rPr>
                <w:rFonts w:ascii="Calibri" w:hAnsi="Calibri" w:cs="Calibri" w:eastAsia="Calibri"/>
                <w:b w:val="0"/>
                <w:i w:val="0"/>
                <w:sz w:val="21"/>
              </w:rPr>
              <w:t>.</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Dùng </w:t>
            </w:r>
            <w:r>
              <w:rPr>
                <w:rFonts w:ascii="Calibri" w:hAnsi="Calibri" w:cs="Calibri" w:eastAsia="Calibri"/>
                <w:b/>
                <w:i w:val="0"/>
                <w:sz w:val="21"/>
              </w:rPr>
              <w:t>ghi chú dán</w:t>
            </w:r>
            <w:r>
              <w:rPr>
                <w:rFonts w:ascii="Calibri" w:hAnsi="Calibri" w:cs="Calibri" w:eastAsia="Calibri"/>
                <w:b w:val="0"/>
                <w:i w:val="0"/>
                <w:sz w:val="21"/>
              </w:rPr>
              <w:t xml:space="preserve"> và </w:t>
            </w:r>
            <w:r>
              <w:rPr>
                <w:rFonts w:ascii="Calibri" w:hAnsi="Calibri" w:cs="Calibri" w:eastAsia="Calibri"/>
                <w:b/>
                <w:i w:val="0"/>
                <w:sz w:val="21"/>
              </w:rPr>
              <w:t>nhánh trôi</w:t>
            </w:r>
            <w:r>
              <w:rPr>
                <w:rFonts w:ascii="Calibri" w:hAnsi="Calibri" w:cs="Calibri" w:eastAsia="Calibri"/>
                <w:b w:val="0"/>
                <w:i w:val="0"/>
                <w:sz w:val="21"/>
              </w:rPr>
              <w:t xml:space="preserve"> cho những việc chưa biết đặt vào đâu.</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Hoàn thiện bản đồ “theo dõi” 53 node sẵn sàng cho cuộc họp hội đồng quản trị.</w:t>
            </w:r>
          </w:p>
        </w:tc>
      </w:tr>
    </w:tbl>
    <w:p>
      <w:pPr>
        <w:spacing w:after="80"/>
      </w:pPr>
    </w:p>
    <w:p>
      <w:pPr>
        <w:pStyle w:val="Heading2"/>
        <w:keepNext/>
        <w:spacing w:before="320" w:after="120"/>
      </w:pPr>
      <w:r>
        <w:rPr>
          <w:rFonts w:ascii="Calibri" w:hAnsi="Calibri" w:cs="Calibri" w:eastAsia="Calibri"/>
          <w:b/>
          <w:color w:val="1E3A8A"/>
          <w:sz w:val="30"/>
        </w:rPr>
        <w:t>2.1  Tình huống: cuộc họp hội đồng quản trị 15/12</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2563EB"/>
          <w:bottom w:val="single" w:sz="4" w:space="0" w:color="2563EB"/>
          <w:right w:val="single" w:sz="4" w:space="0" w:color="2563EB"/>
          <w:left w:val="single" w:sz="36" w:space="0" w:color="2563EB"/>
        </w:tblBorders>
        <w:tblLayout w:type="fixed"/>
      </w:tblPr>
      <w:tblGrid>
        <w:gridCol w:w="9412"/>
      </w:tblGrid>
      <w:tr>
        <w:trPr>
          <w:cantSplit w:val="true"/>
        </w:trPr>
        <w:tc>
          <w:tcPr>
            <w:tcW w:type="dxa" w:w="9411"/>
            <w:shd w:val="clear" w:color="auto" w:fill="EFF6FF"/>
          </w:tcPr>
          <w:p>
            <w:pPr>
              <w:spacing w:after="60"/>
            </w:pPr>
            <w:r>
              <w:rPr>
                <w:rFonts w:ascii="Calibri" w:hAnsi="Calibri" w:cs="Calibri" w:eastAsia="Calibri"/>
                <w:b/>
                <w:color w:val="2563EB"/>
                <w:sz w:val="22"/>
              </w:rPr>
              <w:t>Phát biểu vấn đề của chương này</w:t>
            </w:r>
          </w:p>
          <w:p>
            <w:pPr>
              <w:spacing w:after="60"/>
            </w:pPr>
            <w:r>
              <w:rPr>
                <w:rFonts w:ascii="Calibri" w:hAnsi="Calibri" w:cs="Calibri" w:eastAsia="Calibri"/>
                <w:b w:val="0"/>
                <w:i w:val="0"/>
                <w:sz w:val="21"/>
              </w:rPr>
              <w:t xml:space="preserve">Bà Lan có bản đồ khung dự án từ chương 1 nhưng nó mới chỉ là </w:t>
            </w:r>
            <w:r>
              <w:rPr>
                <w:rFonts w:ascii="Calibri" w:hAnsi="Calibri" w:cs="Calibri" w:eastAsia="Calibri"/>
                <w:b/>
                <w:i w:val="0"/>
                <w:sz w:val="21"/>
              </w:rPr>
              <w:t>danh mục</w:t>
            </w:r>
            <w:r>
              <w:rPr>
                <w:rFonts w:ascii="Calibri" w:hAnsi="Calibri" w:cs="Calibri" w:eastAsia="Calibri"/>
                <w:b w:val="0"/>
                <w:i w:val="0"/>
                <w:sz w:val="21"/>
              </w:rPr>
              <w:t xml:space="preserve">: chưa cho biết việc nào xong, việc nào đang chạy, việc nào vướng. Ngày </w:t>
            </w:r>
            <w:r>
              <w:rPr>
                <w:rFonts w:ascii="Calibri" w:hAnsi="Calibri" w:cs="Calibri" w:eastAsia="Calibri"/>
                <w:b/>
                <w:i w:val="0"/>
                <w:sz w:val="21"/>
              </w:rPr>
              <w:t>15/12</w:t>
            </w:r>
            <w:r>
              <w:rPr>
                <w:rFonts w:ascii="Calibri" w:hAnsi="Calibri" w:cs="Calibri" w:eastAsia="Calibri"/>
                <w:b w:val="0"/>
                <w:i w:val="0"/>
                <w:sz w:val="21"/>
              </w:rPr>
              <w:t>, hội đồng quản trị sẽ hỏi bà bốn câu:</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Việc nào đã xong, việc nào đang chạy, việc nào vướng?</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Việc nào cần hội đồng quyết định?</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Thứ gì liên quan đến thứ gì?</w:t>
            </w:r>
            <w:r>
              <w:rPr>
                <w:rFonts w:ascii="Calibri" w:hAnsi="Calibri" w:cs="Calibri" w:eastAsia="Calibri"/>
                <w:b w:val="0"/>
                <w:i w:val="0"/>
                <w:sz w:val="21"/>
              </w:rPr>
              <w:t xml:space="preserve"> (ví dụ: nhà thầu EPC và hợp đồng EPC; giấy phép điện lực và hợp đồng mua bán điện)</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Tuần này cần làm gì?</w:t>
            </w:r>
          </w:p>
          <w:p>
            <w:pPr>
              <w:spacing w:after="60"/>
            </w:pPr>
            <w:r>
              <w:rPr>
                <w:rFonts w:ascii="Calibri" w:hAnsi="Calibri" w:cs="Calibri" w:eastAsia="Calibri"/>
                <w:b w:val="0"/>
                <w:i w:val="0"/>
                <w:sz w:val="21"/>
              </w:rPr>
              <w:t xml:space="preserve">Bà muốn trả lời bằng </w:t>
            </w:r>
            <w:r>
              <w:rPr>
                <w:rFonts w:ascii="Calibri" w:hAnsi="Calibri" w:cs="Calibri" w:eastAsia="Calibri"/>
                <w:b/>
                <w:i w:val="0"/>
                <w:sz w:val="21"/>
              </w:rPr>
              <w:t>một sơ đồ duy nhất</w:t>
            </w:r>
            <w:r>
              <w:rPr>
                <w:rFonts w:ascii="Calibri" w:hAnsi="Calibri" w:cs="Calibri" w:eastAsia="Calibri"/>
                <w:b w:val="0"/>
                <w:i w:val="0"/>
                <w:sz w:val="21"/>
              </w:rPr>
              <w:t>, không phải một bảng Excel riêng.</w:t>
            </w:r>
          </w:p>
        </w:tc>
      </w:tr>
    </w:tbl>
    <w:p>
      <w:pPr>
        <w:spacing w:after="80"/>
      </w:pPr>
    </w:p>
    <w:p>
      <w:pPr>
        <w:keepNext/>
        <w:spacing w:after="120"/>
      </w:pPr>
      <w:r>
        <w:rPr>
          <w:rFonts w:ascii="Calibri" w:hAnsi="Calibri" w:cs="Calibri" w:eastAsia="Calibri"/>
          <w:b w:val="0"/>
          <w:i w:val="0"/>
          <w:sz w:val="22"/>
        </w:rPr>
        <w:t>T17Mind trả lời bốn câu hỏi trên bằng các công cụ sau:</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061"/>
        <w:gridCol w:w="4762"/>
        <w:gridCol w:w="1587"/>
      </w:tblGrid>
      <w:tr>
        <w:trPr>
          <w:tblHeader w:val="true"/>
        </w:trPr>
        <w:tc>
          <w:tcPr>
            <w:tcW w:type="dxa" w:w="3061"/>
            <w:shd w:val="clear" w:color="auto" w:fill="1E3A8A"/>
          </w:tcPr>
          <w:p>
            <w:pPr>
              <w:spacing w:after="0"/>
            </w:pPr>
            <w:r>
              <w:rPr>
                <w:rFonts w:ascii="Calibri" w:hAnsi="Calibri" w:cs="Calibri" w:eastAsia="Calibri"/>
                <w:b/>
                <w:i w:val="0"/>
                <w:color w:val="FFFFFF"/>
                <w:sz w:val="20"/>
              </w:rPr>
              <w:t>Câu hỏi của hội đồng</w:t>
            </w:r>
          </w:p>
        </w:tc>
        <w:tc>
          <w:tcPr>
            <w:tcW w:type="dxa" w:w="4762"/>
            <w:shd w:val="clear" w:color="auto" w:fill="1E3A8A"/>
          </w:tcPr>
          <w:p>
            <w:pPr>
              <w:spacing w:after="0"/>
            </w:pPr>
            <w:r>
              <w:rPr>
                <w:rFonts w:ascii="Calibri" w:hAnsi="Calibri" w:cs="Calibri" w:eastAsia="Calibri"/>
                <w:b/>
                <w:i w:val="0"/>
                <w:color w:val="FFFFFF"/>
                <w:sz w:val="20"/>
              </w:rPr>
              <w:t>Công cụ T17Mind</w:t>
            </w:r>
          </w:p>
        </w:tc>
        <w:tc>
          <w:tcPr>
            <w:tcW w:type="dxa" w:w="1587"/>
            <w:shd w:val="clear" w:color="auto" w:fill="1E3A8A"/>
          </w:tcPr>
          <w:p>
            <w:pPr>
              <w:spacing w:after="0"/>
            </w:pPr>
            <w:r>
              <w:rPr>
                <w:rFonts w:ascii="Calibri" w:hAnsi="Calibri" w:cs="Calibri" w:eastAsia="Calibri"/>
                <w:b/>
                <w:i w:val="0"/>
                <w:color w:val="FFFFFF"/>
                <w:sz w:val="20"/>
              </w:rPr>
              <w:t>Mục</w:t>
            </w:r>
          </w:p>
        </w:tc>
      </w:tr>
      <w:tr>
        <w:trPr>
          <w:cantSplit w:val="true"/>
        </w:trPr>
        <w:tc>
          <w:tcPr>
            <w:tcW w:type="dxa" w:w="3061"/>
          </w:tcPr>
          <w:p>
            <w:pPr>
              <w:spacing w:after="0"/>
            </w:pPr>
            <w:r>
              <w:rPr>
                <w:rFonts w:ascii="Calibri" w:hAnsi="Calibri" w:cs="Calibri" w:eastAsia="Calibri"/>
                <w:b/>
                <w:i w:val="0"/>
                <w:sz w:val="20"/>
              </w:rPr>
              <w:t>Việc nào xong / đang chạy / vướng?</w:t>
            </w:r>
          </w:p>
        </w:tc>
        <w:tc>
          <w:tcPr>
            <w:tcW w:type="dxa" w:w="4762"/>
          </w:tcPr>
          <w:p>
            <w:pPr>
              <w:spacing w:after="0"/>
            </w:pPr>
            <w:r>
              <w:rPr>
                <w:rFonts w:ascii="Calibri" w:hAnsi="Calibri" w:cs="Calibri" w:eastAsia="Calibri"/>
                <w:b w:val="0"/>
                <w:i w:val="0"/>
                <w:sz w:val="20"/>
              </w:rPr>
              <w:t>Tiến độ %, hộp hoàn thành, Tag trạng thái, biểu tượng</w:t>
            </w:r>
          </w:p>
        </w:tc>
        <w:tc>
          <w:tcPr>
            <w:tcW w:type="dxa" w:w="1587"/>
          </w:tcPr>
          <w:p>
            <w:pPr>
              <w:spacing w:after="0"/>
            </w:pPr>
            <w:r>
              <w:rPr>
                <w:rFonts w:ascii="Calibri" w:hAnsi="Calibri" w:cs="Calibri" w:eastAsia="Calibri"/>
                <w:b w:val="0"/>
                <w:i w:val="0"/>
                <w:sz w:val="20"/>
              </w:rPr>
              <w:t>2.4 – 2.6</w:t>
            </w:r>
          </w:p>
        </w:tc>
      </w:tr>
      <w:tr>
        <w:trPr>
          <w:cantSplit w:val="true"/>
        </w:trPr>
        <w:tc>
          <w:tcPr>
            <w:tcW w:type="dxa" w:w="3061"/>
            <w:shd w:val="clear" w:color="auto" w:fill="F8FAFC"/>
          </w:tcPr>
          <w:p>
            <w:pPr>
              <w:spacing w:after="0"/>
            </w:pPr>
            <w:r>
              <w:rPr>
                <w:rFonts w:ascii="Calibri" w:hAnsi="Calibri" w:cs="Calibri" w:eastAsia="Calibri"/>
                <w:b/>
                <w:i w:val="0"/>
                <w:sz w:val="20"/>
              </w:rPr>
              <w:t>Việc nào cần quyết định?</w:t>
            </w:r>
          </w:p>
        </w:tc>
        <w:tc>
          <w:tcPr>
            <w:tcW w:type="dxa" w:w="4762"/>
            <w:shd w:val="clear" w:color="auto" w:fill="F8FAFC"/>
          </w:tcPr>
          <w:p>
            <w:pPr>
              <w:spacing w:after="0"/>
            </w:pPr>
            <w:r>
              <w:rPr>
                <w:rFonts w:ascii="Calibri" w:hAnsi="Calibri" w:cs="Calibri" w:eastAsia="Calibri"/>
                <w:b w:val="0"/>
                <w:i w:val="0"/>
                <w:sz w:val="20"/>
              </w:rPr>
              <w:t>Tag “Cần quyết định” + lọc bằng Explorer</w:t>
            </w:r>
          </w:p>
        </w:tc>
        <w:tc>
          <w:tcPr>
            <w:tcW w:type="dxa" w:w="1587"/>
            <w:shd w:val="clear" w:color="auto" w:fill="F8FAFC"/>
          </w:tcPr>
          <w:p>
            <w:pPr>
              <w:spacing w:after="0"/>
            </w:pPr>
            <w:r>
              <w:rPr>
                <w:rFonts w:ascii="Calibri" w:hAnsi="Calibri" w:cs="Calibri" w:eastAsia="Calibri"/>
                <w:b w:val="0"/>
                <w:i w:val="0"/>
                <w:sz w:val="20"/>
              </w:rPr>
              <w:t>2.6, 2.8</w:t>
            </w:r>
          </w:p>
        </w:tc>
      </w:tr>
      <w:tr>
        <w:trPr>
          <w:cantSplit w:val="true"/>
        </w:trPr>
        <w:tc>
          <w:tcPr>
            <w:tcW w:type="dxa" w:w="3061"/>
          </w:tcPr>
          <w:p>
            <w:pPr>
              <w:spacing w:after="0"/>
            </w:pPr>
            <w:r>
              <w:rPr>
                <w:rFonts w:ascii="Calibri" w:hAnsi="Calibri" w:cs="Calibri" w:eastAsia="Calibri"/>
                <w:b/>
                <w:i w:val="0"/>
                <w:sz w:val="20"/>
              </w:rPr>
              <w:t>Thứ gì liên quan đến thứ gì?</w:t>
            </w:r>
          </w:p>
        </w:tc>
        <w:tc>
          <w:tcPr>
            <w:tcW w:type="dxa" w:w="4762"/>
          </w:tcPr>
          <w:p>
            <w:pPr>
              <w:spacing w:after="0"/>
            </w:pPr>
            <w:r>
              <w:rPr>
                <w:rFonts w:ascii="Calibri" w:hAnsi="Calibri" w:cs="Calibri" w:eastAsia="Calibri"/>
                <w:b w:val="0"/>
                <w:i w:val="0"/>
                <w:sz w:val="20"/>
              </w:rPr>
              <w:t>Liên kết chéo, tóm tắt, khoanh vùng</w:t>
            </w:r>
          </w:p>
        </w:tc>
        <w:tc>
          <w:tcPr>
            <w:tcW w:type="dxa" w:w="1587"/>
          </w:tcPr>
          <w:p>
            <w:pPr>
              <w:spacing w:after="0"/>
            </w:pPr>
            <w:r>
              <w:rPr>
                <w:rFonts w:ascii="Calibri" w:hAnsi="Calibri" w:cs="Calibri" w:eastAsia="Calibri"/>
                <w:b w:val="0"/>
                <w:i w:val="0"/>
                <w:sz w:val="20"/>
              </w:rPr>
              <w:t>2.9 – 2.11</w:t>
            </w:r>
          </w:p>
        </w:tc>
      </w:tr>
      <w:tr>
        <w:trPr>
          <w:cantSplit w:val="true"/>
        </w:trPr>
        <w:tc>
          <w:tcPr>
            <w:tcW w:type="dxa" w:w="3061"/>
            <w:shd w:val="clear" w:color="auto" w:fill="F8FAFC"/>
          </w:tcPr>
          <w:p>
            <w:pPr>
              <w:spacing w:after="0"/>
            </w:pPr>
            <w:r>
              <w:rPr>
                <w:rFonts w:ascii="Calibri" w:hAnsi="Calibri" w:cs="Calibri" w:eastAsia="Calibri"/>
                <w:b/>
                <w:i w:val="0"/>
                <w:sz w:val="20"/>
              </w:rPr>
              <w:t>Tuần này cần làm gì?</w:t>
            </w:r>
          </w:p>
        </w:tc>
        <w:tc>
          <w:tcPr>
            <w:tcW w:type="dxa" w:w="4762"/>
            <w:shd w:val="clear" w:color="auto" w:fill="F8FAFC"/>
          </w:tcPr>
          <w:p>
            <w:pPr>
              <w:spacing w:after="0"/>
            </w:pPr>
            <w:r>
              <w:rPr>
                <w:rFonts w:ascii="Calibri" w:hAnsi="Calibri" w:cs="Calibri" w:eastAsia="Calibri"/>
                <w:b w:val="0"/>
                <w:i w:val="0"/>
                <w:sz w:val="20"/>
              </w:rPr>
              <w:t>Nhánh trôi “Việc cần làm tuần này”, ghi chú dán</w:t>
            </w:r>
          </w:p>
        </w:tc>
        <w:tc>
          <w:tcPr>
            <w:tcW w:type="dxa" w:w="1587"/>
            <w:shd w:val="clear" w:color="auto" w:fill="F8FAFC"/>
          </w:tcPr>
          <w:p>
            <w:pPr>
              <w:spacing w:after="0"/>
            </w:pPr>
            <w:r>
              <w:rPr>
                <w:rFonts w:ascii="Calibri" w:hAnsi="Calibri" w:cs="Calibri" w:eastAsia="Calibri"/>
                <w:b w:val="0"/>
                <w:i w:val="0"/>
                <w:sz w:val="20"/>
              </w:rPr>
              <w:t>2.12</w:t>
            </w:r>
          </w:p>
        </w:tc>
      </w:tr>
      <w:tr>
        <w:trPr>
          <w:cantSplit w:val="true"/>
        </w:trPr>
        <w:tc>
          <w:tcPr>
            <w:tcW w:type="dxa" w:w="3061"/>
          </w:tcPr>
          <w:p>
            <w:pPr>
              <w:spacing w:after="0"/>
            </w:pPr>
            <w:r>
              <w:rPr>
                <w:rFonts w:ascii="Calibri" w:hAnsi="Calibri" w:cs="Calibri" w:eastAsia="Calibri"/>
                <w:b/>
                <w:i w:val="0"/>
                <w:sz w:val="20"/>
              </w:rPr>
              <w:t>Chi tiết một việc cụ thể?</w:t>
            </w:r>
          </w:p>
        </w:tc>
        <w:tc>
          <w:tcPr>
            <w:tcW w:type="dxa" w:w="4762"/>
          </w:tcPr>
          <w:p>
            <w:pPr>
              <w:spacing w:after="0"/>
            </w:pPr>
            <w:r>
              <w:rPr>
                <w:rFonts w:ascii="Calibri" w:hAnsi="Calibri" w:cs="Calibri" w:eastAsia="Calibri"/>
                <w:b w:val="0"/>
                <w:i w:val="0"/>
                <w:sz w:val="20"/>
              </w:rPr>
              <w:t>Ghi chú của node</w:t>
            </w:r>
          </w:p>
        </w:tc>
        <w:tc>
          <w:tcPr>
            <w:tcW w:type="dxa" w:w="1587"/>
          </w:tcPr>
          <w:p>
            <w:pPr>
              <w:spacing w:after="0"/>
            </w:pPr>
            <w:r>
              <w:rPr>
                <w:rFonts w:ascii="Calibri" w:hAnsi="Calibri" w:cs="Calibri" w:eastAsia="Calibri"/>
                <w:b w:val="0"/>
                <w:i w:val="0"/>
                <w:sz w:val="20"/>
              </w:rPr>
              <w:t>2.7</w:t>
            </w:r>
          </w:p>
        </w:tc>
      </w:tr>
    </w:tbl>
    <w:p>
      <w:pPr>
        <w:spacing w:after="40"/>
      </w:pPr>
    </w:p>
    <w:p>
      <w:pPr>
        <w:pStyle w:val="Heading2"/>
        <w:keepNext/>
        <w:spacing w:before="320" w:after="120"/>
      </w:pPr>
      <w:r>
        <w:rPr>
          <w:rFonts w:ascii="Calibri" w:hAnsi="Calibri" w:cs="Calibri" w:eastAsia="Calibri"/>
          <w:b/>
          <w:color w:val="1E3A8A"/>
          <w:sz w:val="30"/>
        </w:rPr>
        <w:t>2.2  Chuẩn bị: mở bản đồ chương 1</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Mở T17Mind. Chọn </w:t>
      </w:r>
      <w:r>
        <w:rPr>
          <w:rFonts w:ascii="Calibri" w:hAnsi="Calibri" w:cs="Calibri" w:eastAsia="Calibri"/>
          <w:b/>
          <w:i w:val="0"/>
          <w:sz w:val="22"/>
        </w:rPr>
        <w:t>Tệp → Mở…</w:t>
      </w:r>
      <w:r>
        <w:rPr>
          <w:rFonts w:ascii="Calibri" w:hAnsi="Calibri" w:cs="Calibri" w:eastAsia="Calibri"/>
          <w:b w:val="0"/>
          <w:i w:val="0"/>
          <w:sz w:val="22"/>
        </w:rPr>
        <w:t xml:space="preserve"> rồi chọn file </w:t>
      </w:r>
      <w:r>
        <w:rPr>
          <w:rFonts w:ascii="Consolas" w:hAnsi="Consolas" w:cs="Consolas" w:eastAsia="Consolas"/>
          <w:b w:val="0"/>
          <w:i w:val="0"/>
          <w:color w:val="9A3412"/>
          <w:sz w:val="20"/>
          <w:shd w:val="clear" w:color="auto" w:fill="F3F4F6"/>
        </w:rPr>
        <w:t>NMDMT-C1-khung-du-an.t17m</w:t>
      </w:r>
      <w:r>
        <w:rPr>
          <w:rFonts w:ascii="Calibri" w:hAnsi="Calibri" w:cs="Calibri" w:eastAsia="Calibri"/>
          <w:b w:val="0"/>
          <w:i w:val="0"/>
          <w:sz w:val="22"/>
        </w:rPr>
        <w:t xml:space="preserve"> (đã giải nén ở chương 1). Nếu bạn đã làm xong chương 1, chỉ cần dùng lại bản đồ đang mở.</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Nhấn </w:t>
      </w:r>
      <w:r>
        <w:rPr>
          <w:rFonts w:ascii="Consolas" w:hAnsi="Consolas" w:cs="Consolas" w:eastAsia="Consolas"/>
          <w:b w:val="0"/>
          <w:i w:val="0"/>
          <w:color w:val="9A3412"/>
          <w:sz w:val="20"/>
          <w:shd w:val="clear" w:color="auto" w:fill="F3F4F6"/>
        </w:rPr>
        <w:t>F</w:t>
      </w:r>
      <w:r>
        <w:rPr>
          <w:rFonts w:ascii="Calibri" w:hAnsi="Calibri" w:cs="Calibri" w:eastAsia="Calibri"/>
          <w:b w:val="0"/>
          <w:i w:val="0"/>
          <w:sz w:val="22"/>
        </w:rPr>
        <w:t xml:space="preserve"> để sơ đồ vừa khung nhìn. Bạn đang thấy 8 nhánh và 49 node.</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Muốn đối chiếu với kết quả cuối chương, mở thêm </w:t>
      </w:r>
      <w:r>
        <w:rPr>
          <w:rFonts w:ascii="Consolas" w:hAnsi="Consolas" w:cs="Consolas" w:eastAsia="Consolas"/>
          <w:b w:val="0"/>
          <w:i w:val="0"/>
          <w:color w:val="9A3412"/>
          <w:sz w:val="20"/>
          <w:shd w:val="clear" w:color="auto" w:fill="F3F4F6"/>
        </w:rPr>
        <w:t>NMDMT-C2-theo-doi.t17m</w:t>
      </w:r>
      <w:r>
        <w:rPr>
          <w:rFonts w:ascii="Calibri" w:hAnsi="Calibri" w:cs="Calibri" w:eastAsia="Calibri"/>
          <w:b w:val="0"/>
          <w:i w:val="0"/>
          <w:sz w:val="22"/>
        </w:rPr>
        <w:t xml:space="preserve"> (T17Mind mở file mới thay cho file đang mở, nên hãy lưu bản đang làm bằng </w:t>
      </w:r>
      <w:r>
        <w:rPr>
          <w:rFonts w:ascii="Consolas" w:hAnsi="Consolas" w:cs="Consolas" w:eastAsia="Consolas"/>
          <w:b w:val="0"/>
          <w:i w:val="0"/>
          <w:color w:val="9A3412"/>
          <w:sz w:val="20"/>
          <w:shd w:val="clear" w:color="auto" w:fill="F3F4F6"/>
        </w:rPr>
        <w:t>Ctrl+S</w:t>
      </w:r>
      <w:r>
        <w:rPr>
          <w:rFonts w:ascii="Calibri" w:hAnsi="Calibri" w:cs="Calibri" w:eastAsia="Calibri"/>
          <w:b w:val="0"/>
          <w:i w:val="0"/>
          <w:sz w:val="22"/>
        </w:rPr>
        <w:t xml:space="preserve"> trước).</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Mẹo</w:t>
            </w:r>
          </w:p>
          <w:p>
            <w:pPr>
              <w:spacing w:after="60"/>
            </w:pPr>
            <w:r>
              <w:rPr>
                <w:rFonts w:ascii="Calibri" w:hAnsi="Calibri" w:cs="Calibri" w:eastAsia="Calibri"/>
                <w:b w:val="0"/>
                <w:i w:val="0"/>
                <w:sz w:val="21"/>
              </w:rPr>
              <w:t xml:space="preserve">Trong chương này ta thực hành chủ yếu trên nhánh </w:t>
            </w:r>
            <w:r>
              <w:rPr>
                <w:rFonts w:ascii="Calibri" w:hAnsi="Calibri" w:cs="Calibri" w:eastAsia="Calibri"/>
                <w:b/>
                <w:i w:val="0"/>
                <w:sz w:val="21"/>
              </w:rPr>
              <w:t>Tiến độ &amp; Rủi ro</w:t>
            </w:r>
            <w:r>
              <w:rPr>
                <w:rFonts w:ascii="Calibri" w:hAnsi="Calibri" w:cs="Calibri" w:eastAsia="Calibri"/>
                <w:b w:val="0"/>
                <w:i w:val="0"/>
                <w:sz w:val="21"/>
              </w:rPr>
              <w:t>, vì nhánh đó chưa có thuộc tính nào. Với các nhánh khác, file chương 2 đã điền sẵn để bạn so sánh.</w:t>
            </w:r>
          </w:p>
        </w:tc>
      </w:tr>
    </w:tbl>
    <w:p>
      <w:pPr>
        <w:spacing w:after="8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Phóng to để thao tác dễ hơn</w:t>
            </w:r>
          </w:p>
          <w:p>
            <w:pPr>
              <w:spacing w:after="60"/>
            </w:pPr>
            <w:r>
              <w:rPr>
                <w:rFonts w:ascii="Calibri" w:hAnsi="Calibri" w:cs="Calibri" w:eastAsia="Calibri"/>
                <w:b w:val="0"/>
                <w:i w:val="0"/>
                <w:sz w:val="21"/>
              </w:rPr>
              <w:t>Cuộn chuột trên sơ đồ để phóng to/thu nhỏ quanh con trỏ. Các hình trong chương này chụp ở mức khoảng 80–100%.</w:t>
            </w:r>
          </w:p>
        </w:tc>
      </w:tr>
    </w:tbl>
    <w:p>
      <w:pPr>
        <w:spacing w:after="80"/>
      </w:pPr>
    </w:p>
    <w:p>
      <w:pPr>
        <w:pStyle w:val="Heading2"/>
        <w:keepNext/>
        <w:spacing w:before="320" w:after="120"/>
      </w:pPr>
      <w:r>
        <w:rPr>
          <w:rFonts w:ascii="Calibri" w:hAnsi="Calibri" w:cs="Calibri" w:eastAsia="Calibri"/>
          <w:b/>
          <w:color w:val="1E3A8A"/>
          <w:sz w:val="30"/>
        </w:rPr>
        <w:t>2.3  Chọn node và khung Định dạng</w:t>
      </w:r>
    </w:p>
    <w:p>
      <w:pPr>
        <w:spacing w:after="120"/>
      </w:pPr>
      <w:r>
        <w:rPr>
          <w:rFonts w:ascii="Calibri" w:hAnsi="Calibri" w:cs="Calibri" w:eastAsia="Calibri"/>
          <w:b w:val="0"/>
          <w:i w:val="0"/>
          <w:sz w:val="22"/>
        </w:rPr>
        <w:t xml:space="preserve">Mọi thuộc tính của một node nằm trong </w:t>
      </w:r>
      <w:r>
        <w:rPr>
          <w:rFonts w:ascii="Calibri" w:hAnsi="Calibri" w:cs="Calibri" w:eastAsia="Calibri"/>
          <w:b/>
          <w:i w:val="0"/>
          <w:sz w:val="22"/>
        </w:rPr>
        <w:t>khung Định dạng</w:t>
      </w:r>
      <w:r>
        <w:rPr>
          <w:rFonts w:ascii="Calibri" w:hAnsi="Calibri" w:cs="Calibri" w:eastAsia="Calibri"/>
          <w:b w:val="0"/>
          <w:i w:val="0"/>
          <w:sz w:val="22"/>
        </w:rPr>
        <w:t xml:space="preserve"> bên phải. Khung này chỉ hiện khi đang chọn một node (hoặc một liên kết, tóm tắt, khoanh vùng, ghi chú dán).</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vào node </w:t>
      </w:r>
      <w:r>
        <w:rPr>
          <w:rFonts w:ascii="Calibri" w:hAnsi="Calibri" w:cs="Calibri" w:eastAsia="Calibri"/>
          <w:b/>
          <w:i w:val="0"/>
          <w:sz w:val="22"/>
        </w:rPr>
        <w:t>Rủi ro thủ tục</w:t>
      </w:r>
      <w:r>
        <w:rPr>
          <w:rFonts w:ascii="Calibri" w:hAnsi="Calibri" w:cs="Calibri" w:eastAsia="Calibri"/>
          <w:b w:val="0"/>
          <w:i w:val="0"/>
          <w:sz w:val="22"/>
        </w:rPr>
        <w:t xml:space="preserve"> (nhánh Tiến độ &amp; Rủi ro). Node có viền xanh nghĩa là đã được chọn.</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Nhìn sang phải: khung </w:t>
      </w:r>
      <w:r>
        <w:rPr>
          <w:rFonts w:ascii="Calibri" w:hAnsi="Calibri" w:cs="Calibri" w:eastAsia="Calibri"/>
          <w:b/>
          <w:i w:val="0"/>
          <w:sz w:val="22"/>
        </w:rPr>
        <w:t>Định dạng</w:t>
      </w:r>
      <w:r>
        <w:rPr>
          <w:rFonts w:ascii="Calibri" w:hAnsi="Calibri" w:cs="Calibri" w:eastAsia="Calibri"/>
          <w:b w:val="0"/>
          <w:i w:val="0"/>
          <w:sz w:val="22"/>
        </w:rPr>
        <w:t xml:space="preserve"> hiện ra với hai thẻ </w:t>
      </w:r>
      <w:r>
        <w:rPr>
          <w:rFonts w:ascii="Calibri" w:hAnsi="Calibri" w:cs="Calibri" w:eastAsia="Calibri"/>
          <w:b/>
          <w:i w:val="0"/>
          <w:sz w:val="22"/>
        </w:rPr>
        <w:t>Định dạng</w:t>
      </w:r>
      <w:r>
        <w:rPr>
          <w:rFonts w:ascii="Calibri" w:hAnsi="Calibri" w:cs="Calibri" w:eastAsia="Calibri"/>
          <w:b w:val="0"/>
          <w:i w:val="0"/>
          <w:sz w:val="22"/>
        </w:rPr>
        <w:t xml:space="preserve"> và </w:t>
      </w:r>
      <w:r>
        <w:rPr>
          <w:rFonts w:ascii="Calibri" w:hAnsi="Calibri" w:cs="Calibri" w:eastAsia="Calibri"/>
          <w:b/>
          <w:i w:val="0"/>
          <w:sz w:val="22"/>
        </w:rPr>
        <w:t>Ghi chú</w:t>
      </w:r>
      <w:r>
        <w:rPr>
          <w:rFonts w:ascii="Calibri" w:hAnsi="Calibri" w:cs="Calibri" w:eastAsia="Calibri"/>
          <w:b w:val="0"/>
          <w:i w:val="0"/>
          <w:sz w:val="22"/>
        </w:rPr>
        <w:t xml:space="preserve">. Kéo thanh cuộn của khung để xuống các phần bên dưới: Định dạng cơ bản, Đường nối cha-con, Card, </w:t>
      </w:r>
      <w:r>
        <w:rPr>
          <w:rFonts w:ascii="Calibri" w:hAnsi="Calibri" w:cs="Calibri" w:eastAsia="Calibri"/>
          <w:b/>
          <w:i w:val="0"/>
          <w:sz w:val="22"/>
        </w:rPr>
        <w:t>Thuộc tính công việc</w:t>
      </w:r>
      <w:r>
        <w:rPr>
          <w:rFonts w:ascii="Calibri" w:hAnsi="Calibri" w:cs="Calibri" w:eastAsia="Calibri"/>
          <w:b w:val="0"/>
          <w:i w:val="0"/>
          <w:sz w:val="22"/>
        </w:rPr>
        <w:t>, Chữ trong node.</w:t>
      </w:r>
    </w:p>
    <w:p>
      <w:pPr>
        <w:keepNext/>
        <w:spacing w:after="40" w:before="80"/>
        <w:jc w:val="center"/>
      </w:pPr>
      <w:r>
        <w:drawing>
          <wp:inline xmlns:a="http://schemas.openxmlformats.org/drawingml/2006/main" xmlns:pic="http://schemas.openxmlformats.org/drawingml/2006/picture">
            <wp:extent cx="4320000" cy="389853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20000" cy="3898537"/>
                    </a:xfrm>
                    <a:prstGeom prst="rect"/>
                  </pic:spPr>
                </pic:pic>
              </a:graphicData>
            </a:graphic>
          </wp:inline>
        </w:drawing>
      </w:r>
    </w:p>
    <w:p>
      <w:pPr>
        <w:spacing w:after="200"/>
        <w:jc w:val="center"/>
      </w:pPr>
      <w:r>
        <w:rPr>
          <w:rFonts w:ascii="Calibri" w:hAnsi="Calibri" w:cs="Calibri" w:eastAsia="Calibri"/>
          <w:b/>
          <w:color w:val="1E3A8A"/>
          <w:sz w:val="19"/>
        </w:rPr>
        <w:t xml:space="preserve">Hình 2.1 — </w:t>
      </w:r>
      <w:r>
        <w:rPr>
          <w:rFonts w:ascii="Calibri" w:hAnsi="Calibri" w:cs="Calibri" w:eastAsia="Calibri"/>
          <w:b w:val="0"/>
          <w:i/>
          <w:color w:val="4B5563"/>
          <w:sz w:val="19"/>
        </w:rPr>
        <w:t>Chọn node (1) rồi dùng khung Định dạng bên phải (2). Các thuộc tính theo dõi nằm trong mục “Thuộc tính công việc” ở phía dưới khung.</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Chỉnh nhiều node cùng lúc</w:t>
            </w:r>
          </w:p>
          <w:p>
            <w:pPr>
              <w:spacing w:after="60"/>
            </w:pPr>
            <w:r>
              <w:rPr>
                <w:rFonts w:ascii="Calibri" w:hAnsi="Calibri" w:cs="Calibri" w:eastAsia="Calibri"/>
                <w:b w:val="0"/>
                <w:i w:val="0"/>
                <w:sz w:val="21"/>
              </w:rPr>
              <w:t xml:space="preserve">Giữ </w:t>
            </w:r>
            <w:r>
              <w:rPr>
                <w:rFonts w:ascii="Consolas" w:hAnsi="Consolas" w:cs="Consolas" w:eastAsia="Consolas"/>
                <w:b w:val="0"/>
                <w:i w:val="0"/>
                <w:color w:val="9A3412"/>
                <w:sz w:val="19"/>
                <w:shd w:val="clear" w:color="auto" w:fill="F3F4F6"/>
              </w:rPr>
              <w:t>Shift</w:t>
            </w:r>
            <w:r>
              <w:rPr>
                <w:rFonts w:ascii="Calibri" w:hAnsi="Calibri" w:cs="Calibri" w:eastAsia="Calibri"/>
                <w:b w:val="0"/>
                <w:i w:val="0"/>
                <w:sz w:val="21"/>
              </w:rPr>
              <w:t xml:space="preserve"> và bấm thêm các node khác để chọn nhiều node. Khung Định dạng khi đó hiện bộ công cụ chỉnh hàng loạt (màu nền, màu chữ, kiểu chữ, hộp hoàn thành…).</w:t>
            </w:r>
          </w:p>
        </w:tc>
      </w:tr>
    </w:tbl>
    <w:p>
      <w:pPr>
        <w:spacing w:after="80"/>
      </w:pPr>
    </w:p>
    <w:p>
      <w:pPr>
        <w:pStyle w:val="Heading2"/>
        <w:keepNext/>
        <w:spacing w:before="320" w:after="120"/>
      </w:pPr>
      <w:r>
        <w:rPr>
          <w:rFonts w:ascii="Calibri" w:hAnsi="Calibri" w:cs="Calibri" w:eastAsia="Calibri"/>
          <w:b/>
          <w:color w:val="1E3A8A"/>
          <w:sz w:val="30"/>
        </w:rPr>
        <w:t>2.4  Độ ưu tiên, tiến độ và hộp hoàn thành</w:t>
      </w:r>
    </w:p>
    <w:p>
      <w:pPr>
        <w:spacing w:after="120"/>
      </w:pPr>
      <w:r>
        <w:rPr>
          <w:rFonts w:ascii="Calibri" w:hAnsi="Calibri" w:cs="Calibri" w:eastAsia="Calibri"/>
          <w:b w:val="0"/>
          <w:i w:val="0"/>
          <w:sz w:val="22"/>
        </w:rPr>
        <w:t xml:space="preserve">Ba thuộc tính này cho biết “việc này quan trọng đến đâu” và “làm được bao nhiêu”. Cả ba nằm trong mục </w:t>
      </w:r>
      <w:r>
        <w:rPr>
          <w:rFonts w:ascii="Calibri" w:hAnsi="Calibri" w:cs="Calibri" w:eastAsia="Calibri"/>
          <w:b/>
          <w:i w:val="0"/>
          <w:sz w:val="22"/>
        </w:rPr>
        <w:t>Thuộc tính công việc</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Chọn node </w:t>
      </w:r>
      <w:r>
        <w:rPr>
          <w:rFonts w:ascii="Calibri" w:hAnsi="Calibri" w:cs="Calibri" w:eastAsia="Calibri"/>
          <w:b/>
          <w:i w:val="0"/>
          <w:sz w:val="22"/>
        </w:rPr>
        <w:t>Rủi ro thủ tục</w:t>
      </w:r>
      <w:r>
        <w:rPr>
          <w:rFonts w:ascii="Calibri" w:hAnsi="Calibri" w:cs="Calibri" w:eastAsia="Calibri"/>
          <w:b w:val="0"/>
          <w:i w:val="0"/>
          <w:sz w:val="22"/>
        </w:rPr>
        <w:t xml:space="preserve">. Trong khung Định dạng, kéo xuống mục </w:t>
      </w:r>
      <w:r>
        <w:rPr>
          <w:rFonts w:ascii="Calibri" w:hAnsi="Calibri" w:cs="Calibri" w:eastAsia="Calibri"/>
          <w:b/>
          <w:i w:val="0"/>
          <w:sz w:val="22"/>
        </w:rPr>
        <w:t>Thuộc tính công việc</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i w:val="0"/>
          <w:sz w:val="22"/>
        </w:rPr>
        <w:t>Độ ưu tiên:</w:t>
      </w:r>
      <w:r>
        <w:rPr>
          <w:rFonts w:ascii="Calibri" w:hAnsi="Calibri" w:cs="Calibri" w:eastAsia="Calibri"/>
          <w:b w:val="0"/>
          <w:i w:val="0"/>
          <w:sz w:val="22"/>
        </w:rPr>
        <w:t xml:space="preserve"> chọn </w:t>
      </w:r>
      <w:r>
        <w:rPr>
          <w:rFonts w:ascii="Consolas" w:hAnsi="Consolas" w:cs="Consolas" w:eastAsia="Consolas"/>
          <w:b w:val="0"/>
          <w:i w:val="0"/>
          <w:color w:val="9A3412"/>
          <w:sz w:val="20"/>
          <w:shd w:val="clear" w:color="auto" w:fill="F3F4F6"/>
        </w:rPr>
        <w:t>2</w:t>
      </w:r>
      <w:r>
        <w:rPr>
          <w:rFonts w:ascii="Calibri" w:hAnsi="Calibri" w:cs="Calibri" w:eastAsia="Calibri"/>
          <w:b w:val="0"/>
          <w:i w:val="0"/>
          <w:sz w:val="22"/>
        </w:rPr>
        <w:t xml:space="preserve"> trong danh sách (1 = khẩn cấp, 5 = thấp, “Không” = bỏ). Trên node xuất hiện huy hiệu tròn có số: 1 màu đỏ, 2 màu cam, 3 màu vàng…</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i w:val="0"/>
          <w:sz w:val="22"/>
        </w:rPr>
        <w:t>Tiến độ (%):</w:t>
      </w:r>
      <w:r>
        <w:rPr>
          <w:rFonts w:ascii="Calibri" w:hAnsi="Calibri" w:cs="Calibri" w:eastAsia="Calibri"/>
          <w:b w:val="0"/>
          <w:i w:val="0"/>
          <w:sz w:val="22"/>
        </w:rPr>
        <w:t xml:space="preserve"> gõ </w:t>
      </w:r>
      <w:r>
        <w:rPr>
          <w:rFonts w:ascii="Consolas" w:hAnsi="Consolas" w:cs="Consolas" w:eastAsia="Consolas"/>
          <w:b w:val="0"/>
          <w:i w:val="0"/>
          <w:color w:val="9A3412"/>
          <w:sz w:val="20"/>
          <w:shd w:val="clear" w:color="auto" w:fill="F3F4F6"/>
        </w:rPr>
        <w:t>30</w:t>
      </w:r>
      <w:r>
        <w:rPr>
          <w:rFonts w:ascii="Calibri" w:hAnsi="Calibri" w:cs="Calibri" w:eastAsia="Calibri"/>
          <w:b w:val="0"/>
          <w:i w:val="0"/>
          <w:sz w:val="22"/>
        </w:rPr>
        <w:t xml:space="preserve"> rồi nhấn </w:t>
      </w:r>
      <w:r>
        <w:rPr>
          <w:rFonts w:ascii="Consolas" w:hAnsi="Consolas" w:cs="Consolas" w:eastAsia="Consolas"/>
          <w:b w:val="0"/>
          <w:i w:val="0"/>
          <w:color w:val="9A3412"/>
          <w:sz w:val="20"/>
          <w:shd w:val="clear" w:color="auto" w:fill="F3F4F6"/>
        </w:rPr>
        <w:t>Tab</w:t>
      </w:r>
      <w:r>
        <w:rPr>
          <w:rFonts w:ascii="Calibri" w:hAnsi="Calibri" w:cs="Calibri" w:eastAsia="Calibri"/>
          <w:b w:val="0"/>
          <w:i w:val="0"/>
          <w:sz w:val="22"/>
        </w:rPr>
        <w:t xml:space="preserve"> (hoặc bấm ra ngoài ô). Một vòng cung xanh xuất hiện bên phải node, đầy tới 30%. Khi nhập 100 vòng chuyển sang màu xanh lá.</w:t>
      </w:r>
    </w:p>
    <w:p>
      <w:pPr>
        <w:keepLines/>
        <w:tabs>
          <w:tab w:pos="850" w:val="left"/>
        </w:tabs>
        <w:spacing w:after="100"/>
        <w:ind w:left="850" w:hanging="850"/>
      </w:pPr>
      <w:r>
        <w:rPr>
          <w:rFonts w:ascii="Calibri" w:hAnsi="Calibri" w:cs="Calibri" w:eastAsia="Calibri"/>
          <w:b/>
          <w:color w:val="1E3A8A"/>
          <w:sz w:val="22"/>
        </w:rPr>
        <w:t>Bước 4.</w:t>
        <w:tab/>
      </w:r>
      <w:r>
        <w:rPr>
          <w:rFonts w:ascii="Calibri" w:hAnsi="Calibri" w:cs="Calibri" w:eastAsia="Calibri"/>
          <w:b/>
          <w:i w:val="0"/>
          <w:sz w:val="22"/>
        </w:rPr>
        <w:t>Checkbox hoàn thành:</w:t>
      </w:r>
      <w:r>
        <w:rPr>
          <w:rFonts w:ascii="Calibri" w:hAnsi="Calibri" w:cs="Calibri" w:eastAsia="Calibri"/>
          <w:b w:val="0"/>
          <w:i w:val="0"/>
          <w:sz w:val="22"/>
        </w:rPr>
        <w:t xml:space="preserve"> chọn </w:t>
      </w:r>
      <w:r>
        <w:rPr>
          <w:rFonts w:ascii="Calibri" w:hAnsi="Calibri" w:cs="Calibri" w:eastAsia="Calibri"/>
          <w:b/>
          <w:i w:val="0"/>
          <w:sz w:val="22"/>
        </w:rPr>
        <w:t>Chưa hoàn thành</w:t>
      </w:r>
      <w:r>
        <w:rPr>
          <w:rFonts w:ascii="Calibri" w:hAnsi="Calibri" w:cs="Calibri" w:eastAsia="Calibri"/>
          <w:b w:val="0"/>
          <w:i w:val="0"/>
          <w:sz w:val="22"/>
        </w:rPr>
        <w:t xml:space="preserve">. Trước chữ của node có thêm một ô vuông. Khi chọn </w:t>
      </w:r>
      <w:r>
        <w:rPr>
          <w:rFonts w:ascii="Calibri" w:hAnsi="Calibri" w:cs="Calibri" w:eastAsia="Calibri"/>
          <w:b/>
          <w:i w:val="0"/>
          <w:sz w:val="22"/>
        </w:rPr>
        <w:t>Đã hoàn thành</w:t>
      </w:r>
      <w:r>
        <w:rPr>
          <w:rFonts w:ascii="Calibri" w:hAnsi="Calibri" w:cs="Calibri" w:eastAsia="Calibri"/>
          <w:b w:val="0"/>
          <w:i w:val="0"/>
          <w:sz w:val="22"/>
        </w:rPr>
        <w:t>, ô được đánh dấu và chữ bị gạch ngang.</w:t>
      </w:r>
    </w:p>
    <w:p>
      <w:pPr>
        <w:keepNext/>
        <w:spacing w:after="40" w:before="80"/>
        <w:jc w:val="center"/>
      </w:pPr>
      <w:r>
        <w:drawing>
          <wp:inline xmlns:a="http://schemas.openxmlformats.org/drawingml/2006/main" xmlns:pic="http://schemas.openxmlformats.org/drawingml/2006/picture">
            <wp:extent cx="3311999" cy="340893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311999" cy="3408936"/>
                    </a:xfrm>
                    <a:prstGeom prst="rect"/>
                  </pic:spPr>
                </pic:pic>
              </a:graphicData>
            </a:graphic>
          </wp:inline>
        </w:drawing>
      </w:r>
    </w:p>
    <w:p>
      <w:pPr>
        <w:spacing w:after="200"/>
        <w:jc w:val="center"/>
      </w:pPr>
      <w:r>
        <w:rPr>
          <w:rFonts w:ascii="Calibri" w:hAnsi="Calibri" w:cs="Calibri" w:eastAsia="Calibri"/>
          <w:b/>
          <w:color w:val="1E3A8A"/>
          <w:sz w:val="19"/>
        </w:rPr>
        <w:t xml:space="preserve">Hình 2.2 — </w:t>
      </w:r>
      <w:r>
        <w:rPr>
          <w:rFonts w:ascii="Calibri" w:hAnsi="Calibri" w:cs="Calibri" w:eastAsia="Calibri"/>
          <w:b w:val="0"/>
          <w:i/>
          <w:color w:val="4B5563"/>
          <w:sz w:val="19"/>
        </w:rPr>
        <w:t>Ba thuộc tính công việc: (1) độ ưu tiên, (2) tiến độ %, (3) checkbox hoàn thành; (4) node sau khi gán.</w:t>
      </w:r>
    </w:p>
    <w:p>
      <w:pPr>
        <w:spacing w:after="120"/>
      </w:pPr>
      <w:r>
        <w:rPr>
          <w:rFonts w:ascii="Calibri" w:hAnsi="Calibri" w:cs="Calibri" w:eastAsia="Calibri"/>
          <w:b w:val="0"/>
          <w:i w:val="0"/>
          <w:sz w:val="22"/>
        </w:rPr>
        <w:t>Để bỏ một thuộc tính, chọn “Không” (ưu tiên), xoá trống ô tiến độ, hoặc chọn “Không có checkbox”.</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C2626"/>
          <w:bottom w:val="single" w:sz="4" w:space="0" w:color="DC2626"/>
          <w:right w:val="single" w:sz="4" w:space="0" w:color="DC2626"/>
          <w:left w:val="single" w:sz="36" w:space="0" w:color="DC2626"/>
        </w:tblBorders>
        <w:tblLayout w:type="fixed"/>
      </w:tblPr>
      <w:tblGrid>
        <w:gridCol w:w="9412"/>
      </w:tblGrid>
      <w:tr>
        <w:trPr>
          <w:cantSplit w:val="true"/>
        </w:trPr>
        <w:tc>
          <w:tcPr>
            <w:tcW w:type="dxa" w:w="9411"/>
            <w:shd w:val="clear" w:color="auto" w:fill="FEF2F2"/>
          </w:tcPr>
          <w:p>
            <w:pPr>
              <w:spacing w:after="60"/>
            </w:pPr>
            <w:r>
              <w:rPr>
                <w:rFonts w:ascii="Calibri" w:hAnsi="Calibri" w:cs="Calibri" w:eastAsia="Calibri"/>
                <w:b/>
                <w:color w:val="DC2626"/>
                <w:sz w:val="22"/>
              </w:rPr>
              <w:t>Quy ước đề xuất cho dự án</w:t>
            </w:r>
          </w:p>
          <w:p>
            <w:pPr>
              <w:spacing w:after="60"/>
            </w:pPr>
            <w:r>
              <w:rPr>
                <w:rFonts w:ascii="Calibri" w:hAnsi="Calibri" w:cs="Calibri" w:eastAsia="Calibri"/>
                <w:b w:val="0"/>
                <w:i w:val="0"/>
                <w:sz w:val="21"/>
              </w:rPr>
              <w:t>Để cả nhóm hiểu giống nhau, bà Lan thống nhất:</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Tiến độ = 0</w:t>
            </w:r>
            <w:r>
              <w:rPr>
                <w:rFonts w:ascii="Calibri" w:hAnsi="Calibri" w:cs="Calibri" w:eastAsia="Calibri"/>
                <w:b w:val="0"/>
                <w:i w:val="0"/>
                <w:sz w:val="21"/>
              </w:rPr>
              <w:t xml:space="preserve"> hoặc để trống: chưa bắt đầu. </w:t>
            </w:r>
            <w:r>
              <w:rPr>
                <w:rFonts w:ascii="Calibri" w:hAnsi="Calibri" w:cs="Calibri" w:eastAsia="Calibri"/>
                <w:b/>
                <w:i w:val="0"/>
                <w:sz w:val="21"/>
              </w:rPr>
              <w:t>1–99</w:t>
            </w:r>
            <w:r>
              <w:rPr>
                <w:rFonts w:ascii="Calibri" w:hAnsi="Calibri" w:cs="Calibri" w:eastAsia="Calibri"/>
                <w:b w:val="0"/>
                <w:i w:val="0"/>
                <w:sz w:val="21"/>
              </w:rPr>
              <w:t xml:space="preserve">: đang làm. </w:t>
            </w:r>
            <w:r>
              <w:rPr>
                <w:rFonts w:ascii="Calibri" w:hAnsi="Calibri" w:cs="Calibri" w:eastAsia="Calibri"/>
                <w:b/>
                <w:i w:val="0"/>
                <w:sz w:val="21"/>
              </w:rPr>
              <w:t>100</w:t>
            </w:r>
            <w:r>
              <w:rPr>
                <w:rFonts w:ascii="Calibri" w:hAnsi="Calibri" w:cs="Calibri" w:eastAsia="Calibri"/>
                <w:b w:val="0"/>
                <w:i w:val="0"/>
                <w:sz w:val="21"/>
              </w:rPr>
              <w:t>: xong (đồng thời bật “Đã hoàn thành”).</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Ưu tiên 1</w:t>
            </w:r>
            <w:r>
              <w:rPr>
                <w:rFonts w:ascii="Calibri" w:hAnsi="Calibri" w:cs="Calibri" w:eastAsia="Calibri"/>
                <w:b w:val="0"/>
                <w:i w:val="0"/>
                <w:sz w:val="21"/>
              </w:rPr>
              <w:t xml:space="preserve">: có thể làm trễ ngày khởi công hoặc ngày đóng vốn vay. </w:t>
            </w:r>
            <w:r>
              <w:rPr>
                <w:rFonts w:ascii="Calibri" w:hAnsi="Calibri" w:cs="Calibri" w:eastAsia="Calibri"/>
                <w:b/>
                <w:i w:val="0"/>
                <w:sz w:val="21"/>
              </w:rPr>
              <w:t>2</w:t>
            </w:r>
            <w:r>
              <w:rPr>
                <w:rFonts w:ascii="Calibri" w:hAnsi="Calibri" w:cs="Calibri" w:eastAsia="Calibri"/>
                <w:b w:val="0"/>
                <w:i w:val="0"/>
                <w:sz w:val="21"/>
              </w:rPr>
              <w:t xml:space="preserve">: ảnh hưởng tiến độ chung. </w:t>
            </w:r>
            <w:r>
              <w:rPr>
                <w:rFonts w:ascii="Calibri" w:hAnsi="Calibri" w:cs="Calibri" w:eastAsia="Calibri"/>
                <w:b/>
                <w:i w:val="0"/>
                <w:sz w:val="21"/>
              </w:rPr>
              <w:t>3 trở xuống</w:t>
            </w:r>
            <w:r>
              <w:rPr>
                <w:rFonts w:ascii="Calibri" w:hAnsi="Calibri" w:cs="Calibri" w:eastAsia="Calibri"/>
                <w:b w:val="0"/>
                <w:i w:val="0"/>
                <w:sz w:val="21"/>
              </w:rPr>
              <w:t>: làm khi có điều kiện.</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Hộp hoàn thành dùng cho việc </w:t>
            </w:r>
            <w:r>
              <w:rPr>
                <w:rFonts w:ascii="Calibri" w:hAnsi="Calibri" w:cs="Calibri" w:eastAsia="Calibri"/>
                <w:b/>
                <w:i w:val="0"/>
                <w:sz w:val="21"/>
              </w:rPr>
              <w:t>một lần</w:t>
            </w:r>
            <w:r>
              <w:rPr>
                <w:rFonts w:ascii="Calibri" w:hAnsi="Calibri" w:cs="Calibri" w:eastAsia="Calibri"/>
                <w:b w:val="0"/>
                <w:i w:val="0"/>
                <w:sz w:val="21"/>
              </w:rPr>
              <w:t xml:space="preserve"> (nộp hồ sơ, nhận giấy phép); tiến độ % dùng cho việc </w:t>
            </w:r>
            <w:r>
              <w:rPr>
                <w:rFonts w:ascii="Calibri" w:hAnsi="Calibri" w:cs="Calibri" w:eastAsia="Calibri"/>
                <w:b/>
                <w:i w:val="0"/>
                <w:sz w:val="21"/>
              </w:rPr>
              <w:t>kéo dài</w:t>
            </w:r>
            <w:r>
              <w:rPr>
                <w:rFonts w:ascii="Calibri" w:hAnsi="Calibri" w:cs="Calibri" w:eastAsia="Calibri"/>
                <w:b w:val="0"/>
                <w:i w:val="0"/>
                <w:sz w:val="21"/>
              </w:rPr>
              <w:t xml:space="preserve"> (giải phóng mặt bằng, xây dựng).</w:t>
            </w:r>
          </w:p>
        </w:tc>
      </w:tr>
    </w:tbl>
    <w:p>
      <w:pPr>
        <w:spacing w:after="80"/>
      </w:pPr>
    </w:p>
    <w:p>
      <w:pPr>
        <w:pStyle w:val="Heading2"/>
        <w:keepNext/>
        <w:spacing w:before="320" w:after="120"/>
      </w:pPr>
      <w:r>
        <w:rPr>
          <w:rFonts w:ascii="Calibri" w:hAnsi="Calibri" w:cs="Calibri" w:eastAsia="Calibri"/>
          <w:b/>
          <w:color w:val="1E3A8A"/>
          <w:sz w:val="30"/>
        </w:rPr>
        <w:t>2.5  Biểu tượng</w:t>
      </w:r>
    </w:p>
    <w:p>
      <w:pPr>
        <w:spacing w:after="120"/>
      </w:pPr>
      <w:r>
        <w:rPr>
          <w:rFonts w:ascii="Calibri" w:hAnsi="Calibri" w:cs="Calibri" w:eastAsia="Calibri"/>
          <w:b w:val="0"/>
          <w:i w:val="0"/>
          <w:sz w:val="22"/>
        </w:rPr>
        <w:t>Biểu tượng (emoji) hiện thành một hàng phía trên node, giúp nhận ra loại việc chỉ bằng một cái nhìn. Một node có thể mang nhiều biểu tượng.</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Chọn node </w:t>
      </w:r>
      <w:r>
        <w:rPr>
          <w:rFonts w:ascii="Calibri" w:hAnsi="Calibri" w:cs="Calibri" w:eastAsia="Calibri"/>
          <w:b/>
          <w:i w:val="0"/>
          <w:sz w:val="22"/>
        </w:rPr>
        <w:t>Rủi ro thủ tục</w:t>
      </w:r>
      <w:r>
        <w:rPr>
          <w:rFonts w:ascii="Calibri" w:hAnsi="Calibri" w:cs="Calibri" w:eastAsia="Calibri"/>
          <w:b w:val="0"/>
          <w:i w:val="0"/>
          <w:sz w:val="22"/>
        </w:rPr>
        <w:t xml:space="preserve">. Trong mục </w:t>
      </w:r>
      <w:r>
        <w:rPr>
          <w:rFonts w:ascii="Calibri" w:hAnsi="Calibri" w:cs="Calibri" w:eastAsia="Calibri"/>
          <w:b/>
          <w:i w:val="0"/>
          <w:sz w:val="22"/>
        </w:rPr>
        <w:t>Thuộc tính công việc</w:t>
      </w:r>
      <w:r>
        <w:rPr>
          <w:rFonts w:ascii="Calibri" w:hAnsi="Calibri" w:cs="Calibri" w:eastAsia="Calibri"/>
          <w:b w:val="0"/>
          <w:i w:val="0"/>
          <w:sz w:val="22"/>
        </w:rPr>
        <w:t xml:space="preserve">, tìm dòng </w:t>
      </w:r>
      <w:r>
        <w:rPr>
          <w:rFonts w:ascii="Calibri" w:hAnsi="Calibri" w:cs="Calibri" w:eastAsia="Calibri"/>
          <w:b/>
          <w:i w:val="0"/>
          <w:sz w:val="22"/>
        </w:rPr>
        <w:t>Biểu tượng</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Hàng ghim có sẵn các biểu tượng hay dùng (⭐ ✅ ❗ ⚠️ 🚀 🔥 📌 💡 …). Bấm một biểu tượng để gắn; bấm lại để gỡ. Biểu tượng đang gắn hiện ở phần “Biểu tượng đang gắn” phía trên.</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Cần biểu tượng khác: bấm nút </w:t>
      </w:r>
      <w:r>
        <w:rPr>
          <w:rFonts w:ascii="Calibri" w:hAnsi="Calibri" w:cs="Calibri" w:eastAsia="Calibri"/>
          <w:b/>
          <w:i w:val="0"/>
          <w:sz w:val="22"/>
        </w:rPr>
        <w:t>+</w:t>
      </w:r>
      <w:r>
        <w:rPr>
          <w:rFonts w:ascii="Calibri" w:hAnsi="Calibri" w:cs="Calibri" w:eastAsia="Calibri"/>
          <w:b w:val="0"/>
          <w:i w:val="0"/>
          <w:sz w:val="22"/>
        </w:rPr>
        <w:t xml:space="preserve"> (Thêm biểu tượng khác). Một thư viện hiện ra. Gõ từ khoá vào ô tìm, ví dụ </w:t>
      </w:r>
      <w:r>
        <w:rPr>
          <w:rFonts w:ascii="Consolas" w:hAnsi="Consolas" w:cs="Consolas" w:eastAsia="Consolas"/>
          <w:b w:val="0"/>
          <w:i w:val="0"/>
          <w:color w:val="9A3412"/>
          <w:sz w:val="20"/>
          <w:shd w:val="clear" w:color="auto" w:fill="F3F4F6"/>
        </w:rPr>
        <w:t>cảnh báo</w:t>
      </w:r>
      <w:r>
        <w:rPr>
          <w:rFonts w:ascii="Calibri" w:hAnsi="Calibri" w:cs="Calibri" w:eastAsia="Calibri"/>
          <w:b w:val="0"/>
          <w:i w:val="0"/>
          <w:sz w:val="22"/>
        </w:rPr>
        <w:t>, rồi bấm biểu tượng ⚠️ trong kết quả.</w:t>
      </w:r>
    </w:p>
    <w:p>
      <w:pPr>
        <w:keepLines/>
        <w:tabs>
          <w:tab w:pos="850" w:val="left"/>
        </w:tabs>
        <w:spacing w:after="100"/>
        <w:ind w:left="850" w:hanging="850"/>
      </w:pPr>
      <w:r>
        <w:rPr>
          <w:rFonts w:ascii="Calibri" w:hAnsi="Calibri" w:cs="Calibri" w:eastAsia="Calibri"/>
          <w:b/>
          <w:color w:val="1E3A8A"/>
          <w:sz w:val="22"/>
        </w:rPr>
        <w:t>Bước 4.</w:t>
        <w:tab/>
      </w:r>
      <w:r>
        <w:rPr>
          <w:rFonts w:ascii="Calibri" w:hAnsi="Calibri" w:cs="Calibri" w:eastAsia="Calibri"/>
          <w:b w:val="0"/>
          <w:i w:val="0"/>
          <w:sz w:val="22"/>
        </w:rPr>
        <w:t xml:space="preserve">Có thể dán trực tiếp một emoji vào ô tìm (trên Windows: phím </w:t>
      </w:r>
      <w:r>
        <w:rPr>
          <w:rFonts w:ascii="Consolas" w:hAnsi="Consolas" w:cs="Consolas" w:eastAsia="Consolas"/>
          <w:b w:val="0"/>
          <w:i w:val="0"/>
          <w:color w:val="9A3412"/>
          <w:sz w:val="20"/>
          <w:shd w:val="clear" w:color="auto" w:fill="F3F4F6"/>
        </w:rPr>
        <w:t>Win + .</w:t>
      </w:r>
      <w:r>
        <w:rPr>
          <w:rFonts w:ascii="Calibri" w:hAnsi="Calibri" w:cs="Calibri" w:eastAsia="Calibri"/>
          <w:b w:val="0"/>
          <w:i w:val="0"/>
          <w:sz w:val="22"/>
        </w:rPr>
        <w:t xml:space="preserve">). Muốn biểu tượng nào đó luôn nằm trong hàng ghim, bật </w:t>
      </w:r>
      <w:r>
        <w:rPr>
          <w:rFonts w:ascii="Calibri" w:hAnsi="Calibri" w:cs="Calibri" w:eastAsia="Calibri"/>
          <w:b/>
          <w:i w:val="0"/>
          <w:sz w:val="22"/>
        </w:rPr>
        <w:t>Sửa hàng ghim</w:t>
      </w:r>
      <w:r>
        <w:rPr>
          <w:rFonts w:ascii="Calibri" w:hAnsi="Calibri" w:cs="Calibri" w:eastAsia="Calibri"/>
          <w:b w:val="0"/>
          <w:i w:val="0"/>
          <w:sz w:val="22"/>
        </w:rPr>
        <w:t xml:space="preserve"> rồi bấm vào biểu tượng.</w:t>
      </w:r>
    </w:p>
    <w:tbl>
      <w:tblPr>
        <w:tblW w:type="auto" w:w="0"/>
        <w:jc w:val="center"/>
        <w:tblLook w:firstColumn="1" w:firstRow="1" w:lastColumn="0" w:lastRow="0" w:noHBand="0" w:noVBand="1" w:val="04A0"/>
        <w:tblLayout w:type="fixed"/>
        <w:tblCellMar>
          <w:top w:w="20" w:type="dxa"/>
          <w:left w:w="40" w:type="dxa"/>
          <w:bottom w:w="20" w:type="dxa"/>
          <w:right w:w="40" w:type="dxa"/>
        </w:tblCellMar>
        <w:tblLayout w:type="fixed"/>
      </w:tblPr>
      <w:tblGrid>
        <w:gridCol w:w="4706"/>
        <w:gridCol w:w="4706"/>
      </w:tblGrid>
      <w:tr>
        <w:tc>
          <w:tcPr>
            <w:tcW w:type="dxa" w:w="4706"/>
          </w:tcPr>
          <w:p>
            <w:pPr>
              <w:keepNext/>
              <w:spacing w:after="0"/>
              <w:jc w:val="center"/>
            </w:pPr>
            <w:r>
              <w:drawing>
                <wp:inline xmlns:a="http://schemas.openxmlformats.org/drawingml/2006/main" xmlns:pic="http://schemas.openxmlformats.org/drawingml/2006/picture">
                  <wp:extent cx="1800000" cy="47475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00000" cy="4747500"/>
                          </a:xfrm>
                          <a:prstGeom prst="rect"/>
                        </pic:spPr>
                      </pic:pic>
                    </a:graphicData>
                  </a:graphic>
                </wp:inline>
              </w:drawing>
            </w:r>
          </w:p>
        </w:tc>
        <w:tc>
          <w:tcPr>
            <w:tcW w:type="dxa" w:w="4706"/>
          </w:tcPr>
          <w:p>
            <w:pPr>
              <w:keepNext/>
              <w:spacing w:after="0"/>
              <w:jc w:val="center"/>
            </w:pPr>
            <w:r>
              <w:drawing>
                <wp:inline xmlns:a="http://schemas.openxmlformats.org/drawingml/2006/main" xmlns:pic="http://schemas.openxmlformats.org/drawingml/2006/picture">
                  <wp:extent cx="1800000" cy="47475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00000" cy="4747500"/>
                          </a:xfrm>
                          <a:prstGeom prst="rect"/>
                        </pic:spPr>
                      </pic:pic>
                    </a:graphicData>
                  </a:graphic>
                </wp:inline>
              </w:drawing>
            </w:r>
          </w:p>
        </w:tc>
      </w:tr>
      <w:tr>
        <w:tc>
          <w:tcPr>
            <w:tcW w:type="dxa" w:w="4706"/>
          </w:tcPr>
          <w:p>
            <w:pPr>
              <w:spacing w:after="0"/>
              <w:jc w:val="center"/>
            </w:pPr>
            <w:r>
              <w:rPr>
                <w:rFonts w:ascii="Calibri" w:hAnsi="Calibri" w:cs="Calibri" w:eastAsia="Calibri"/>
                <w:b/>
                <w:i w:val="0"/>
                <w:color w:val="4B5563"/>
                <w:sz w:val="19"/>
              </w:rPr>
              <w:t>Biểu tượng — mở thư viện, tìm “cảnh báo”</w:t>
            </w:r>
          </w:p>
        </w:tc>
        <w:tc>
          <w:tcPr>
            <w:tcW w:type="dxa" w:w="4706"/>
          </w:tcPr>
          <w:p>
            <w:pPr>
              <w:spacing w:after="0"/>
              <w:jc w:val="center"/>
            </w:pPr>
            <w:r>
              <w:rPr>
                <w:rFonts w:ascii="Calibri" w:hAnsi="Calibri" w:cs="Calibri" w:eastAsia="Calibri"/>
                <w:b/>
                <w:i w:val="0"/>
                <w:color w:val="4B5563"/>
                <w:sz w:val="19"/>
              </w:rPr>
              <w:t>Tag — chọn Tag có sẵn, tạo Tag mới</w:t>
            </w:r>
          </w:p>
        </w:tc>
      </w:tr>
    </w:tbl>
    <w:p>
      <w:pPr>
        <w:spacing w:after="200"/>
        <w:jc w:val="center"/>
      </w:pPr>
      <w:r>
        <w:rPr>
          <w:rFonts w:ascii="Calibri" w:hAnsi="Calibri" w:cs="Calibri" w:eastAsia="Calibri"/>
          <w:b/>
          <w:color w:val="1E3A8A"/>
          <w:sz w:val="19"/>
        </w:rPr>
        <w:t xml:space="preserve">Hình 2.3 — </w:t>
      </w:r>
      <w:r>
        <w:rPr>
          <w:rFonts w:ascii="Calibri" w:hAnsi="Calibri" w:cs="Calibri" w:eastAsia="Calibri"/>
          <w:b w:val="0"/>
          <w:i/>
          <w:color w:val="4B5563"/>
          <w:sz w:val="19"/>
        </w:rPr>
        <w:t>Hai thao tác trong mục Thuộc tính công việc. Trái (mục 2.5): (1) vùng Biểu tượng, (2) kết quả tìm. Phải (mục 2.6): (1) danh sách Tag, (2) chọn một Tag, (3) tạo Tag mới.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268"/>
        <w:gridCol w:w="7144"/>
      </w:tblGrid>
      <w:tr>
        <w:trPr>
          <w:tblHeader w:val="true"/>
        </w:trPr>
        <w:tc>
          <w:tcPr>
            <w:tcW w:type="dxa" w:w="2268"/>
            <w:shd w:val="clear" w:color="auto" w:fill="1E3A8A"/>
          </w:tcPr>
          <w:p>
            <w:pPr>
              <w:spacing w:after="0"/>
            </w:pPr>
            <w:r>
              <w:rPr>
                <w:rFonts w:ascii="Calibri" w:hAnsi="Calibri" w:cs="Calibri" w:eastAsia="Calibri"/>
                <w:b/>
                <w:i w:val="0"/>
                <w:color w:val="FFFFFF"/>
                <w:sz w:val="20"/>
              </w:rPr>
              <w:t>Biểu tượng</w:t>
            </w:r>
          </w:p>
        </w:tc>
        <w:tc>
          <w:tcPr>
            <w:tcW w:type="dxa" w:w="7143"/>
            <w:shd w:val="clear" w:color="auto" w:fill="1E3A8A"/>
          </w:tcPr>
          <w:p>
            <w:pPr>
              <w:spacing w:after="0"/>
            </w:pPr>
            <w:r>
              <w:rPr>
                <w:rFonts w:ascii="Calibri" w:hAnsi="Calibri" w:cs="Calibri" w:eastAsia="Calibri"/>
                <w:b/>
                <w:i w:val="0"/>
                <w:color w:val="FFFFFF"/>
                <w:sz w:val="20"/>
              </w:rPr>
              <w:t>Ý nghĩa trong dự án</w:t>
            </w:r>
          </w:p>
        </w:tc>
      </w:tr>
      <w:tr>
        <w:trPr>
          <w:cantSplit w:val="true"/>
        </w:trPr>
        <w:tc>
          <w:tcPr>
            <w:tcW w:type="dxa" w:w="2268"/>
          </w:tcPr>
          <w:p>
            <w:pPr>
              <w:spacing w:after="0"/>
            </w:pPr>
            <w:r>
              <w:rPr>
                <w:rFonts w:ascii="Calibri" w:hAnsi="Calibri" w:cs="Calibri" w:eastAsia="Calibri"/>
                <w:b/>
                <w:i w:val="0"/>
                <w:sz w:val="20"/>
              </w:rPr>
              <w:t>⚠️</w:t>
            </w:r>
          </w:p>
        </w:tc>
        <w:tc>
          <w:tcPr>
            <w:tcW w:type="dxa" w:w="7143"/>
          </w:tcPr>
          <w:p>
            <w:pPr>
              <w:spacing w:after="0"/>
            </w:pPr>
            <w:r>
              <w:rPr>
                <w:rFonts w:ascii="Calibri" w:hAnsi="Calibri" w:cs="Calibri" w:eastAsia="Calibri"/>
                <w:b w:val="0"/>
                <w:i w:val="0"/>
                <w:sz w:val="20"/>
              </w:rPr>
              <w:t>Vướng mắc hoặc rủi ro cần chú ý</w:t>
            </w:r>
          </w:p>
        </w:tc>
      </w:tr>
      <w:tr>
        <w:trPr>
          <w:cantSplit w:val="true"/>
        </w:trPr>
        <w:tc>
          <w:tcPr>
            <w:tcW w:type="dxa" w:w="2268"/>
            <w:shd w:val="clear" w:color="auto" w:fill="F8FAFC"/>
          </w:tcPr>
          <w:p>
            <w:pPr>
              <w:spacing w:after="0"/>
            </w:pPr>
            <w:r>
              <w:rPr>
                <w:rFonts w:ascii="Calibri" w:hAnsi="Calibri" w:cs="Calibri" w:eastAsia="Calibri"/>
                <w:b/>
                <w:i w:val="0"/>
                <w:sz w:val="20"/>
              </w:rPr>
              <w:t>✅</w:t>
            </w:r>
          </w:p>
        </w:tc>
        <w:tc>
          <w:tcPr>
            <w:tcW w:type="dxa" w:w="7143"/>
            <w:shd w:val="clear" w:color="auto" w:fill="F8FAFC"/>
          </w:tcPr>
          <w:p>
            <w:pPr>
              <w:spacing w:after="0"/>
            </w:pPr>
            <w:r>
              <w:rPr>
                <w:rFonts w:ascii="Calibri" w:hAnsi="Calibri" w:cs="Calibri" w:eastAsia="Calibri"/>
                <w:b w:val="0"/>
                <w:i w:val="0"/>
                <w:sz w:val="20"/>
              </w:rPr>
              <w:t>Đã hoàn tất, có biên bản/giấy tờ</w:t>
            </w:r>
          </w:p>
        </w:tc>
      </w:tr>
      <w:tr>
        <w:trPr>
          <w:cantSplit w:val="true"/>
        </w:trPr>
        <w:tc>
          <w:tcPr>
            <w:tcW w:type="dxa" w:w="2268"/>
          </w:tcPr>
          <w:p>
            <w:pPr>
              <w:spacing w:after="0"/>
            </w:pPr>
            <w:r>
              <w:rPr>
                <w:rFonts w:ascii="Calibri" w:hAnsi="Calibri" w:cs="Calibri" w:eastAsia="Calibri"/>
                <w:b/>
                <w:i w:val="0"/>
                <w:sz w:val="20"/>
              </w:rPr>
              <w:t>📝 ⏳</w:t>
            </w:r>
          </w:p>
        </w:tc>
        <w:tc>
          <w:tcPr>
            <w:tcW w:type="dxa" w:w="7143"/>
          </w:tcPr>
          <w:p>
            <w:pPr>
              <w:spacing w:after="0"/>
            </w:pPr>
            <w:r>
              <w:rPr>
                <w:rFonts w:ascii="Calibri" w:hAnsi="Calibri" w:cs="Calibri" w:eastAsia="Calibri"/>
                <w:b w:val="0"/>
                <w:i w:val="0"/>
                <w:sz w:val="20"/>
              </w:rPr>
              <w:t>Hồ sơ đã nộp, đang chờ cơ quan trả lời</w:t>
            </w:r>
          </w:p>
        </w:tc>
      </w:tr>
      <w:tr>
        <w:trPr>
          <w:cantSplit w:val="true"/>
        </w:trPr>
        <w:tc>
          <w:tcPr>
            <w:tcW w:type="dxa" w:w="2268"/>
            <w:shd w:val="clear" w:color="auto" w:fill="F8FAFC"/>
          </w:tcPr>
          <w:p>
            <w:pPr>
              <w:spacing w:after="0"/>
            </w:pPr>
            <w:r>
              <w:rPr>
                <w:rFonts w:ascii="Calibri" w:hAnsi="Calibri" w:cs="Calibri" w:eastAsia="Calibri"/>
                <w:b/>
                <w:i w:val="0"/>
                <w:sz w:val="20"/>
              </w:rPr>
              <w:t>🏦 🏗️ 🤝</w:t>
            </w:r>
          </w:p>
        </w:tc>
        <w:tc>
          <w:tcPr>
            <w:tcW w:type="dxa" w:w="7143"/>
            <w:shd w:val="clear" w:color="auto" w:fill="F8FAFC"/>
          </w:tcPr>
          <w:p>
            <w:pPr>
              <w:spacing w:after="0"/>
            </w:pPr>
            <w:r>
              <w:rPr>
                <w:rFonts w:ascii="Calibri" w:hAnsi="Calibri" w:cs="Calibri" w:eastAsia="Calibri"/>
                <w:b w:val="0"/>
                <w:i w:val="0"/>
                <w:sz w:val="20"/>
              </w:rPr>
              <w:t>Gắn với ngân hàng / nhà thầu / cộng đồng</w:t>
            </w:r>
          </w:p>
        </w:tc>
      </w:tr>
      <w:tr>
        <w:trPr>
          <w:cantSplit w:val="true"/>
        </w:trPr>
        <w:tc>
          <w:tcPr>
            <w:tcW w:type="dxa" w:w="2268"/>
          </w:tcPr>
          <w:p>
            <w:pPr>
              <w:spacing w:after="0"/>
            </w:pPr>
            <w:r>
              <w:rPr>
                <w:rFonts w:ascii="Calibri" w:hAnsi="Calibri" w:cs="Calibri" w:eastAsia="Calibri"/>
                <w:b/>
                <w:i w:val="0"/>
                <w:sz w:val="20"/>
              </w:rPr>
              <w:t>📅</w:t>
            </w:r>
          </w:p>
        </w:tc>
        <w:tc>
          <w:tcPr>
            <w:tcW w:type="dxa" w:w="7143"/>
          </w:tcPr>
          <w:p>
            <w:pPr>
              <w:spacing w:after="0"/>
            </w:pPr>
            <w:r>
              <w:rPr>
                <w:rFonts w:ascii="Calibri" w:hAnsi="Calibri" w:cs="Calibri" w:eastAsia="Calibri"/>
                <w:b w:val="0"/>
                <w:i w:val="0"/>
                <w:sz w:val="20"/>
              </w:rPr>
              <w:t>Có mốc ngày quan trọng</w:t>
            </w:r>
          </w:p>
        </w:tc>
      </w:tr>
      <w:tr>
        <w:trPr>
          <w:cantSplit w:val="true"/>
        </w:trPr>
        <w:tc>
          <w:tcPr>
            <w:tcW w:type="dxa" w:w="2268"/>
            <w:shd w:val="clear" w:color="auto" w:fill="F8FAFC"/>
          </w:tcPr>
          <w:p>
            <w:pPr>
              <w:spacing w:after="0"/>
            </w:pPr>
            <w:r>
              <w:rPr>
                <w:rFonts w:ascii="Calibri" w:hAnsi="Calibri" w:cs="Calibri" w:eastAsia="Calibri"/>
                <w:b/>
                <w:i w:val="0"/>
                <w:sz w:val="20"/>
              </w:rPr>
              <w:t>🔥 🔑 ⚡</w:t>
            </w:r>
          </w:p>
        </w:tc>
        <w:tc>
          <w:tcPr>
            <w:tcW w:type="dxa" w:w="7143"/>
            <w:shd w:val="clear" w:color="auto" w:fill="F8FAFC"/>
          </w:tcPr>
          <w:p>
            <w:pPr>
              <w:spacing w:after="0"/>
            </w:pPr>
            <w:r>
              <w:rPr>
                <w:rFonts w:ascii="Calibri" w:hAnsi="Calibri" w:cs="Calibri" w:eastAsia="Calibri"/>
                <w:b w:val="0"/>
                <w:i w:val="0"/>
                <w:sz w:val="20"/>
              </w:rPr>
              <w:t>Phòng cháy chữa cháy / giấy phép / điện</w:t>
            </w:r>
          </w:p>
        </w:tc>
      </w:tr>
    </w:tbl>
    <w:p>
      <w:pPr>
        <w:spacing w:after="40"/>
      </w:pPr>
    </w:p>
    <w:p>
      <w:pPr>
        <w:pStyle w:val="Heading2"/>
        <w:keepNext/>
        <w:spacing w:before="320" w:after="120"/>
      </w:pPr>
      <w:r>
        <w:rPr>
          <w:rFonts w:ascii="Calibri" w:hAnsi="Calibri" w:cs="Calibri" w:eastAsia="Calibri"/>
          <w:b/>
          <w:color w:val="1E3A8A"/>
          <w:sz w:val="30"/>
        </w:rPr>
        <w:t>2.6  Tag: nhãn trạng thái dùng chung</w:t>
      </w:r>
    </w:p>
    <w:p>
      <w:pPr>
        <w:spacing w:after="120"/>
      </w:pPr>
      <w:r>
        <w:rPr>
          <w:rFonts w:ascii="Calibri" w:hAnsi="Calibri" w:cs="Calibri" w:eastAsia="Calibri"/>
          <w:b w:val="0"/>
          <w:i w:val="0"/>
          <w:sz w:val="22"/>
        </w:rPr>
        <w:t xml:space="preserve">Tag là nhãn màu hiện dưới chữ của node, dùng để phân loại </w:t>
      </w:r>
      <w:r>
        <w:rPr>
          <w:rFonts w:ascii="Calibri" w:hAnsi="Calibri" w:cs="Calibri" w:eastAsia="Calibri"/>
          <w:b/>
          <w:i w:val="0"/>
          <w:sz w:val="22"/>
        </w:rPr>
        <w:t>trạng thái</w:t>
      </w:r>
      <w:r>
        <w:rPr>
          <w:rFonts w:ascii="Calibri" w:hAnsi="Calibri" w:cs="Calibri" w:eastAsia="Calibri"/>
          <w:b w:val="0"/>
          <w:i w:val="0"/>
          <w:sz w:val="22"/>
        </w:rPr>
        <w:t xml:space="preserve"> hoặc </w:t>
      </w:r>
      <w:r>
        <w:rPr>
          <w:rFonts w:ascii="Calibri" w:hAnsi="Calibri" w:cs="Calibri" w:eastAsia="Calibri"/>
          <w:b/>
          <w:i w:val="0"/>
          <w:sz w:val="22"/>
        </w:rPr>
        <w:t>chủ đề</w:t>
      </w:r>
      <w:r>
        <w:rPr>
          <w:rFonts w:ascii="Calibri" w:hAnsi="Calibri" w:cs="Calibri" w:eastAsia="Calibri"/>
          <w:b w:val="0"/>
          <w:i w:val="0"/>
          <w:sz w:val="22"/>
        </w:rPr>
        <w:t xml:space="preserve">. Danh sách Tag là </w:t>
      </w:r>
      <w:r>
        <w:rPr>
          <w:rFonts w:ascii="Calibri" w:hAnsi="Calibri" w:cs="Calibri" w:eastAsia="Calibri"/>
          <w:b/>
          <w:i w:val="0"/>
          <w:sz w:val="22"/>
        </w:rPr>
        <w:t>chung cho cả bản đồ</w:t>
      </w:r>
      <w:r>
        <w:rPr>
          <w:rFonts w:ascii="Calibri" w:hAnsi="Calibri" w:cs="Calibri" w:eastAsia="Calibri"/>
          <w:b w:val="0"/>
          <w:i w:val="0"/>
          <w:sz w:val="22"/>
        </w:rPr>
        <w:t>: đổi tên hoặc đổi màu một Tag thì mọi node đang gắn nó đổi theo.</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Chọn node </w:t>
      </w:r>
      <w:r>
        <w:rPr>
          <w:rFonts w:ascii="Calibri" w:hAnsi="Calibri" w:cs="Calibri" w:eastAsia="Calibri"/>
          <w:b/>
          <w:i w:val="0"/>
          <w:sz w:val="22"/>
        </w:rPr>
        <w:t>Rủi ro thủ tục</w:t>
      </w:r>
      <w:r>
        <w:rPr>
          <w:rFonts w:ascii="Calibri" w:hAnsi="Calibri" w:cs="Calibri" w:eastAsia="Calibri"/>
          <w:b w:val="0"/>
          <w:i w:val="0"/>
          <w:sz w:val="22"/>
        </w:rPr>
        <w:t xml:space="preserve">. Trong mục </w:t>
      </w:r>
      <w:r>
        <w:rPr>
          <w:rFonts w:ascii="Calibri" w:hAnsi="Calibri" w:cs="Calibri" w:eastAsia="Calibri"/>
          <w:b/>
          <w:i w:val="0"/>
          <w:sz w:val="22"/>
        </w:rPr>
        <w:t>Thuộc tính công việc</w:t>
      </w:r>
      <w:r>
        <w:rPr>
          <w:rFonts w:ascii="Calibri" w:hAnsi="Calibri" w:cs="Calibri" w:eastAsia="Calibri"/>
          <w:b w:val="0"/>
          <w:i w:val="0"/>
          <w:sz w:val="22"/>
        </w:rPr>
        <w:t xml:space="preserve">, bấm nút </w:t>
      </w:r>
      <w:r>
        <w:rPr>
          <w:rFonts w:ascii="Calibri" w:hAnsi="Calibri" w:cs="Calibri" w:eastAsia="Calibri"/>
          <w:b/>
          <w:i w:val="0"/>
          <w:sz w:val="22"/>
        </w:rPr>
        <w:t>+ Chọn Tag</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Danh sách Tag của bản đồ hiện ra, mỗi Tag một dòng. Đánh dấu ô vuông của Tag </w:t>
      </w:r>
      <w:r>
        <w:rPr>
          <w:rFonts w:ascii="Calibri" w:hAnsi="Calibri" w:cs="Calibri" w:eastAsia="Calibri"/>
          <w:b/>
          <w:i w:val="0"/>
          <w:sz w:val="22"/>
        </w:rPr>
        <w:t>Vướng</w:t>
      </w:r>
      <w:r>
        <w:rPr>
          <w:rFonts w:ascii="Calibri" w:hAnsi="Calibri" w:cs="Calibri" w:eastAsia="Calibri"/>
          <w:b w:val="0"/>
          <w:i w:val="0"/>
          <w:sz w:val="22"/>
        </w:rPr>
        <w:t xml:space="preserve"> để gắn vào node.</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Muốn tạo Tag mới, nhập tên vào ô </w:t>
      </w:r>
      <w:r>
        <w:rPr>
          <w:rFonts w:ascii="Calibri" w:hAnsi="Calibri" w:cs="Calibri" w:eastAsia="Calibri"/>
          <w:b/>
          <w:i w:val="0"/>
          <w:sz w:val="22"/>
        </w:rPr>
        <w:t>Tên Tag mới…</w:t>
      </w:r>
      <w:r>
        <w:rPr>
          <w:rFonts w:ascii="Calibri" w:hAnsi="Calibri" w:cs="Calibri" w:eastAsia="Calibri"/>
          <w:b w:val="0"/>
          <w:i w:val="0"/>
          <w:sz w:val="22"/>
        </w:rPr>
        <w:t xml:space="preserve"> (chọn màu ở ô màu bên trái), ví dụ </w:t>
      </w:r>
      <w:r>
        <w:rPr>
          <w:rFonts w:ascii="Consolas" w:hAnsi="Consolas" w:cs="Consolas" w:eastAsia="Consolas"/>
          <w:b w:val="0"/>
          <w:i w:val="0"/>
          <w:color w:val="9A3412"/>
          <w:sz w:val="20"/>
          <w:shd w:val="clear" w:color="auto" w:fill="F3F4F6"/>
        </w:rPr>
        <w:t>Cần thêm hồ sơ</w:t>
      </w:r>
      <w:r>
        <w:rPr>
          <w:rFonts w:ascii="Calibri" w:hAnsi="Calibri" w:cs="Calibri" w:eastAsia="Calibri"/>
          <w:b w:val="0"/>
          <w:i w:val="0"/>
          <w:sz w:val="22"/>
        </w:rPr>
        <w:t xml:space="preserve">, rồi bấm </w:t>
      </w:r>
      <w:r>
        <w:rPr>
          <w:rFonts w:ascii="Calibri" w:hAnsi="Calibri" w:cs="Calibri" w:eastAsia="Calibri"/>
          <w:b/>
          <w:i w:val="0"/>
          <w:sz w:val="22"/>
        </w:rPr>
        <w:t>Thêm</w:t>
      </w:r>
      <w:r>
        <w:rPr>
          <w:rFonts w:ascii="Calibri" w:hAnsi="Calibri" w:cs="Calibri" w:eastAsia="Calibri"/>
          <w:b w:val="0"/>
          <w:i w:val="0"/>
          <w:sz w:val="22"/>
        </w:rPr>
        <w:t>. Tag mới được tạo và gắn ngay vào node đang chọn.</w:t>
      </w:r>
    </w:p>
    <w:p>
      <w:pPr>
        <w:keepLines/>
        <w:tabs>
          <w:tab w:pos="850" w:val="left"/>
        </w:tabs>
        <w:spacing w:after="100"/>
        <w:ind w:left="850" w:hanging="850"/>
      </w:pPr>
      <w:r>
        <w:rPr>
          <w:rFonts w:ascii="Calibri" w:hAnsi="Calibri" w:cs="Calibri" w:eastAsia="Calibri"/>
          <w:b/>
          <w:color w:val="1E3A8A"/>
          <w:sz w:val="22"/>
        </w:rPr>
        <w:t>Bước 4.</w:t>
        <w:tab/>
      </w:r>
      <w:r>
        <w:rPr>
          <w:rFonts w:ascii="Calibri" w:hAnsi="Calibri" w:cs="Calibri" w:eastAsia="Calibri"/>
          <w:b w:val="0"/>
          <w:i w:val="0"/>
          <w:sz w:val="22"/>
        </w:rPr>
        <w:t xml:space="preserve">Bấm </w:t>
      </w:r>
      <w:r>
        <w:rPr>
          <w:rFonts w:ascii="Calibri" w:hAnsi="Calibri" w:cs="Calibri" w:eastAsia="Calibri"/>
          <w:b/>
          <w:i w:val="0"/>
          <w:sz w:val="22"/>
        </w:rPr>
        <w:t>Đóng</w:t>
      </w:r>
      <w:r>
        <w:rPr>
          <w:rFonts w:ascii="Calibri" w:hAnsi="Calibri" w:cs="Calibri" w:eastAsia="Calibri"/>
          <w:b w:val="0"/>
          <w:i w:val="0"/>
          <w:sz w:val="22"/>
        </w:rPr>
        <w:t xml:space="preserve"> để thu gọn danh sách. Các Tag đã gắn hiện thành những viên thuốc nhỏ trong khung, và dưới chữ của node.</w:t>
      </w:r>
    </w:p>
    <w:p>
      <w:pPr>
        <w:keepNext/>
        <w:spacing w:after="40" w:before="80"/>
        <w:jc w:val="center"/>
      </w:pPr>
      <w:r>
        <w:drawing>
          <wp:inline xmlns:a="http://schemas.openxmlformats.org/drawingml/2006/main" xmlns:pic="http://schemas.openxmlformats.org/drawingml/2006/picture">
            <wp:extent cx="3960000" cy="17325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960000" cy="1732500"/>
                    </a:xfrm>
                    <a:prstGeom prst="rect"/>
                  </pic:spPr>
                </pic:pic>
              </a:graphicData>
            </a:graphic>
          </wp:inline>
        </w:drawing>
      </w:r>
    </w:p>
    <w:p>
      <w:pPr>
        <w:spacing w:after="200"/>
        <w:jc w:val="center"/>
      </w:pPr>
      <w:r>
        <w:rPr>
          <w:rFonts w:ascii="Calibri" w:hAnsi="Calibri" w:cs="Calibri" w:eastAsia="Calibri"/>
          <w:b/>
          <w:color w:val="1E3A8A"/>
          <w:sz w:val="19"/>
        </w:rPr>
        <w:t xml:space="preserve">Hình 2.4 — </w:t>
      </w:r>
      <w:r>
        <w:rPr>
          <w:rFonts w:ascii="Calibri" w:hAnsi="Calibri" w:cs="Calibri" w:eastAsia="Calibri"/>
          <w:b w:val="0"/>
          <w:i/>
          <w:color w:val="4B5563"/>
          <w:sz w:val="19"/>
        </w:rPr>
        <w:t>Kết quả trên node “Rủi ro thủ tục”: biểu tượng ⚠️ phía trên, hộp hoàn thành, huy hiệu ưu tiên 2, vòng tiến độ 30% và hai Tag.</w:t>
      </w:r>
    </w:p>
    <w:p>
      <w:pPr>
        <w:spacing w:after="120"/>
      </w:pPr>
      <w:r>
        <w:rPr>
          <w:rFonts w:ascii="Calibri" w:hAnsi="Calibri" w:cs="Calibri" w:eastAsia="Calibri"/>
          <w:b w:val="0"/>
          <w:i w:val="0"/>
          <w:sz w:val="22"/>
        </w:rPr>
        <w:t xml:space="preserve">Trong danh sách Tag, mỗi dòng còn có: ô màu (đổi màu Tag), tên (bấm để đổi tên), và biểu tượng thùng rác (xoá Tag khỏi </w:t>
      </w:r>
      <w:r>
        <w:rPr>
          <w:rFonts w:ascii="Calibri" w:hAnsi="Calibri" w:cs="Calibri" w:eastAsia="Calibri"/>
          <w:b/>
          <w:i w:val="0"/>
          <w:sz w:val="22"/>
        </w:rPr>
        <w:t>mọi</w:t>
      </w:r>
      <w:r>
        <w:rPr>
          <w:rFonts w:ascii="Calibri" w:hAnsi="Calibri" w:cs="Calibri" w:eastAsia="Calibri"/>
          <w:b w:val="0"/>
          <w:i w:val="0"/>
          <w:sz w:val="22"/>
        </w:rPr>
        <w:t xml:space="preserve"> node đang gắn — thao tác này có hỏi xác nhận và hoàn tác được bằng </w:t>
      </w:r>
      <w:r>
        <w:rPr>
          <w:rFonts w:ascii="Consolas" w:hAnsi="Consolas" w:cs="Consolas" w:eastAsia="Consolas"/>
          <w:b w:val="0"/>
          <w:i w:val="0"/>
          <w:color w:val="9A3412"/>
          <w:sz w:val="20"/>
          <w:shd w:val="clear" w:color="auto" w:fill="F3F4F6"/>
        </w:rPr>
        <w:t>Ctrl+Z</w:t>
      </w:r>
      <w:r>
        <w:rPr>
          <w:rFonts w:ascii="Calibri" w:hAnsi="Calibri" w:cs="Calibri" w:eastAsia="Calibri"/>
          <w:b w:val="0"/>
          <w:i w:val="0"/>
          <w:sz w:val="22"/>
        </w:rPr>
        <w: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268"/>
        <w:gridCol w:w="1814"/>
        <w:gridCol w:w="5329"/>
      </w:tblGrid>
      <w:tr>
        <w:trPr>
          <w:tblHeader w:val="true"/>
        </w:trPr>
        <w:tc>
          <w:tcPr>
            <w:tcW w:type="dxa" w:w="2268"/>
            <w:shd w:val="clear" w:color="auto" w:fill="1E3A8A"/>
          </w:tcPr>
          <w:p>
            <w:pPr>
              <w:spacing w:after="0"/>
            </w:pPr>
            <w:r>
              <w:rPr>
                <w:rFonts w:ascii="Calibri" w:hAnsi="Calibri" w:cs="Calibri" w:eastAsia="Calibri"/>
                <w:b/>
                <w:i w:val="0"/>
                <w:color w:val="FFFFFF"/>
                <w:sz w:val="20"/>
              </w:rPr>
              <w:t>Tag</w:t>
            </w:r>
          </w:p>
        </w:tc>
        <w:tc>
          <w:tcPr>
            <w:tcW w:type="dxa" w:w="1814"/>
            <w:shd w:val="clear" w:color="auto" w:fill="1E3A8A"/>
          </w:tcPr>
          <w:p>
            <w:pPr>
              <w:spacing w:after="0"/>
            </w:pPr>
            <w:r>
              <w:rPr>
                <w:rFonts w:ascii="Calibri" w:hAnsi="Calibri" w:cs="Calibri" w:eastAsia="Calibri"/>
                <w:b/>
                <w:i w:val="0"/>
                <w:color w:val="FFFFFF"/>
                <w:sz w:val="20"/>
              </w:rPr>
              <w:t>Màu</w:t>
            </w:r>
          </w:p>
        </w:tc>
        <w:tc>
          <w:tcPr>
            <w:tcW w:type="dxa" w:w="5329"/>
            <w:shd w:val="clear" w:color="auto" w:fill="1E3A8A"/>
          </w:tcPr>
          <w:p>
            <w:pPr>
              <w:spacing w:after="0"/>
            </w:pPr>
            <w:r>
              <w:rPr>
                <w:rFonts w:ascii="Calibri" w:hAnsi="Calibri" w:cs="Calibri" w:eastAsia="Calibri"/>
                <w:b/>
                <w:i w:val="0"/>
                <w:color w:val="FFFFFF"/>
                <w:sz w:val="20"/>
              </w:rPr>
              <w:t>Dùng khi</w:t>
            </w:r>
          </w:p>
        </w:tc>
      </w:tr>
      <w:tr>
        <w:trPr>
          <w:cantSplit w:val="true"/>
        </w:trPr>
        <w:tc>
          <w:tcPr>
            <w:tcW w:type="dxa" w:w="2268"/>
          </w:tcPr>
          <w:p>
            <w:pPr>
              <w:spacing w:after="0"/>
            </w:pPr>
            <w:r>
              <w:rPr>
                <w:rFonts w:ascii="Calibri" w:hAnsi="Calibri" w:cs="Calibri" w:eastAsia="Calibri"/>
                <w:b/>
                <w:i w:val="0"/>
                <w:sz w:val="20"/>
              </w:rPr>
              <w:t>Đang làm</w:t>
            </w:r>
          </w:p>
        </w:tc>
        <w:tc>
          <w:tcPr>
            <w:tcW w:type="dxa" w:w="1814"/>
          </w:tcPr>
          <w:p>
            <w:pPr>
              <w:spacing w:after="0"/>
            </w:pPr>
            <w:r>
              <w:rPr>
                <w:rFonts w:ascii="Calibri" w:hAnsi="Calibri" w:cs="Calibri" w:eastAsia="Calibri"/>
                <w:b w:val="0"/>
                <w:i w:val="0"/>
                <w:sz w:val="20"/>
              </w:rPr>
              <w:t>Xanh dương</w:t>
            </w:r>
          </w:p>
        </w:tc>
        <w:tc>
          <w:tcPr>
            <w:tcW w:type="dxa" w:w="5329"/>
          </w:tcPr>
          <w:p>
            <w:pPr>
              <w:spacing w:after="0"/>
            </w:pPr>
            <w:r>
              <w:rPr>
                <w:rFonts w:ascii="Calibri" w:hAnsi="Calibri" w:cs="Calibri" w:eastAsia="Calibri"/>
                <w:b w:val="0"/>
                <w:i w:val="0"/>
                <w:sz w:val="20"/>
              </w:rPr>
              <w:t>Việc đang được thực hiện, chưa có vấn đề</w:t>
            </w:r>
          </w:p>
        </w:tc>
      </w:tr>
      <w:tr>
        <w:trPr>
          <w:cantSplit w:val="true"/>
        </w:trPr>
        <w:tc>
          <w:tcPr>
            <w:tcW w:type="dxa" w:w="2268"/>
            <w:shd w:val="clear" w:color="auto" w:fill="F8FAFC"/>
          </w:tcPr>
          <w:p>
            <w:pPr>
              <w:spacing w:after="0"/>
            </w:pPr>
            <w:r>
              <w:rPr>
                <w:rFonts w:ascii="Calibri" w:hAnsi="Calibri" w:cs="Calibri" w:eastAsia="Calibri"/>
                <w:b/>
                <w:i w:val="0"/>
                <w:sz w:val="20"/>
              </w:rPr>
              <w:t>Chờ duyệt</w:t>
            </w:r>
          </w:p>
        </w:tc>
        <w:tc>
          <w:tcPr>
            <w:tcW w:type="dxa" w:w="1814"/>
            <w:shd w:val="clear" w:color="auto" w:fill="F8FAFC"/>
          </w:tcPr>
          <w:p>
            <w:pPr>
              <w:spacing w:after="0"/>
            </w:pPr>
            <w:r>
              <w:rPr>
                <w:rFonts w:ascii="Calibri" w:hAnsi="Calibri" w:cs="Calibri" w:eastAsia="Calibri"/>
                <w:b w:val="0"/>
                <w:i w:val="0"/>
                <w:sz w:val="20"/>
              </w:rPr>
              <w:t>Cam</w:t>
            </w:r>
          </w:p>
        </w:tc>
        <w:tc>
          <w:tcPr>
            <w:tcW w:type="dxa" w:w="5329"/>
            <w:shd w:val="clear" w:color="auto" w:fill="F8FAFC"/>
          </w:tcPr>
          <w:p>
            <w:pPr>
              <w:spacing w:after="0"/>
            </w:pPr>
            <w:r>
              <w:rPr>
                <w:rFonts w:ascii="Calibri" w:hAnsi="Calibri" w:cs="Calibri" w:eastAsia="Calibri"/>
                <w:b w:val="0"/>
                <w:i w:val="0"/>
                <w:sz w:val="20"/>
              </w:rPr>
              <w:t>Hồ sơ đã nộp, chờ cơ quan hoặc cấp trên phê duyệt</w:t>
            </w:r>
          </w:p>
        </w:tc>
      </w:tr>
      <w:tr>
        <w:trPr>
          <w:cantSplit w:val="true"/>
        </w:trPr>
        <w:tc>
          <w:tcPr>
            <w:tcW w:type="dxa" w:w="2268"/>
          </w:tcPr>
          <w:p>
            <w:pPr>
              <w:spacing w:after="0"/>
            </w:pPr>
            <w:r>
              <w:rPr>
                <w:rFonts w:ascii="Calibri" w:hAnsi="Calibri" w:cs="Calibri" w:eastAsia="Calibri"/>
                <w:b/>
                <w:i w:val="0"/>
                <w:sz w:val="20"/>
              </w:rPr>
              <w:t>Vướng</w:t>
            </w:r>
          </w:p>
        </w:tc>
        <w:tc>
          <w:tcPr>
            <w:tcW w:type="dxa" w:w="1814"/>
          </w:tcPr>
          <w:p>
            <w:pPr>
              <w:spacing w:after="0"/>
            </w:pPr>
            <w:r>
              <w:rPr>
                <w:rFonts w:ascii="Calibri" w:hAnsi="Calibri" w:cs="Calibri" w:eastAsia="Calibri"/>
                <w:b w:val="0"/>
                <w:i w:val="0"/>
                <w:sz w:val="20"/>
              </w:rPr>
              <w:t>Đỏ</w:t>
            </w:r>
          </w:p>
        </w:tc>
        <w:tc>
          <w:tcPr>
            <w:tcW w:type="dxa" w:w="5329"/>
          </w:tcPr>
          <w:p>
            <w:pPr>
              <w:spacing w:after="0"/>
            </w:pPr>
            <w:r>
              <w:rPr>
                <w:rFonts w:ascii="Calibri" w:hAnsi="Calibri" w:cs="Calibri" w:eastAsia="Calibri"/>
                <w:b w:val="0"/>
                <w:i w:val="0"/>
                <w:sz w:val="20"/>
              </w:rPr>
              <w:t>Có trở ngại, cần xử lý hoặc đẩy lên cấp cao hơn</w:t>
            </w:r>
          </w:p>
        </w:tc>
      </w:tr>
      <w:tr>
        <w:trPr>
          <w:cantSplit w:val="true"/>
        </w:trPr>
        <w:tc>
          <w:tcPr>
            <w:tcW w:type="dxa" w:w="2268"/>
            <w:shd w:val="clear" w:color="auto" w:fill="F8FAFC"/>
          </w:tcPr>
          <w:p>
            <w:pPr>
              <w:spacing w:after="0"/>
            </w:pPr>
            <w:r>
              <w:rPr>
                <w:rFonts w:ascii="Calibri" w:hAnsi="Calibri" w:cs="Calibri" w:eastAsia="Calibri"/>
                <w:b/>
                <w:i w:val="0"/>
                <w:sz w:val="20"/>
              </w:rPr>
              <w:t>Hoàn thành</w:t>
            </w:r>
          </w:p>
        </w:tc>
        <w:tc>
          <w:tcPr>
            <w:tcW w:type="dxa" w:w="1814"/>
            <w:shd w:val="clear" w:color="auto" w:fill="F8FAFC"/>
          </w:tcPr>
          <w:p>
            <w:pPr>
              <w:spacing w:after="0"/>
            </w:pPr>
            <w:r>
              <w:rPr>
                <w:rFonts w:ascii="Calibri" w:hAnsi="Calibri" w:cs="Calibri" w:eastAsia="Calibri"/>
                <w:b w:val="0"/>
                <w:i w:val="0"/>
                <w:sz w:val="20"/>
              </w:rPr>
              <w:t>Xanh lá</w:t>
            </w:r>
          </w:p>
        </w:tc>
        <w:tc>
          <w:tcPr>
            <w:tcW w:type="dxa" w:w="5329"/>
            <w:shd w:val="clear" w:color="auto" w:fill="F8FAFC"/>
          </w:tcPr>
          <w:p>
            <w:pPr>
              <w:spacing w:after="0"/>
            </w:pPr>
            <w:r>
              <w:rPr>
                <w:rFonts w:ascii="Calibri" w:hAnsi="Calibri" w:cs="Calibri" w:eastAsia="Calibri"/>
                <w:b w:val="0"/>
                <w:i w:val="0"/>
                <w:sz w:val="20"/>
              </w:rPr>
              <w:t>Đã xong, có kết quả bàn giao</w:t>
            </w:r>
          </w:p>
        </w:tc>
      </w:tr>
      <w:tr>
        <w:trPr>
          <w:cantSplit w:val="true"/>
        </w:trPr>
        <w:tc>
          <w:tcPr>
            <w:tcW w:type="dxa" w:w="2268"/>
          </w:tcPr>
          <w:p>
            <w:pPr>
              <w:spacing w:after="0"/>
            </w:pPr>
            <w:r>
              <w:rPr>
                <w:rFonts w:ascii="Calibri" w:hAnsi="Calibri" w:cs="Calibri" w:eastAsia="Calibri"/>
                <w:b/>
                <w:i w:val="0"/>
                <w:sz w:val="20"/>
              </w:rPr>
              <w:t>Cần quyết định</w:t>
            </w:r>
          </w:p>
        </w:tc>
        <w:tc>
          <w:tcPr>
            <w:tcW w:type="dxa" w:w="1814"/>
          </w:tcPr>
          <w:p>
            <w:pPr>
              <w:spacing w:after="0"/>
            </w:pPr>
            <w:r>
              <w:rPr>
                <w:rFonts w:ascii="Calibri" w:hAnsi="Calibri" w:cs="Calibri" w:eastAsia="Calibri"/>
                <w:b w:val="0"/>
                <w:i w:val="0"/>
                <w:sz w:val="20"/>
              </w:rPr>
              <w:t>Tím</w:t>
            </w:r>
          </w:p>
        </w:tc>
        <w:tc>
          <w:tcPr>
            <w:tcW w:type="dxa" w:w="5329"/>
          </w:tcPr>
          <w:p>
            <w:pPr>
              <w:spacing w:after="0"/>
            </w:pPr>
            <w:r>
              <w:rPr>
                <w:rFonts w:ascii="Calibri" w:hAnsi="Calibri" w:cs="Calibri" w:eastAsia="Calibri"/>
                <w:b w:val="0"/>
                <w:i w:val="0"/>
                <w:sz w:val="20"/>
              </w:rPr>
              <w:t>Chờ hội đồng quản trị hoặc giám đốc quyết định</w:t>
            </w:r>
          </w:p>
        </w:tc>
      </w:tr>
    </w:tbl>
    <w:p>
      <w:pPr>
        <w:spacing w:after="4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Mẹo</w:t>
            </w:r>
          </w:p>
          <w:p>
            <w:pPr>
              <w:spacing w:after="60"/>
            </w:pPr>
            <w:r>
              <w:rPr>
                <w:rFonts w:ascii="Calibri" w:hAnsi="Calibri" w:cs="Calibri" w:eastAsia="Calibri"/>
                <w:b w:val="0"/>
                <w:i w:val="0"/>
                <w:sz w:val="21"/>
              </w:rPr>
              <w:t xml:space="preserve">Một node có thể mang nhiều Tag. Ví dụ node “Bổ sung quy hoạch điện” vừa </w:t>
            </w:r>
            <w:r>
              <w:rPr>
                <w:rFonts w:ascii="Calibri" w:hAnsi="Calibri" w:cs="Calibri" w:eastAsia="Calibri"/>
                <w:b/>
                <w:i w:val="0"/>
                <w:sz w:val="21"/>
              </w:rPr>
              <w:t>Chờ duyệt</w:t>
            </w:r>
            <w:r>
              <w:rPr>
                <w:rFonts w:ascii="Calibri" w:hAnsi="Calibri" w:cs="Calibri" w:eastAsia="Calibri"/>
                <w:b w:val="0"/>
                <w:i w:val="0"/>
                <w:sz w:val="21"/>
              </w:rPr>
              <w:t xml:space="preserve"> vừa </w:t>
            </w:r>
            <w:r>
              <w:rPr>
                <w:rFonts w:ascii="Calibri" w:hAnsi="Calibri" w:cs="Calibri" w:eastAsia="Calibri"/>
                <w:b/>
                <w:i w:val="0"/>
                <w:sz w:val="21"/>
              </w:rPr>
              <w:t>Cần quyết định</w:t>
            </w:r>
            <w:r>
              <w:rPr>
                <w:rFonts w:ascii="Calibri" w:hAnsi="Calibri" w:cs="Calibri" w:eastAsia="Calibri"/>
                <w:b w:val="0"/>
                <w:i w:val="0"/>
                <w:sz w:val="21"/>
              </w:rPr>
              <w:t xml:space="preserve">. Hãy dùng </w:t>
            </w:r>
            <w:r>
              <w:rPr>
                <w:rFonts w:ascii="Calibri" w:hAnsi="Calibri" w:cs="Calibri" w:eastAsia="Calibri"/>
                <w:b/>
                <w:i w:val="0"/>
                <w:sz w:val="21"/>
              </w:rPr>
              <w:t>ít Tag, ý nghĩa rõ</w:t>
            </w:r>
            <w:r>
              <w:rPr>
                <w:rFonts w:ascii="Calibri" w:hAnsi="Calibri" w:cs="Calibri" w:eastAsia="Calibri"/>
                <w:b w:val="0"/>
                <w:i w:val="0"/>
                <w:sz w:val="21"/>
              </w:rPr>
              <w:t>; năm Tag trên là đủ cho cả dự án.</w:t>
            </w:r>
          </w:p>
        </w:tc>
      </w:tr>
    </w:tbl>
    <w:p>
      <w:pPr>
        <w:spacing w:after="80"/>
      </w:pPr>
    </w:p>
    <w:p>
      <w:pPr>
        <w:pStyle w:val="Heading2"/>
        <w:keepNext/>
        <w:spacing w:before="320" w:after="120"/>
      </w:pPr>
      <w:r>
        <w:rPr>
          <w:rFonts w:ascii="Calibri" w:hAnsi="Calibri" w:cs="Calibri" w:eastAsia="Calibri"/>
          <w:b/>
          <w:color w:val="1E3A8A"/>
          <w:sz w:val="30"/>
        </w:rPr>
        <w:t>2.7  Ghi chú của node</w:t>
      </w:r>
    </w:p>
    <w:p>
      <w:pPr>
        <w:spacing w:after="120"/>
      </w:pPr>
      <w:r>
        <w:rPr>
          <w:rFonts w:ascii="Calibri" w:hAnsi="Calibri" w:cs="Calibri" w:eastAsia="Calibri"/>
          <w:b w:val="0"/>
          <w:i w:val="0"/>
          <w:sz w:val="22"/>
        </w:rPr>
        <w:t xml:space="preserve">Ghi chú là đoạn chữ ngắn gắn vào một node, dùng cho lý do, người phụ trách, lịch họp… Với tài liệu dài, bảng hay hình ảnh, hãy dùng </w:t>
      </w:r>
      <w:r>
        <w:rPr>
          <w:rFonts w:ascii="Calibri" w:hAnsi="Calibri" w:cs="Calibri" w:eastAsia="Calibri"/>
          <w:b/>
          <w:i w:val="0"/>
          <w:sz w:val="22"/>
        </w:rPr>
        <w:t>Card</w:t>
      </w:r>
      <w:r>
        <w:rPr>
          <w:rFonts w:ascii="Calibri" w:hAnsi="Calibri" w:cs="Calibri" w:eastAsia="Calibri"/>
          <w:b w:val="0"/>
          <w:i w:val="0"/>
          <w:sz w:val="22"/>
        </w:rPr>
        <w:t xml:space="preserve"> (chương 3).</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Chọn node </w:t>
      </w:r>
      <w:r>
        <w:rPr>
          <w:rFonts w:ascii="Calibri" w:hAnsi="Calibri" w:cs="Calibri" w:eastAsia="Calibri"/>
          <w:b/>
          <w:i w:val="0"/>
          <w:sz w:val="22"/>
        </w:rPr>
        <w:t>Rủi ro thủ tục</w:t>
      </w:r>
      <w:r>
        <w:rPr>
          <w:rFonts w:ascii="Calibri" w:hAnsi="Calibri" w:cs="Calibri" w:eastAsia="Calibri"/>
          <w:b w:val="0"/>
          <w:i w:val="0"/>
          <w:sz w:val="22"/>
        </w:rPr>
        <w:t xml:space="preserve">. Ở đầu khung bên phải, bấm thẻ </w:t>
      </w:r>
      <w:r>
        <w:rPr>
          <w:rFonts w:ascii="Calibri" w:hAnsi="Calibri" w:cs="Calibri" w:eastAsia="Calibri"/>
          <w:b/>
          <w:i w:val="0"/>
          <w:sz w:val="22"/>
        </w:rPr>
        <w:t>Ghi chú</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Gõ nội dung vào ô. Ví dụ: </w:t>
      </w:r>
      <w:r>
        <w:rPr>
          <w:rFonts w:ascii="Calibri" w:hAnsi="Calibri" w:cs="Calibri" w:eastAsia="Calibri"/>
          <w:b w:val="0"/>
          <w:i/>
          <w:sz w:val="22"/>
        </w:rPr>
        <w:t>Rủi ro: hồ sơ quy hoạch điện bị chậm 2 tháng sẽ kéo lùi ngày khởi công. Người phụ trách: chị Hà. Họp rà soát mỗi thứ Hai.</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Bấm ra ngoài ô (hoặc nhấn </w:t>
      </w:r>
      <w:r>
        <w:rPr>
          <w:rFonts w:ascii="Consolas" w:hAnsi="Consolas" w:cs="Consolas" w:eastAsia="Consolas"/>
          <w:b w:val="0"/>
          <w:i w:val="0"/>
          <w:color w:val="9A3412"/>
          <w:sz w:val="20"/>
          <w:shd w:val="clear" w:color="auto" w:fill="F3F4F6"/>
        </w:rPr>
        <w:t>Tab</w:t>
      </w:r>
      <w:r>
        <w:rPr>
          <w:rFonts w:ascii="Calibri" w:hAnsi="Calibri" w:cs="Calibri" w:eastAsia="Calibri"/>
          <w:b w:val="0"/>
          <w:i w:val="0"/>
          <w:sz w:val="22"/>
        </w:rPr>
        <w:t xml:space="preserve">) để chốt. Thẻ </w:t>
      </w:r>
      <w:r>
        <w:rPr>
          <w:rFonts w:ascii="Calibri" w:hAnsi="Calibri" w:cs="Calibri" w:eastAsia="Calibri"/>
          <w:b/>
          <w:i w:val="0"/>
          <w:sz w:val="22"/>
        </w:rPr>
        <w:t>Ghi chú</w:t>
      </w:r>
      <w:r>
        <w:rPr>
          <w:rFonts w:ascii="Calibri" w:hAnsi="Calibri" w:cs="Calibri" w:eastAsia="Calibri"/>
          <w:b w:val="0"/>
          <w:i w:val="0"/>
          <w:sz w:val="22"/>
        </w:rPr>
        <w:t xml:space="preserve"> có thêm một chấm xanh — nghĩa là node này đang có ghi chú. Bấm thẻ </w:t>
      </w:r>
      <w:r>
        <w:rPr>
          <w:rFonts w:ascii="Calibri" w:hAnsi="Calibri" w:cs="Calibri" w:eastAsia="Calibri"/>
          <w:b/>
          <w:i w:val="0"/>
          <w:sz w:val="22"/>
        </w:rPr>
        <w:t>Định dạng</w:t>
      </w:r>
      <w:r>
        <w:rPr>
          <w:rFonts w:ascii="Calibri" w:hAnsi="Calibri" w:cs="Calibri" w:eastAsia="Calibri"/>
          <w:b w:val="0"/>
          <w:i w:val="0"/>
          <w:sz w:val="22"/>
        </w:rPr>
        <w:t xml:space="preserve"> để quay lại.</w:t>
      </w:r>
    </w:p>
    <w:p>
      <w:pPr>
        <w:keepNext/>
        <w:spacing w:after="40" w:before="80"/>
        <w:jc w:val="center"/>
      </w:pPr>
      <w:r>
        <w:drawing>
          <wp:inline xmlns:a="http://schemas.openxmlformats.org/drawingml/2006/main" xmlns:pic="http://schemas.openxmlformats.org/drawingml/2006/picture">
            <wp:extent cx="3240000" cy="1973077"/>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40000" cy="1973077"/>
                    </a:xfrm>
                    <a:prstGeom prst="rect"/>
                  </pic:spPr>
                </pic:pic>
              </a:graphicData>
            </a:graphic>
          </wp:inline>
        </w:drawing>
      </w:r>
    </w:p>
    <w:p>
      <w:pPr>
        <w:spacing w:after="200"/>
        <w:jc w:val="center"/>
      </w:pPr>
      <w:r>
        <w:rPr>
          <w:rFonts w:ascii="Calibri" w:hAnsi="Calibri" w:cs="Calibri" w:eastAsia="Calibri"/>
          <w:b/>
          <w:color w:val="1E3A8A"/>
          <w:sz w:val="19"/>
        </w:rPr>
        <w:t xml:space="preserve">Hình 2.5 — </w:t>
      </w:r>
      <w:r>
        <w:rPr>
          <w:rFonts w:ascii="Calibri" w:hAnsi="Calibri" w:cs="Calibri" w:eastAsia="Calibri"/>
          <w:b w:val="0"/>
          <w:i/>
          <w:color w:val="4B5563"/>
          <w:sz w:val="19"/>
        </w:rPr>
        <w:t>Thẻ Ghi chú (1) và ô nhập nội dung (2). Chấm xanh cạnh chữ “Ghi chú” cho biết node đã có ghi chú.</w:t>
      </w:r>
    </w:p>
    <w:p>
      <w:pPr>
        <w:pStyle w:val="Heading2"/>
        <w:keepNext/>
        <w:spacing w:before="320" w:after="120"/>
      </w:pPr>
      <w:r>
        <w:rPr>
          <w:rFonts w:ascii="Calibri" w:hAnsi="Calibri" w:cs="Calibri" w:eastAsia="Calibri"/>
          <w:b/>
          <w:color w:val="1E3A8A"/>
          <w:sz w:val="30"/>
        </w:rPr>
        <w:t>2.8  Lọc theo Tag bằng khung Explorer</w:t>
      </w:r>
    </w:p>
    <w:p>
      <w:pPr>
        <w:spacing w:after="120"/>
      </w:pPr>
      <w:r>
        <w:rPr>
          <w:rFonts w:ascii="Calibri" w:hAnsi="Calibri" w:cs="Calibri" w:eastAsia="Calibri"/>
          <w:b w:val="0"/>
          <w:i w:val="0"/>
          <w:sz w:val="22"/>
        </w:rPr>
        <w:t xml:space="preserve">Khi bản đồ lớn, bà Lan không muốn lội cả 49 node để tìm việc đang vướng. </w:t>
      </w:r>
      <w:r>
        <w:rPr>
          <w:rFonts w:ascii="Calibri" w:hAnsi="Calibri" w:cs="Calibri" w:eastAsia="Calibri"/>
          <w:b/>
          <w:i w:val="0"/>
          <w:sz w:val="22"/>
        </w:rPr>
        <w:t>Explorer</w:t>
      </w:r>
      <w:r>
        <w:rPr>
          <w:rFonts w:ascii="Calibri" w:hAnsi="Calibri" w:cs="Calibri" w:eastAsia="Calibri"/>
          <w:b w:val="0"/>
          <w:i w:val="0"/>
          <w:sz w:val="22"/>
        </w:rPr>
        <w:t xml:space="preserve"> là khung cây ở bên trái, liệt kê mọi node dạng danh sách và cho lọc theo chữ hoặc theo Tag.</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nút </w:t>
      </w:r>
      <w:r>
        <w:rPr>
          <w:rFonts w:ascii="Calibri" w:hAnsi="Calibri" w:cs="Calibri" w:eastAsia="Calibri"/>
          <w:b/>
          <w:i w:val="0"/>
          <w:sz w:val="22"/>
        </w:rPr>
        <w:t>Explorer</w:t>
      </w:r>
      <w:r>
        <w:rPr>
          <w:rFonts w:ascii="Calibri" w:hAnsi="Calibri" w:cs="Calibri" w:eastAsia="Calibri"/>
          <w:b w:val="0"/>
          <w:i w:val="0"/>
          <w:sz w:val="22"/>
        </w:rPr>
        <w:t xml:space="preserve"> (biểu tượng khung bên trái, nhóm nút phía trên bên phải). Khung Explorer hiện ra ở mép trái.</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Ở cuối khung, mục </w:t>
      </w:r>
      <w:r>
        <w:rPr>
          <w:rFonts w:ascii="Calibri" w:hAnsi="Calibri" w:cs="Calibri" w:eastAsia="Calibri"/>
          <w:b/>
          <w:i w:val="0"/>
          <w:sz w:val="22"/>
        </w:rPr>
        <w:t>Lọc theo Tag</w:t>
      </w:r>
      <w:r>
        <w:rPr>
          <w:rFonts w:ascii="Calibri" w:hAnsi="Calibri" w:cs="Calibri" w:eastAsia="Calibri"/>
          <w:b w:val="0"/>
          <w:i w:val="0"/>
          <w:sz w:val="22"/>
        </w:rPr>
        <w:t xml:space="preserve"> liệt kê các Tag. Bấm </w:t>
      </w:r>
      <w:r>
        <w:rPr>
          <w:rFonts w:ascii="Calibri" w:hAnsi="Calibri" w:cs="Calibri" w:eastAsia="Calibri"/>
          <w:b/>
          <w:i w:val="0"/>
          <w:sz w:val="22"/>
        </w:rPr>
        <w:t>Vướng</w:t>
      </w:r>
      <w:r>
        <w:rPr>
          <w:rFonts w:ascii="Calibri" w:hAnsi="Calibri" w:cs="Calibri" w:eastAsia="Calibri"/>
          <w:b w:val="0"/>
          <w:i w:val="0"/>
          <w:sz w:val="22"/>
        </w:rPr>
        <w:t xml:space="preserve">, rồi bấm thêm </w:t>
      </w:r>
      <w:r>
        <w:rPr>
          <w:rFonts w:ascii="Calibri" w:hAnsi="Calibri" w:cs="Calibri" w:eastAsia="Calibri"/>
          <w:b/>
          <w:i w:val="0"/>
          <w:sz w:val="22"/>
        </w:rPr>
        <w:t>Chờ duyệt</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Danh sách chỉ còn các node có ít nhất một trong hai Tag đó, cùng các node cha của chúng để biết chúng thuộc nhánh nào. Mỗi node hiện chấm màu của Tag đang gắn.</w:t>
      </w:r>
    </w:p>
    <w:p>
      <w:pPr>
        <w:keepLines/>
        <w:tabs>
          <w:tab w:pos="850" w:val="left"/>
        </w:tabs>
        <w:spacing w:after="100"/>
        <w:ind w:left="850" w:hanging="850"/>
      </w:pPr>
      <w:r>
        <w:rPr>
          <w:rFonts w:ascii="Calibri" w:hAnsi="Calibri" w:cs="Calibri" w:eastAsia="Calibri"/>
          <w:b/>
          <w:color w:val="1E3A8A"/>
          <w:sz w:val="22"/>
        </w:rPr>
        <w:t>Bước 4.</w:t>
        <w:tab/>
      </w:r>
      <w:r>
        <w:rPr>
          <w:rFonts w:ascii="Calibri" w:hAnsi="Calibri" w:cs="Calibri" w:eastAsia="Calibri"/>
          <w:b w:val="0"/>
          <w:i w:val="0"/>
          <w:sz w:val="22"/>
        </w:rPr>
        <w:t>Bấm lại vào Tag để bỏ lọc. Bấm ✕ trên đầu khung để đóng Explorer.</w:t>
      </w:r>
    </w:p>
    <w:p>
      <w:pPr>
        <w:keepNext/>
        <w:spacing w:after="40" w:before="80"/>
        <w:jc w:val="center"/>
      </w:pPr>
      <w:r>
        <w:drawing>
          <wp:inline xmlns:a="http://schemas.openxmlformats.org/drawingml/2006/main" xmlns:pic="http://schemas.openxmlformats.org/drawingml/2006/picture">
            <wp:extent cx="2592000" cy="322704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92000" cy="3227040"/>
                    </a:xfrm>
                    <a:prstGeom prst="rect"/>
                  </pic:spPr>
                </pic:pic>
              </a:graphicData>
            </a:graphic>
          </wp:inline>
        </w:drawing>
      </w:r>
    </w:p>
    <w:p>
      <w:pPr>
        <w:spacing w:after="200"/>
        <w:jc w:val="center"/>
      </w:pPr>
      <w:r>
        <w:rPr>
          <w:rFonts w:ascii="Calibri" w:hAnsi="Calibri" w:cs="Calibri" w:eastAsia="Calibri"/>
          <w:b/>
          <w:color w:val="1E3A8A"/>
          <w:sz w:val="19"/>
        </w:rPr>
        <w:t xml:space="preserve">Hình 2.6 — </w:t>
      </w:r>
      <w:r>
        <w:rPr>
          <w:rFonts w:ascii="Calibri" w:hAnsi="Calibri" w:cs="Calibri" w:eastAsia="Calibri"/>
          <w:b w:val="0"/>
          <w:i/>
          <w:color w:val="4B5563"/>
          <w:sz w:val="19"/>
        </w:rPr>
        <w:t>Explorer lọc theo Tag: (1) chọn hai Tag “Vướng” và “Chờ duyệt”, (2) danh sách chỉ còn các node khớp.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268"/>
        <w:gridCol w:w="3402"/>
        <w:gridCol w:w="3742"/>
      </w:tblGrid>
      <w:tr>
        <w:trPr>
          <w:tblHeader w:val="true"/>
        </w:trPr>
        <w:tc>
          <w:tcPr>
            <w:tcW w:type="dxa" w:w="2268"/>
            <w:shd w:val="clear" w:color="auto" w:fill="1E3A8A"/>
          </w:tcPr>
          <w:p>
            <w:pPr>
              <w:spacing w:after="0"/>
            </w:pPr>
            <w:r>
              <w:rPr>
                <w:rFonts w:ascii="Calibri" w:hAnsi="Calibri" w:cs="Calibri" w:eastAsia="Calibri"/>
                <w:b/>
                <w:i w:val="0"/>
                <w:color w:val="FFFFFF"/>
                <w:sz w:val="20"/>
              </w:rPr>
              <w:t>Chế độ lọc</w:t>
            </w:r>
          </w:p>
        </w:tc>
        <w:tc>
          <w:tcPr>
            <w:tcW w:type="dxa" w:w="3402"/>
            <w:shd w:val="clear" w:color="auto" w:fill="1E3A8A"/>
          </w:tcPr>
          <w:p>
            <w:pPr>
              <w:spacing w:after="0"/>
            </w:pPr>
            <w:r>
              <w:rPr>
                <w:rFonts w:ascii="Calibri" w:hAnsi="Calibri" w:cs="Calibri" w:eastAsia="Calibri"/>
                <w:b/>
                <w:i w:val="0"/>
                <w:color w:val="FFFFFF"/>
                <w:sz w:val="20"/>
              </w:rPr>
              <w:t>Nghĩa</w:t>
            </w:r>
          </w:p>
        </w:tc>
        <w:tc>
          <w:tcPr>
            <w:tcW w:type="dxa" w:w="3742"/>
            <w:shd w:val="clear" w:color="auto" w:fill="1E3A8A"/>
          </w:tcPr>
          <w:p>
            <w:pPr>
              <w:spacing w:after="0"/>
            </w:pPr>
            <w:r>
              <w:rPr>
                <w:rFonts w:ascii="Calibri" w:hAnsi="Calibri" w:cs="Calibri" w:eastAsia="Calibri"/>
                <w:b/>
                <w:i w:val="0"/>
                <w:color w:val="FFFFFF"/>
                <w:sz w:val="20"/>
              </w:rPr>
              <w:t>Dùng khi</w:t>
            </w:r>
          </w:p>
        </w:tc>
      </w:tr>
      <w:tr>
        <w:trPr>
          <w:cantSplit w:val="true"/>
        </w:trPr>
        <w:tc>
          <w:tcPr>
            <w:tcW w:type="dxa" w:w="2268"/>
          </w:tcPr>
          <w:p>
            <w:pPr>
              <w:spacing w:after="0"/>
            </w:pPr>
            <w:r>
              <w:rPr>
                <w:rFonts w:ascii="Calibri" w:hAnsi="Calibri" w:cs="Calibri" w:eastAsia="Calibri"/>
                <w:b/>
                <w:i w:val="0"/>
                <w:sz w:val="20"/>
              </w:rPr>
              <w:t>Có 1 trong số</w:t>
            </w:r>
          </w:p>
        </w:tc>
        <w:tc>
          <w:tcPr>
            <w:tcW w:type="dxa" w:w="3402"/>
          </w:tcPr>
          <w:p>
            <w:pPr>
              <w:spacing w:after="0"/>
            </w:pPr>
            <w:r>
              <w:rPr>
                <w:rFonts w:ascii="Calibri" w:hAnsi="Calibri" w:cs="Calibri" w:eastAsia="Calibri"/>
                <w:b w:val="0"/>
                <w:i w:val="0"/>
                <w:sz w:val="20"/>
              </w:rPr>
              <w:t>Node có ít nhất một Tag đã chọn</w:t>
            </w:r>
          </w:p>
        </w:tc>
        <w:tc>
          <w:tcPr>
            <w:tcW w:type="dxa" w:w="3742"/>
          </w:tcPr>
          <w:p>
            <w:pPr>
              <w:spacing w:after="0"/>
            </w:pPr>
            <w:r>
              <w:rPr>
                <w:rFonts w:ascii="Calibri" w:hAnsi="Calibri" w:cs="Calibri" w:eastAsia="Calibri"/>
                <w:b w:val="0"/>
                <w:i w:val="0"/>
                <w:sz w:val="20"/>
              </w:rPr>
              <w:t>Gom các việc “cần chú ý”: Vướng hoặc Chờ duyệt</w:t>
            </w:r>
          </w:p>
        </w:tc>
      </w:tr>
      <w:tr>
        <w:trPr>
          <w:cantSplit w:val="true"/>
        </w:trPr>
        <w:tc>
          <w:tcPr>
            <w:tcW w:type="dxa" w:w="2268"/>
            <w:shd w:val="clear" w:color="auto" w:fill="F8FAFC"/>
          </w:tcPr>
          <w:p>
            <w:pPr>
              <w:spacing w:after="0"/>
            </w:pPr>
            <w:r>
              <w:rPr>
                <w:rFonts w:ascii="Calibri" w:hAnsi="Calibri" w:cs="Calibri" w:eastAsia="Calibri"/>
                <w:b/>
                <w:i w:val="0"/>
                <w:sz w:val="20"/>
              </w:rPr>
              <w:t>Có đủ tất cả</w:t>
            </w:r>
          </w:p>
        </w:tc>
        <w:tc>
          <w:tcPr>
            <w:tcW w:type="dxa" w:w="3402"/>
            <w:shd w:val="clear" w:color="auto" w:fill="F8FAFC"/>
          </w:tcPr>
          <w:p>
            <w:pPr>
              <w:spacing w:after="0"/>
            </w:pPr>
            <w:r>
              <w:rPr>
                <w:rFonts w:ascii="Calibri" w:hAnsi="Calibri" w:cs="Calibri" w:eastAsia="Calibri"/>
                <w:b w:val="0"/>
                <w:i w:val="0"/>
                <w:sz w:val="20"/>
              </w:rPr>
              <w:t>Node phải có mọi Tag đã chọn</w:t>
            </w:r>
          </w:p>
        </w:tc>
        <w:tc>
          <w:tcPr>
            <w:tcW w:type="dxa" w:w="3742"/>
            <w:shd w:val="clear" w:color="auto" w:fill="F8FAFC"/>
          </w:tcPr>
          <w:p>
            <w:pPr>
              <w:spacing w:after="0"/>
            </w:pPr>
            <w:r>
              <w:rPr>
                <w:rFonts w:ascii="Calibri" w:hAnsi="Calibri" w:cs="Calibri" w:eastAsia="Calibri"/>
                <w:b w:val="0"/>
                <w:i w:val="0"/>
                <w:sz w:val="20"/>
              </w:rPr>
              <w:t>Tìm việc đồng thời Chờ duyệt và Cần quyết định</w:t>
            </w:r>
          </w:p>
        </w:tc>
      </w:tr>
    </w:tbl>
    <w:p>
      <w:pPr>
        <w:spacing w:after="40"/>
      </w:pPr>
    </w:p>
    <w:p>
      <w:pPr>
        <w:spacing w:after="120"/>
      </w:pPr>
      <w:r>
        <w:rPr>
          <w:rFonts w:ascii="Calibri" w:hAnsi="Calibri" w:cs="Calibri" w:eastAsia="Calibri"/>
          <w:b w:val="0"/>
          <w:i w:val="0"/>
          <w:sz w:val="22"/>
        </w:rPr>
        <w:t xml:space="preserve">Ô </w:t>
      </w:r>
      <w:r>
        <w:rPr>
          <w:rFonts w:ascii="Calibri" w:hAnsi="Calibri" w:cs="Calibri" w:eastAsia="Calibri"/>
          <w:b/>
          <w:i w:val="0"/>
          <w:sz w:val="22"/>
        </w:rPr>
        <w:t>Tìm theo chữ…</w:t>
      </w:r>
      <w:r>
        <w:rPr>
          <w:rFonts w:ascii="Calibri" w:hAnsi="Calibri" w:cs="Calibri" w:eastAsia="Calibri"/>
          <w:b w:val="0"/>
          <w:i w:val="0"/>
          <w:sz w:val="22"/>
        </w:rPr>
        <w:t xml:space="preserve"> ở đầu khung lọc theo nội dung node. Bấm vào một dòng trong danh sách để chọn node tương ứng trên sơ đồ.</w:t>
      </w:r>
    </w:p>
    <w:p>
      <w:pPr>
        <w:pStyle w:val="Heading2"/>
        <w:keepNext/>
        <w:spacing w:before="320" w:after="120"/>
      </w:pPr>
      <w:r>
        <w:rPr>
          <w:rFonts w:ascii="Calibri" w:hAnsi="Calibri" w:cs="Calibri" w:eastAsia="Calibri"/>
          <w:b/>
          <w:color w:val="1E3A8A"/>
          <w:sz w:val="30"/>
        </w:rPr>
        <w:t>2.9  Liên kết chéo giữa các node</w:t>
      </w:r>
    </w:p>
    <w:p>
      <w:pPr>
        <w:spacing w:after="120"/>
      </w:pPr>
      <w:r>
        <w:rPr>
          <w:rFonts w:ascii="Calibri" w:hAnsi="Calibri" w:cs="Calibri" w:eastAsia="Calibri"/>
          <w:b w:val="0"/>
          <w:i w:val="0"/>
          <w:sz w:val="22"/>
        </w:rPr>
        <w:t xml:space="preserve">Sơ đồ tư duy là cây: mỗi node có đúng một cha. Nhưng trong dự án, nhiều thứ liên quan chéo nhau — </w:t>
      </w:r>
      <w:r>
        <w:rPr>
          <w:rFonts w:ascii="Calibri" w:hAnsi="Calibri" w:cs="Calibri" w:eastAsia="Calibri"/>
          <w:b/>
          <w:i w:val="0"/>
          <w:sz w:val="22"/>
        </w:rPr>
        <w:t>nhà thầu EPC</w:t>
      </w:r>
      <w:r>
        <w:rPr>
          <w:rFonts w:ascii="Calibri" w:hAnsi="Calibri" w:cs="Calibri" w:eastAsia="Calibri"/>
          <w:b w:val="0"/>
          <w:i w:val="0"/>
          <w:sz w:val="22"/>
        </w:rPr>
        <w:t xml:space="preserve"> ký </w:t>
      </w:r>
      <w:r>
        <w:rPr>
          <w:rFonts w:ascii="Calibri" w:hAnsi="Calibri" w:cs="Calibri" w:eastAsia="Calibri"/>
          <w:b/>
          <w:i w:val="0"/>
          <w:sz w:val="22"/>
        </w:rPr>
        <w:t>hợp đồng EPC</w:t>
      </w:r>
      <w:r>
        <w:rPr>
          <w:rFonts w:ascii="Calibri" w:hAnsi="Calibri" w:cs="Calibri" w:eastAsia="Calibri"/>
          <w:b w:val="0"/>
          <w:i w:val="0"/>
          <w:sz w:val="22"/>
        </w:rPr>
        <w:t xml:space="preserve">; </w:t>
      </w:r>
      <w:r>
        <w:rPr>
          <w:rFonts w:ascii="Calibri" w:hAnsi="Calibri" w:cs="Calibri" w:eastAsia="Calibri"/>
          <w:b/>
          <w:i w:val="0"/>
          <w:sz w:val="22"/>
        </w:rPr>
        <w:t>giấy phép điện lực</w:t>
      </w:r>
      <w:r>
        <w:rPr>
          <w:rFonts w:ascii="Calibri" w:hAnsi="Calibri" w:cs="Calibri" w:eastAsia="Calibri"/>
          <w:b w:val="0"/>
          <w:i w:val="0"/>
          <w:sz w:val="22"/>
        </w:rPr>
        <w:t xml:space="preserve"> là điều kiện để ký </w:t>
      </w:r>
      <w:r>
        <w:rPr>
          <w:rFonts w:ascii="Calibri" w:hAnsi="Calibri" w:cs="Calibri" w:eastAsia="Calibri"/>
          <w:b/>
          <w:i w:val="0"/>
          <w:sz w:val="22"/>
        </w:rPr>
        <w:t>hợp đồng mua bán điện</w:t>
      </w:r>
      <w:r>
        <w:rPr>
          <w:rFonts w:ascii="Calibri" w:hAnsi="Calibri" w:cs="Calibri" w:eastAsia="Calibri"/>
          <w:b w:val="0"/>
          <w:i w:val="0"/>
          <w:sz w:val="22"/>
        </w:rPr>
        <w:t xml:space="preserve">. </w:t>
      </w:r>
      <w:r>
        <w:rPr>
          <w:rFonts w:ascii="Calibri" w:hAnsi="Calibri" w:cs="Calibri" w:eastAsia="Calibri"/>
          <w:b/>
          <w:i w:val="0"/>
          <w:sz w:val="22"/>
        </w:rPr>
        <w:t>Liên kết chéo</w:t>
      </w:r>
      <w:r>
        <w:rPr>
          <w:rFonts w:ascii="Calibri" w:hAnsi="Calibri" w:cs="Calibri" w:eastAsia="Calibri"/>
          <w:b w:val="0"/>
          <w:i w:val="0"/>
          <w:sz w:val="22"/>
        </w:rPr>
        <w:t xml:space="preserve"> (Relationship) nối hai node bất kỳ bằng một đường cong có nhãn.</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nút </w:t>
      </w:r>
      <w:r>
        <w:rPr>
          <w:rFonts w:ascii="Calibri" w:hAnsi="Calibri" w:cs="Calibri" w:eastAsia="Calibri"/>
          <w:b/>
          <w:i w:val="0"/>
          <w:sz w:val="22"/>
        </w:rPr>
        <w:t>Liên kết</w:t>
      </w:r>
      <w:r>
        <w:rPr>
          <w:rFonts w:ascii="Calibri" w:hAnsi="Calibri" w:cs="Calibri" w:eastAsia="Calibri"/>
          <w:b w:val="0"/>
          <w:i w:val="0"/>
          <w:sz w:val="22"/>
        </w:rPr>
        <w:t xml:space="preserve"> trên thanh công cụ. Nút sáng lên và một dòng nhắc hiện ở đầu sơ đồ: </w:t>
      </w:r>
      <w:r>
        <w:rPr>
          <w:rFonts w:ascii="Calibri" w:hAnsi="Calibri" w:cs="Calibri" w:eastAsia="Calibri"/>
          <w:b w:val="0"/>
          <w:i/>
          <w:sz w:val="22"/>
        </w:rPr>
        <w:t>Bấm vào node để chọn làm nguồn của liên kết (Esc để huỷ)</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5976000" cy="786316"/>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76000" cy="786316"/>
                    </a:xfrm>
                    <a:prstGeom prst="rect"/>
                  </pic:spPr>
                </pic:pic>
              </a:graphicData>
            </a:graphic>
          </wp:inline>
        </w:drawing>
      </w:r>
    </w:p>
    <w:p>
      <w:pPr>
        <w:spacing w:after="200"/>
        <w:jc w:val="center"/>
      </w:pPr>
      <w:r>
        <w:rPr>
          <w:rFonts w:ascii="Calibri" w:hAnsi="Calibri" w:cs="Calibri" w:eastAsia="Calibri"/>
          <w:b/>
          <w:color w:val="1E3A8A"/>
          <w:sz w:val="19"/>
        </w:rPr>
        <w:t xml:space="preserve">Hình 2.7 — </w:t>
      </w:r>
      <w:r>
        <w:rPr>
          <w:rFonts w:ascii="Calibri" w:hAnsi="Calibri" w:cs="Calibri" w:eastAsia="Calibri"/>
          <w:b w:val="0"/>
          <w:i/>
          <w:color w:val="4B5563"/>
          <w:sz w:val="19"/>
        </w:rPr>
        <w:t>Chế độ liên kết: nút Liên kết sáng lên (1) và dòng nhắc xuất hiện phía trên sơ đồ.</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Bấm vào node </w:t>
      </w:r>
      <w:r>
        <w:rPr>
          <w:rFonts w:ascii="Calibri" w:hAnsi="Calibri" w:cs="Calibri" w:eastAsia="Calibri"/>
          <w:b/>
          <w:i w:val="0"/>
          <w:sz w:val="22"/>
        </w:rPr>
        <w:t>nguồn</w:t>
      </w:r>
      <w:r>
        <w:rPr>
          <w:rFonts w:ascii="Calibri" w:hAnsi="Calibri" w:cs="Calibri" w:eastAsia="Calibri"/>
          <w:b w:val="0"/>
          <w:i w:val="0"/>
          <w:sz w:val="22"/>
        </w:rPr>
        <w:t xml:space="preserve">: </w:t>
      </w:r>
      <w:r>
        <w:rPr>
          <w:rFonts w:ascii="Calibri" w:hAnsi="Calibri" w:cs="Calibri" w:eastAsia="Calibri"/>
          <w:b/>
          <w:i w:val="0"/>
          <w:sz w:val="22"/>
        </w:rPr>
        <w:t>Nhà thầu EPC</w:t>
      </w:r>
      <w:r>
        <w:rPr>
          <w:rFonts w:ascii="Calibri" w:hAnsi="Calibri" w:cs="Calibri" w:eastAsia="Calibri"/>
          <w:b w:val="0"/>
          <w:i w:val="0"/>
          <w:sz w:val="22"/>
        </w:rPr>
        <w:t xml:space="preserve"> (nhánh Quan hệ các bên).</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Bấm vào node </w:t>
      </w:r>
      <w:r>
        <w:rPr>
          <w:rFonts w:ascii="Calibri" w:hAnsi="Calibri" w:cs="Calibri" w:eastAsia="Calibri"/>
          <w:b/>
          <w:i w:val="0"/>
          <w:sz w:val="22"/>
        </w:rPr>
        <w:t>đích</w:t>
      </w:r>
      <w:r>
        <w:rPr>
          <w:rFonts w:ascii="Calibri" w:hAnsi="Calibri" w:cs="Calibri" w:eastAsia="Calibri"/>
          <w:b w:val="0"/>
          <w:i w:val="0"/>
          <w:sz w:val="22"/>
        </w:rPr>
        <w:t xml:space="preserve">: </w:t>
      </w:r>
      <w:r>
        <w:rPr>
          <w:rFonts w:ascii="Calibri" w:hAnsi="Calibri" w:cs="Calibri" w:eastAsia="Calibri"/>
          <w:b/>
          <w:i w:val="0"/>
          <w:sz w:val="22"/>
        </w:rPr>
        <w:t>Hợp đồng EPC</w:t>
      </w:r>
      <w:r>
        <w:rPr>
          <w:rFonts w:ascii="Calibri" w:hAnsi="Calibri" w:cs="Calibri" w:eastAsia="Calibri"/>
          <w:b w:val="0"/>
          <w:i w:val="0"/>
          <w:sz w:val="22"/>
        </w:rPr>
        <w:t xml:space="preserve"> (nhánh Pháp lý). Một đường nét đứt màu xanh nối hai node, nhãn ở giữa đường đang ở chế độ sửa.</w:t>
      </w:r>
    </w:p>
    <w:p>
      <w:pPr>
        <w:keepLines/>
        <w:tabs>
          <w:tab w:pos="850" w:val="left"/>
        </w:tabs>
        <w:spacing w:after="100"/>
        <w:ind w:left="850" w:hanging="850"/>
      </w:pPr>
      <w:r>
        <w:rPr>
          <w:rFonts w:ascii="Calibri" w:hAnsi="Calibri" w:cs="Calibri" w:eastAsia="Calibri"/>
          <w:b/>
          <w:color w:val="1E3A8A"/>
          <w:sz w:val="22"/>
        </w:rPr>
        <w:t>Bước 4.</w:t>
        <w:tab/>
      </w:r>
      <w:r>
        <w:rPr>
          <w:rFonts w:ascii="Calibri" w:hAnsi="Calibri" w:cs="Calibri" w:eastAsia="Calibri"/>
          <w:b w:val="0"/>
          <w:i w:val="0"/>
          <w:sz w:val="22"/>
        </w:rPr>
        <w:t xml:space="preserve">Gõ nhãn, ví dụ </w:t>
      </w:r>
      <w:r>
        <w:rPr>
          <w:rFonts w:ascii="Consolas" w:hAnsi="Consolas" w:cs="Consolas" w:eastAsia="Consolas"/>
          <w:b w:val="0"/>
          <w:i w:val="0"/>
          <w:color w:val="9A3412"/>
          <w:sz w:val="20"/>
          <w:shd w:val="clear" w:color="auto" w:fill="F3F4F6"/>
        </w:rPr>
        <w:t>ký hợp đồng thi công</w:t>
      </w:r>
      <w:r>
        <w:rPr>
          <w:rFonts w:ascii="Calibri" w:hAnsi="Calibri" w:cs="Calibri" w:eastAsia="Calibri"/>
          <w:b w:val="0"/>
          <w:i w:val="0"/>
          <w:sz w:val="22"/>
        </w:rPr>
        <w:t xml:space="preserve">, rồi 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5.</w:t>
        <w:tab/>
      </w:r>
      <w:r>
        <w:rPr>
          <w:rFonts w:ascii="Calibri" w:hAnsi="Calibri" w:cs="Calibri" w:eastAsia="Calibri"/>
          <w:b w:val="0"/>
          <w:i w:val="0"/>
          <w:sz w:val="22"/>
        </w:rPr>
        <w:t xml:space="preserve">Khung bên phải chuyển sang </w:t>
      </w:r>
      <w:r>
        <w:rPr>
          <w:rFonts w:ascii="Calibri" w:hAnsi="Calibri" w:cs="Calibri" w:eastAsia="Calibri"/>
          <w:b/>
          <w:i w:val="0"/>
          <w:sz w:val="22"/>
        </w:rPr>
        <w:t>Liên kết (Relationship)</w:t>
      </w:r>
      <w:r>
        <w:rPr>
          <w:rFonts w:ascii="Calibri" w:hAnsi="Calibri" w:cs="Calibri" w:eastAsia="Calibri"/>
          <w:b w:val="0"/>
          <w:i w:val="0"/>
          <w:sz w:val="22"/>
        </w:rPr>
        <w:t xml:space="preserve">: sửa lại </w:t>
      </w:r>
      <w:r>
        <w:rPr>
          <w:rFonts w:ascii="Calibri" w:hAnsi="Calibri" w:cs="Calibri" w:eastAsia="Calibri"/>
          <w:b/>
          <w:i w:val="0"/>
          <w:sz w:val="22"/>
        </w:rPr>
        <w:t>Nhãn</w:t>
      </w:r>
      <w:r>
        <w:rPr>
          <w:rFonts w:ascii="Calibri" w:hAnsi="Calibri" w:cs="Calibri" w:eastAsia="Calibri"/>
          <w:b w:val="0"/>
          <w:i w:val="0"/>
          <w:sz w:val="22"/>
        </w:rPr>
        <w:t xml:space="preserve">, đổi </w:t>
      </w:r>
      <w:r>
        <w:rPr>
          <w:rFonts w:ascii="Calibri" w:hAnsi="Calibri" w:cs="Calibri" w:eastAsia="Calibri"/>
          <w:b/>
          <w:i w:val="0"/>
          <w:sz w:val="22"/>
        </w:rPr>
        <w:t>Màu đường</w:t>
      </w:r>
      <w:r>
        <w:rPr>
          <w:rFonts w:ascii="Calibri" w:hAnsi="Calibri" w:cs="Calibri" w:eastAsia="Calibri"/>
          <w:b w:val="0"/>
          <w:i w:val="0"/>
          <w:sz w:val="22"/>
        </w:rPr>
        <w:t xml:space="preserve">, bật/tắt </w:t>
      </w:r>
      <w:r>
        <w:rPr>
          <w:rFonts w:ascii="Calibri" w:hAnsi="Calibri" w:cs="Calibri" w:eastAsia="Calibri"/>
          <w:b/>
          <w:i w:val="0"/>
          <w:sz w:val="22"/>
        </w:rPr>
        <w:t>Nét đứt</w:t>
      </w:r>
      <w:r>
        <w:rPr>
          <w:rFonts w:ascii="Calibri" w:hAnsi="Calibri" w:cs="Calibri" w:eastAsia="Calibri"/>
          <w:b w:val="0"/>
          <w:i w:val="0"/>
          <w:sz w:val="22"/>
        </w:rPr>
        <w:t xml:space="preserve">. Kéo chấm tròn xanh ở giữa đường để uốn cong tránh đè lên node khác; bấm </w:t>
      </w:r>
      <w:r>
        <w:rPr>
          <w:rFonts w:ascii="Calibri" w:hAnsi="Calibri" w:cs="Calibri" w:eastAsia="Calibri"/>
          <w:b/>
          <w:i w:val="0"/>
          <w:sz w:val="22"/>
        </w:rPr>
        <w:t>Làm thẳng lại (tự động)</w:t>
      </w:r>
      <w:r>
        <w:rPr>
          <w:rFonts w:ascii="Calibri" w:hAnsi="Calibri" w:cs="Calibri" w:eastAsia="Calibri"/>
          <w:b w:val="0"/>
          <w:i w:val="0"/>
          <w:sz w:val="22"/>
        </w:rPr>
        <w:t xml:space="preserve"> để trả về dáng mặc định.</w:t>
      </w:r>
    </w:p>
    <w:p>
      <w:pPr>
        <w:keepNext/>
        <w:spacing w:after="40" w:before="80"/>
        <w:jc w:val="center"/>
      </w:pPr>
      <w:r>
        <w:drawing>
          <wp:inline xmlns:a="http://schemas.openxmlformats.org/drawingml/2006/main" xmlns:pic="http://schemas.openxmlformats.org/drawingml/2006/picture">
            <wp:extent cx="5976000" cy="412454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76000" cy="4124540"/>
                    </a:xfrm>
                    <a:prstGeom prst="rect"/>
                  </pic:spPr>
                </pic:pic>
              </a:graphicData>
            </a:graphic>
          </wp:inline>
        </w:drawing>
      </w:r>
    </w:p>
    <w:p>
      <w:pPr>
        <w:spacing w:after="200"/>
        <w:jc w:val="center"/>
      </w:pPr>
      <w:r>
        <w:rPr>
          <w:rFonts w:ascii="Calibri" w:hAnsi="Calibri" w:cs="Calibri" w:eastAsia="Calibri"/>
          <w:b/>
          <w:color w:val="1E3A8A"/>
          <w:sz w:val="19"/>
        </w:rPr>
        <w:t xml:space="preserve">Hình 2.8 — </w:t>
      </w:r>
      <w:r>
        <w:rPr>
          <w:rFonts w:ascii="Calibri" w:hAnsi="Calibri" w:cs="Calibri" w:eastAsia="Calibri"/>
          <w:b w:val="0"/>
          <w:i/>
          <w:color w:val="4B5563"/>
          <w:sz w:val="19"/>
        </w:rPr>
        <w:t>Liên kết chéo từ (1) Nhà thầu EPC tới (2) Hợp đồng EPC; (3) ô Nhãn trong khung Liên kết.</w:t>
      </w:r>
    </w:p>
    <w:p>
      <w:pPr>
        <w:spacing w:after="120"/>
      </w:pPr>
      <w:r>
        <w:rPr>
          <w:rFonts w:ascii="Calibri" w:hAnsi="Calibri" w:cs="Calibri" w:eastAsia="Calibri"/>
          <w:b w:val="0"/>
          <w:i w:val="0"/>
          <w:sz w:val="22"/>
        </w:rPr>
        <w:t xml:space="preserve">Để xoá liên kết: bấm vào đường rồi chọn </w:t>
      </w:r>
      <w:r>
        <w:rPr>
          <w:rFonts w:ascii="Calibri" w:hAnsi="Calibri" w:cs="Calibri" w:eastAsia="Calibri"/>
          <w:b/>
          <w:i w:val="0"/>
          <w:sz w:val="22"/>
        </w:rPr>
        <w:t>Xoá liên kết</w:t>
      </w:r>
      <w:r>
        <w:rPr>
          <w:rFonts w:ascii="Calibri" w:hAnsi="Calibri" w:cs="Calibri" w:eastAsia="Calibri"/>
          <w:b w:val="0"/>
          <w:i w:val="0"/>
          <w:sz w:val="22"/>
        </w:rPr>
        <w:t xml:space="preserve"> (hoặc phím </w:t>
      </w:r>
      <w:r>
        <w:rPr>
          <w:rFonts w:ascii="Consolas" w:hAnsi="Consolas" w:cs="Consolas" w:eastAsia="Consolas"/>
          <w:b w:val="0"/>
          <w:i w:val="0"/>
          <w:color w:val="9A3412"/>
          <w:sz w:val="20"/>
          <w:shd w:val="clear" w:color="auto" w:fill="F3F4F6"/>
        </w:rPr>
        <w:t>Delete</w:t>
      </w:r>
      <w:r>
        <w:rPr>
          <w:rFonts w:ascii="Calibri" w:hAnsi="Calibri" w:cs="Calibri" w:eastAsia="Calibri"/>
          <w:b w:val="0"/>
          <w:i w:val="0"/>
          <w:sz w:val="22"/>
        </w:rPr>
        <w:t xml:space="preserve">). Liên kết là dữ liệu của bản đồ, mọi thao tác tạo, sửa, xoá đều hoàn tác được bằng </w:t>
      </w:r>
      <w:r>
        <w:rPr>
          <w:rFonts w:ascii="Consolas" w:hAnsi="Consolas" w:cs="Consolas" w:eastAsia="Consolas"/>
          <w:b w:val="0"/>
          <w:i w:val="0"/>
          <w:color w:val="9A3412"/>
          <w:sz w:val="20"/>
          <w:shd w:val="clear" w:color="auto" w:fill="F3F4F6"/>
        </w:rPr>
        <w:t>Ctrl+Z</w:t>
      </w:r>
      <w:r>
        <w:rPr>
          <w:rFonts w:ascii="Calibri" w:hAnsi="Calibri" w:cs="Calibri" w:eastAsia="Calibri"/>
          <w:b w:val="0"/>
          <w:i w:val="0"/>
          <w:sz w:val="22"/>
        </w:rPr>
        <w:t>.</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2563EB"/>
          <w:bottom w:val="single" w:sz="4" w:space="0" w:color="2563EB"/>
          <w:right w:val="single" w:sz="4" w:space="0" w:color="2563EB"/>
          <w:left w:val="single" w:sz="36" w:space="0" w:color="2563EB"/>
        </w:tblBorders>
        <w:tblLayout w:type="fixed"/>
      </w:tblPr>
      <w:tblGrid>
        <w:gridCol w:w="9412"/>
      </w:tblGrid>
      <w:tr>
        <w:trPr>
          <w:cantSplit w:val="true"/>
        </w:trPr>
        <w:tc>
          <w:tcPr>
            <w:tcW w:type="dxa" w:w="9411"/>
            <w:shd w:val="clear" w:color="auto" w:fill="EFF6FF"/>
          </w:tcPr>
          <w:p>
            <w:pPr>
              <w:spacing w:after="60"/>
            </w:pPr>
            <w:r>
              <w:rPr>
                <w:rFonts w:ascii="Calibri" w:hAnsi="Calibri" w:cs="Calibri" w:eastAsia="Calibri"/>
                <w:b/>
                <w:color w:val="2563EB"/>
                <w:sz w:val="22"/>
              </w:rPr>
              <w:t>Các liên kết có sẵn trong file chương 2</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Giấy phép hoạt động điện lực → Hợp đồng mua bán điện (PPA):</w:t>
            </w:r>
            <w:r>
              <w:rPr>
                <w:rFonts w:ascii="Calibri" w:hAnsi="Calibri" w:cs="Calibri" w:eastAsia="Calibri"/>
                <w:b w:val="0"/>
                <w:i w:val="0"/>
                <w:sz w:val="21"/>
              </w:rPr>
              <w:t xml:space="preserve"> “điều kiện để ký” (đường đỏ).</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Đất đai: thuê đất, giải phóng mặt bằng → Các mốc tiến độ:</w:t>
            </w:r>
            <w:r>
              <w:rPr>
                <w:rFonts w:ascii="Calibri" w:hAnsi="Calibri" w:cs="Calibri" w:eastAsia="Calibri"/>
                <w:b w:val="0"/>
                <w:i w:val="0"/>
                <w:sz w:val="21"/>
              </w:rPr>
              <w:t xml:space="preserve"> “có thể làm trễ”.</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Ngân hàng cho vay → Hợp đồng vay vốn:</w:t>
            </w:r>
            <w:r>
              <w:rPr>
                <w:rFonts w:ascii="Calibri" w:hAnsi="Calibri" w:cs="Calibri" w:eastAsia="Calibri"/>
                <w:b w:val="0"/>
                <w:i w:val="0"/>
                <w:sz w:val="21"/>
              </w:rPr>
              <w:t xml:space="preserve"> “ký kết với”.</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Rủi ro bị cắt giảm công suất → Sản lượng điện mỗi năm:</w:t>
            </w:r>
            <w:r>
              <w:rPr>
                <w:rFonts w:ascii="Calibri" w:hAnsi="Calibri" w:cs="Calibri" w:eastAsia="Calibri"/>
                <w:b w:val="0"/>
                <w:i w:val="0"/>
                <w:sz w:val="21"/>
              </w:rPr>
              <w:t xml:space="preserve"> “làm giảm”.</w:t>
            </w:r>
          </w:p>
        </w:tc>
      </w:tr>
    </w:tbl>
    <w:p>
      <w:pPr>
        <w:spacing w:after="80"/>
      </w:pPr>
    </w:p>
    <w:p>
      <w:pPr>
        <w:pStyle w:val="Heading2"/>
        <w:keepNext/>
        <w:spacing w:before="320" w:after="120"/>
      </w:pPr>
      <w:r>
        <w:rPr>
          <w:rFonts w:ascii="Calibri" w:hAnsi="Calibri" w:cs="Calibri" w:eastAsia="Calibri"/>
          <w:b/>
          <w:color w:val="1E3A8A"/>
          <w:sz w:val="30"/>
        </w:rPr>
        <w:t>2.10  Tóm tắt một nhóm node cùng cấp</w:t>
      </w:r>
    </w:p>
    <w:p>
      <w:pPr>
        <w:spacing w:after="120"/>
      </w:pPr>
      <w:r>
        <w:rPr>
          <w:rFonts w:ascii="Calibri" w:hAnsi="Calibri" w:cs="Calibri" w:eastAsia="Calibri"/>
          <w:b/>
          <w:i w:val="0"/>
          <w:sz w:val="22"/>
        </w:rPr>
        <w:t>Tóm tắt</w:t>
      </w:r>
      <w:r>
        <w:rPr>
          <w:rFonts w:ascii="Calibri" w:hAnsi="Calibri" w:cs="Calibri" w:eastAsia="Calibri"/>
          <w:b w:val="0"/>
          <w:i w:val="0"/>
          <w:sz w:val="22"/>
        </w:rPr>
        <w:t xml:space="preserve"> vẽ một ngoặc ôm quanh nhiều node </w:t>
      </w:r>
      <w:r>
        <w:rPr>
          <w:rFonts w:ascii="Calibri" w:hAnsi="Calibri" w:cs="Calibri" w:eastAsia="Calibri"/>
          <w:b/>
          <w:i w:val="0"/>
          <w:sz w:val="22"/>
        </w:rPr>
        <w:t>cùng cha</w:t>
      </w:r>
      <w:r>
        <w:rPr>
          <w:rFonts w:ascii="Calibri" w:hAnsi="Calibri" w:cs="Calibri" w:eastAsia="Calibri"/>
          <w:b w:val="0"/>
          <w:i w:val="0"/>
          <w:sz w:val="22"/>
        </w:rPr>
        <w:t xml:space="preserve"> (liền kề nhau) và gắn một nhãn chung — giống dấu ngoặc nhọn trong bài giảng.</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node </w:t>
      </w:r>
      <w:r>
        <w:rPr>
          <w:rFonts w:ascii="Calibri" w:hAnsi="Calibri" w:cs="Calibri" w:eastAsia="Calibri"/>
          <w:b/>
          <w:i w:val="0"/>
          <w:sz w:val="22"/>
        </w:rPr>
        <w:t>Hợp đồng EPC</w:t>
      </w:r>
      <w:r>
        <w:rPr>
          <w:rFonts w:ascii="Calibri" w:hAnsi="Calibri" w:cs="Calibri" w:eastAsia="Calibri"/>
          <w:b w:val="0"/>
          <w:i w:val="0"/>
          <w:sz w:val="22"/>
        </w:rPr>
        <w:t xml:space="preserve">. Giữ </w:t>
      </w:r>
      <w:r>
        <w:rPr>
          <w:rFonts w:ascii="Consolas" w:hAnsi="Consolas" w:cs="Consolas" w:eastAsia="Consolas"/>
          <w:b w:val="0"/>
          <w:i w:val="0"/>
          <w:color w:val="9A3412"/>
          <w:sz w:val="20"/>
          <w:shd w:val="clear" w:color="auto" w:fill="F3F4F6"/>
        </w:rPr>
        <w:t>Shift</w:t>
      </w:r>
      <w:r>
        <w:rPr>
          <w:rFonts w:ascii="Calibri" w:hAnsi="Calibri" w:cs="Calibri" w:eastAsia="Calibri"/>
          <w:b w:val="0"/>
          <w:i w:val="0"/>
          <w:sz w:val="22"/>
        </w:rPr>
        <w:t xml:space="preserve"> và bấm thêm </w:t>
      </w:r>
      <w:r>
        <w:rPr>
          <w:rFonts w:ascii="Calibri" w:hAnsi="Calibri" w:cs="Calibri" w:eastAsia="Calibri"/>
          <w:b/>
          <w:i w:val="0"/>
          <w:sz w:val="22"/>
        </w:rPr>
        <w:t>Hợp đồng mua bán điện (PPA)</w:t>
      </w:r>
      <w:r>
        <w:rPr>
          <w:rFonts w:ascii="Calibri" w:hAnsi="Calibri" w:cs="Calibri" w:eastAsia="Calibri"/>
          <w:b w:val="0"/>
          <w:i w:val="0"/>
          <w:sz w:val="22"/>
        </w:rPr>
        <w:t xml:space="preserve"> và </w:t>
      </w:r>
      <w:r>
        <w:rPr>
          <w:rFonts w:ascii="Calibri" w:hAnsi="Calibri" w:cs="Calibri" w:eastAsia="Calibri"/>
          <w:b/>
          <w:i w:val="0"/>
          <w:sz w:val="22"/>
        </w:rPr>
        <w:t>Hợp đồng vay vốn</w:t>
      </w:r>
      <w:r>
        <w:rPr>
          <w:rFonts w:ascii="Calibri" w:hAnsi="Calibri" w:cs="Calibri" w:eastAsia="Calibri"/>
          <w:b w:val="0"/>
          <w:i w:val="0"/>
          <w:sz w:val="22"/>
        </w:rPr>
        <w:t>. Cả ba cùng nằm dưới nhánh Pháp lý.</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Bấm nút </w:t>
      </w:r>
      <w:r>
        <w:rPr>
          <w:rFonts w:ascii="Calibri" w:hAnsi="Calibri" w:cs="Calibri" w:eastAsia="Calibri"/>
          <w:b/>
          <w:i w:val="0"/>
          <w:sz w:val="22"/>
        </w:rPr>
        <w:t>Tóm tắt</w:t>
      </w:r>
      <w:r>
        <w:rPr>
          <w:rFonts w:ascii="Calibri" w:hAnsi="Calibri" w:cs="Calibri" w:eastAsia="Calibri"/>
          <w:b w:val="0"/>
          <w:i w:val="0"/>
          <w:sz w:val="22"/>
        </w:rPr>
        <w:t xml:space="preserve"> trên thanh công cụ (nút chỉ sáng lên khi bạn chọn từ hai node cùng cấp trở lên).</w:t>
      </w:r>
    </w:p>
    <w:p>
      <w:pPr>
        <w:keepNext/>
        <w:spacing w:after="40" w:before="80"/>
        <w:jc w:val="center"/>
      </w:pPr>
      <w:r>
        <w:drawing>
          <wp:inline xmlns:a="http://schemas.openxmlformats.org/drawingml/2006/main" xmlns:pic="http://schemas.openxmlformats.org/drawingml/2006/picture">
            <wp:extent cx="3240000" cy="1774286"/>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40000" cy="1774286"/>
                    </a:xfrm>
                    <a:prstGeom prst="rect"/>
                  </pic:spPr>
                </pic:pic>
              </a:graphicData>
            </a:graphic>
          </wp:inline>
        </w:drawing>
      </w:r>
    </w:p>
    <w:p>
      <w:pPr>
        <w:spacing w:after="200"/>
        <w:jc w:val="center"/>
      </w:pPr>
      <w:r>
        <w:rPr>
          <w:rFonts w:ascii="Calibri" w:hAnsi="Calibri" w:cs="Calibri" w:eastAsia="Calibri"/>
          <w:b/>
          <w:color w:val="1E3A8A"/>
          <w:sz w:val="19"/>
        </w:rPr>
        <w:t xml:space="preserve">Hình 2.9 — </w:t>
      </w:r>
      <w:r>
        <w:rPr>
          <w:rFonts w:ascii="Calibri" w:hAnsi="Calibri" w:cs="Calibri" w:eastAsia="Calibri"/>
          <w:b w:val="0"/>
          <w:i/>
          <w:color w:val="4B5563"/>
          <w:sz w:val="19"/>
        </w:rPr>
        <w:t>Chọn ba node cùng cha (1, 2, 3) rồi bấm nút Tóm tắt trên thanh công cụ.</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Một ngoặc xuất hiện bên cạnh nhóm, nhãn “Tóm tắt” đang ở chế độ sửa. Gõ </w:t>
      </w:r>
      <w:r>
        <w:rPr>
          <w:rFonts w:ascii="Consolas" w:hAnsi="Consolas" w:cs="Consolas" w:eastAsia="Consolas"/>
          <w:b w:val="0"/>
          <w:i w:val="0"/>
          <w:color w:val="9A3412"/>
          <w:sz w:val="20"/>
          <w:shd w:val="clear" w:color="auto" w:fill="F3F4F6"/>
        </w:rPr>
        <w:t>Hợp đồng phải ký</w:t>
      </w:r>
      <w:r>
        <w:rPr>
          <w:rFonts w:ascii="Calibri" w:hAnsi="Calibri" w:cs="Calibri" w:eastAsia="Calibri"/>
          <w:b w:val="0"/>
          <w:i w:val="0"/>
          <w:sz w:val="22"/>
        </w:rPr>
        <w:t xml:space="preserve"> rồi 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4.</w:t>
        <w:tab/>
      </w:r>
      <w:r>
        <w:rPr>
          <w:rFonts w:ascii="Calibri" w:hAnsi="Calibri" w:cs="Calibri" w:eastAsia="Calibri"/>
          <w:b w:val="0"/>
          <w:i w:val="0"/>
          <w:sz w:val="22"/>
        </w:rPr>
        <w:t xml:space="preserve">Trong khung </w:t>
      </w:r>
      <w:r>
        <w:rPr>
          <w:rFonts w:ascii="Calibri" w:hAnsi="Calibri" w:cs="Calibri" w:eastAsia="Calibri"/>
          <w:b/>
          <w:i w:val="0"/>
          <w:sz w:val="22"/>
        </w:rPr>
        <w:t>Tóm tắt (Summary)</w:t>
      </w:r>
      <w:r>
        <w:rPr>
          <w:rFonts w:ascii="Calibri" w:hAnsi="Calibri" w:cs="Calibri" w:eastAsia="Calibri"/>
          <w:b w:val="0"/>
          <w:i w:val="0"/>
          <w:sz w:val="22"/>
        </w:rPr>
        <w:t xml:space="preserve"> có thể đổi </w:t>
      </w:r>
      <w:r>
        <w:rPr>
          <w:rFonts w:ascii="Calibri" w:hAnsi="Calibri" w:cs="Calibri" w:eastAsia="Calibri"/>
          <w:b/>
          <w:i w:val="0"/>
          <w:sz w:val="22"/>
        </w:rPr>
        <w:t>Nhãn</w:t>
      </w:r>
      <w:r>
        <w:rPr>
          <w:rFonts w:ascii="Calibri" w:hAnsi="Calibri" w:cs="Calibri" w:eastAsia="Calibri"/>
          <w:b w:val="0"/>
          <w:i w:val="0"/>
          <w:sz w:val="22"/>
        </w:rPr>
        <w:t xml:space="preserve"> và </w:t>
      </w:r>
      <w:r>
        <w:rPr>
          <w:rFonts w:ascii="Calibri" w:hAnsi="Calibri" w:cs="Calibri" w:eastAsia="Calibri"/>
          <w:b/>
          <w:i w:val="0"/>
          <w:sz w:val="22"/>
        </w:rPr>
        <w:t>Màu khung</w:t>
      </w:r>
      <w:r>
        <w:rPr>
          <w:rFonts w:ascii="Calibri" w:hAnsi="Calibri" w:cs="Calibri" w:eastAsia="Calibri"/>
          <w:b w:val="0"/>
          <w:i w:val="0"/>
          <w:sz w:val="22"/>
        </w:rPr>
        <w:t xml:space="preserve">, xem số mục (Gồm 3 mục) hoặc </w:t>
      </w:r>
      <w:r>
        <w:rPr>
          <w:rFonts w:ascii="Calibri" w:hAnsi="Calibri" w:cs="Calibri" w:eastAsia="Calibri"/>
          <w:b/>
          <w:i w:val="0"/>
          <w:sz w:val="22"/>
        </w:rPr>
        <w:t>Xoá tóm tắt</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5976000" cy="1877705"/>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76000" cy="1877705"/>
                    </a:xfrm>
                    <a:prstGeom prst="rect"/>
                  </pic:spPr>
                </pic:pic>
              </a:graphicData>
            </a:graphic>
          </wp:inline>
        </w:drawing>
      </w:r>
    </w:p>
    <w:p>
      <w:pPr>
        <w:spacing w:after="200"/>
        <w:jc w:val="center"/>
      </w:pPr>
      <w:r>
        <w:rPr>
          <w:rFonts w:ascii="Calibri" w:hAnsi="Calibri" w:cs="Calibri" w:eastAsia="Calibri"/>
          <w:b/>
          <w:color w:val="1E3A8A"/>
          <w:sz w:val="19"/>
        </w:rPr>
        <w:t xml:space="preserve">Hình 2.10 — </w:t>
      </w:r>
      <w:r>
        <w:rPr>
          <w:rFonts w:ascii="Calibri" w:hAnsi="Calibri" w:cs="Calibri" w:eastAsia="Calibri"/>
          <w:b w:val="0"/>
          <w:i/>
          <w:color w:val="4B5563"/>
          <w:sz w:val="19"/>
        </w:rPr>
        <w:t>Kết quả: ngoặc (1) ôm ba hợp đồng, nhãn “Hợp đồng phải ký”; (2) ô Nhãn trong khung Tóm tắt.</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Điều kiện</w:t>
            </w:r>
          </w:p>
          <w:p>
            <w:pPr>
              <w:spacing w:after="60"/>
            </w:pPr>
            <w:r>
              <w:rPr>
                <w:rFonts w:ascii="Calibri" w:hAnsi="Calibri" w:cs="Calibri" w:eastAsia="Calibri"/>
                <w:b w:val="0"/>
                <w:i w:val="0"/>
                <w:sz w:val="21"/>
              </w:rPr>
              <w:t xml:space="preserve">Nếu các node chọn </w:t>
            </w:r>
            <w:r>
              <w:rPr>
                <w:rFonts w:ascii="Calibri" w:hAnsi="Calibri" w:cs="Calibri" w:eastAsia="Calibri"/>
                <w:b/>
                <w:i w:val="0"/>
                <w:sz w:val="21"/>
              </w:rPr>
              <w:t>không cùng cha</w:t>
            </w:r>
            <w:r>
              <w:rPr>
                <w:rFonts w:ascii="Calibri" w:hAnsi="Calibri" w:cs="Calibri" w:eastAsia="Calibri"/>
                <w:b w:val="0"/>
                <w:i w:val="0"/>
                <w:sz w:val="21"/>
              </w:rPr>
              <w:t xml:space="preserve">, T17Mind báo “Chỉ tóm tắt được các mục cùng cấp (cùng node cha)”. Khi đó hãy dùng </w:t>
            </w:r>
            <w:r>
              <w:rPr>
                <w:rFonts w:ascii="Calibri" w:hAnsi="Calibri" w:cs="Calibri" w:eastAsia="Calibri"/>
                <w:b/>
                <w:i w:val="0"/>
                <w:sz w:val="21"/>
              </w:rPr>
              <w:t>Khoanh vùng</w:t>
            </w:r>
            <w:r>
              <w:rPr>
                <w:rFonts w:ascii="Calibri" w:hAnsi="Calibri" w:cs="Calibri" w:eastAsia="Calibri"/>
                <w:b w:val="0"/>
                <w:i w:val="0"/>
                <w:sz w:val="21"/>
              </w:rPr>
              <w:t xml:space="preserve"> (mục sau).</w:t>
            </w:r>
          </w:p>
        </w:tc>
      </w:tr>
    </w:tbl>
    <w:p>
      <w:pPr>
        <w:spacing w:after="80"/>
      </w:pPr>
    </w:p>
    <w:p>
      <w:pPr>
        <w:pStyle w:val="Heading2"/>
        <w:keepNext/>
        <w:spacing w:before="320" w:after="120"/>
      </w:pPr>
      <w:r>
        <w:rPr>
          <w:rFonts w:ascii="Calibri" w:hAnsi="Calibri" w:cs="Calibri" w:eastAsia="Calibri"/>
          <w:b/>
          <w:color w:val="1E3A8A"/>
          <w:sz w:val="30"/>
        </w:rPr>
        <w:t>2.11  Khoanh vùng nhóm node bất kỳ</w:t>
      </w:r>
    </w:p>
    <w:p>
      <w:pPr>
        <w:spacing w:after="120"/>
      </w:pPr>
      <w:r>
        <w:rPr>
          <w:rFonts w:ascii="Calibri" w:hAnsi="Calibri" w:cs="Calibri" w:eastAsia="Calibri"/>
          <w:b/>
          <w:i w:val="0"/>
          <w:sz w:val="22"/>
        </w:rPr>
        <w:t>Khoanh vùng</w:t>
      </w:r>
      <w:r>
        <w:rPr>
          <w:rFonts w:ascii="Calibri" w:hAnsi="Calibri" w:cs="Calibri" w:eastAsia="Calibri"/>
          <w:b w:val="0"/>
          <w:i w:val="0"/>
          <w:sz w:val="22"/>
        </w:rPr>
        <w:t xml:space="preserve"> vẽ một khung nền bo góc quanh các node </w:t>
      </w:r>
      <w:r>
        <w:rPr>
          <w:rFonts w:ascii="Calibri" w:hAnsi="Calibri" w:cs="Calibri" w:eastAsia="Calibri"/>
          <w:b/>
          <w:i w:val="0"/>
          <w:sz w:val="22"/>
        </w:rPr>
        <w:t>tuỳ ý</w:t>
      </w:r>
      <w:r>
        <w:rPr>
          <w:rFonts w:ascii="Calibri" w:hAnsi="Calibri" w:cs="Calibri" w:eastAsia="Calibri"/>
          <w:b w:val="0"/>
          <w:i w:val="0"/>
          <w:sz w:val="22"/>
        </w:rPr>
        <w:t xml:space="preserve"> — kể cả ở nhiều nhánh khác nhau — kèm nhãn. Nó dùng để gom những thứ cùng chủ đề mà cấu trúc cây không gom được.</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node </w:t>
      </w:r>
      <w:r>
        <w:rPr>
          <w:rFonts w:ascii="Calibri" w:hAnsi="Calibri" w:cs="Calibri" w:eastAsia="Calibri"/>
          <w:b/>
          <w:i w:val="0"/>
          <w:sz w:val="22"/>
        </w:rPr>
        <w:t>Bảo hiểm</w:t>
      </w:r>
      <w:r>
        <w:rPr>
          <w:rFonts w:ascii="Calibri" w:hAnsi="Calibri" w:cs="Calibri" w:eastAsia="Calibri"/>
          <w:b w:val="0"/>
          <w:i w:val="0"/>
          <w:sz w:val="22"/>
        </w:rPr>
        <w:t xml:space="preserve">, giữ </w:t>
      </w:r>
      <w:r>
        <w:rPr>
          <w:rFonts w:ascii="Consolas" w:hAnsi="Consolas" w:cs="Consolas" w:eastAsia="Consolas"/>
          <w:b w:val="0"/>
          <w:i w:val="0"/>
          <w:color w:val="9A3412"/>
          <w:sz w:val="20"/>
          <w:shd w:val="clear" w:color="auto" w:fill="F3F4F6"/>
        </w:rPr>
        <w:t>Shift</w:t>
      </w:r>
      <w:r>
        <w:rPr>
          <w:rFonts w:ascii="Calibri" w:hAnsi="Calibri" w:cs="Calibri" w:eastAsia="Calibri"/>
          <w:b w:val="0"/>
          <w:i w:val="0"/>
          <w:sz w:val="22"/>
        </w:rPr>
        <w:t xml:space="preserve"> và bấm thêm </w:t>
      </w:r>
      <w:r>
        <w:rPr>
          <w:rFonts w:ascii="Calibri" w:hAnsi="Calibri" w:cs="Calibri" w:eastAsia="Calibri"/>
          <w:b/>
          <w:i w:val="0"/>
          <w:sz w:val="22"/>
        </w:rPr>
        <w:t>Tuân thủ và báo cáo định kỳ</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Bấm nút </w:t>
      </w:r>
      <w:r>
        <w:rPr>
          <w:rFonts w:ascii="Calibri" w:hAnsi="Calibri" w:cs="Calibri" w:eastAsia="Calibri"/>
          <w:b/>
          <w:i w:val="0"/>
          <w:sz w:val="22"/>
        </w:rPr>
        <w:t>Khoanh vùng</w:t>
      </w:r>
      <w:r>
        <w:rPr>
          <w:rFonts w:ascii="Calibri" w:hAnsi="Calibri" w:cs="Calibri" w:eastAsia="Calibri"/>
          <w:b w:val="0"/>
          <w:i w:val="0"/>
          <w:sz w:val="22"/>
        </w:rPr>
        <w:t xml:space="preserve"> trên thanh công cụ.</w:t>
      </w:r>
    </w:p>
    <w:p>
      <w:pPr>
        <w:keepNext/>
        <w:spacing w:after="40" w:before="80"/>
        <w:jc w:val="center"/>
      </w:pPr>
      <w:r>
        <w:drawing>
          <wp:inline xmlns:a="http://schemas.openxmlformats.org/drawingml/2006/main" xmlns:pic="http://schemas.openxmlformats.org/drawingml/2006/picture">
            <wp:extent cx="3240000" cy="113400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40000" cy="1134000"/>
                    </a:xfrm>
                    <a:prstGeom prst="rect"/>
                  </pic:spPr>
                </pic:pic>
              </a:graphicData>
            </a:graphic>
          </wp:inline>
        </w:drawing>
      </w:r>
    </w:p>
    <w:p>
      <w:pPr>
        <w:spacing w:after="200"/>
        <w:jc w:val="center"/>
      </w:pPr>
      <w:r>
        <w:rPr>
          <w:rFonts w:ascii="Calibri" w:hAnsi="Calibri" w:cs="Calibri" w:eastAsia="Calibri"/>
          <w:b/>
          <w:color w:val="1E3A8A"/>
          <w:sz w:val="19"/>
        </w:rPr>
        <w:t xml:space="preserve">Hình 2.11 — </w:t>
      </w:r>
      <w:r>
        <w:rPr>
          <w:rFonts w:ascii="Calibri" w:hAnsi="Calibri" w:cs="Calibri" w:eastAsia="Calibri"/>
          <w:b w:val="0"/>
          <w:i/>
          <w:color w:val="4B5563"/>
          <w:sz w:val="19"/>
        </w:rPr>
        <w:t>Chọn hai node (1, 2) rồi bấm nút Khoanh vùng.</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Khung nền màu vàng nhạt bao quanh hai node. Trong khung </w:t>
      </w:r>
      <w:r>
        <w:rPr>
          <w:rFonts w:ascii="Calibri" w:hAnsi="Calibri" w:cs="Calibri" w:eastAsia="Calibri"/>
          <w:b/>
          <w:i w:val="0"/>
          <w:sz w:val="22"/>
        </w:rPr>
        <w:t>Khoanh vùng (Boundary)</w:t>
      </w:r>
      <w:r>
        <w:rPr>
          <w:rFonts w:ascii="Calibri" w:hAnsi="Calibri" w:cs="Calibri" w:eastAsia="Calibri"/>
          <w:b w:val="0"/>
          <w:i w:val="0"/>
          <w:sz w:val="22"/>
        </w:rPr>
        <w:t xml:space="preserve">, nhập </w:t>
      </w:r>
      <w:r>
        <w:rPr>
          <w:rFonts w:ascii="Calibri" w:hAnsi="Calibri" w:cs="Calibri" w:eastAsia="Calibri"/>
          <w:b/>
          <w:i w:val="0"/>
          <w:sz w:val="22"/>
        </w:rPr>
        <w:t>Nhãn</w:t>
      </w:r>
      <w:r>
        <w:rPr>
          <w:rFonts w:ascii="Calibri" w:hAnsi="Calibri" w:cs="Calibri" w:eastAsia="Calibri"/>
          <w:b w:val="0"/>
          <w:i w:val="0"/>
          <w:sz w:val="22"/>
        </w:rPr>
        <w:t xml:space="preserve"> </w:t>
      </w:r>
      <w:r>
        <w:rPr>
          <w:rFonts w:ascii="Consolas" w:hAnsi="Consolas" w:cs="Consolas" w:eastAsia="Consolas"/>
          <w:b w:val="0"/>
          <w:i w:val="0"/>
          <w:color w:val="9A3412"/>
          <w:sz w:val="20"/>
          <w:shd w:val="clear" w:color="auto" w:fill="F3F4F6"/>
        </w:rPr>
        <w:t>Hồ sơ hậu kiểm</w:t>
      </w:r>
      <w:r>
        <w:rPr>
          <w:rFonts w:ascii="Calibri" w:hAnsi="Calibri" w:cs="Calibri" w:eastAsia="Calibri"/>
          <w:b w:val="0"/>
          <w:i w:val="0"/>
          <w:sz w:val="22"/>
        </w:rPr>
        <w:t xml:space="preserve">; đổi </w:t>
      </w:r>
      <w:r>
        <w:rPr>
          <w:rFonts w:ascii="Calibri" w:hAnsi="Calibri" w:cs="Calibri" w:eastAsia="Calibri"/>
          <w:b/>
          <w:i w:val="0"/>
          <w:sz w:val="22"/>
        </w:rPr>
        <w:t>Màu nền</w:t>
      </w:r>
      <w:r>
        <w:rPr>
          <w:rFonts w:ascii="Calibri" w:hAnsi="Calibri" w:cs="Calibri" w:eastAsia="Calibri"/>
          <w:b w:val="0"/>
          <w:i w:val="0"/>
          <w:sz w:val="22"/>
        </w:rPr>
        <w:t xml:space="preserve">, </w:t>
      </w:r>
      <w:r>
        <w:rPr>
          <w:rFonts w:ascii="Calibri" w:hAnsi="Calibri" w:cs="Calibri" w:eastAsia="Calibri"/>
          <w:b/>
          <w:i w:val="0"/>
          <w:sz w:val="22"/>
        </w:rPr>
        <w:t>Màu viền</w:t>
      </w:r>
      <w:r>
        <w:rPr>
          <w:rFonts w:ascii="Calibri" w:hAnsi="Calibri" w:cs="Calibri" w:eastAsia="Calibri"/>
          <w:b w:val="0"/>
          <w:i w:val="0"/>
          <w:sz w:val="22"/>
        </w:rPr>
        <w:t xml:space="preserve"> nếu muốn.</w:t>
      </w:r>
    </w:p>
    <w:p>
      <w:pPr>
        <w:keepNext/>
        <w:spacing w:after="40" w:before="80"/>
        <w:jc w:val="center"/>
      </w:pPr>
      <w:r>
        <w:drawing>
          <wp:inline xmlns:a="http://schemas.openxmlformats.org/drawingml/2006/main" xmlns:pic="http://schemas.openxmlformats.org/drawingml/2006/picture">
            <wp:extent cx="5976000" cy="1827766"/>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76000" cy="1827766"/>
                    </a:xfrm>
                    <a:prstGeom prst="rect"/>
                  </pic:spPr>
                </pic:pic>
              </a:graphicData>
            </a:graphic>
          </wp:inline>
        </w:drawing>
      </w:r>
    </w:p>
    <w:p>
      <w:pPr>
        <w:spacing w:after="200"/>
        <w:jc w:val="center"/>
      </w:pPr>
      <w:r>
        <w:rPr>
          <w:rFonts w:ascii="Calibri" w:hAnsi="Calibri" w:cs="Calibri" w:eastAsia="Calibri"/>
          <w:b/>
          <w:color w:val="1E3A8A"/>
          <w:sz w:val="19"/>
        </w:rPr>
        <w:t xml:space="preserve">Hình 2.12 — </w:t>
      </w:r>
      <w:r>
        <w:rPr>
          <w:rFonts w:ascii="Calibri" w:hAnsi="Calibri" w:cs="Calibri" w:eastAsia="Calibri"/>
          <w:b w:val="0"/>
          <w:i/>
          <w:color w:val="4B5563"/>
          <w:sz w:val="19"/>
        </w:rPr>
        <w:t>Khoanh vùng (1) quanh hai node và ô Nhãn (2) trong khung bên phải.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701"/>
        <w:gridCol w:w="3742"/>
        <w:gridCol w:w="3969"/>
      </w:tblGrid>
      <w:tr>
        <w:trPr>
          <w:tblHeader w:val="true"/>
        </w:trPr>
        <w:tc>
          <w:tcPr>
            <w:tcW w:type="dxa" w:w="1701"/>
            <w:shd w:val="clear" w:color="auto" w:fill="1E3A8A"/>
          </w:tcPr>
          <w:p>
            <w:pPr>
              <w:spacing w:after="0"/>
            </w:pPr>
          </w:p>
        </w:tc>
        <w:tc>
          <w:tcPr>
            <w:tcW w:type="dxa" w:w="3742"/>
            <w:shd w:val="clear" w:color="auto" w:fill="1E3A8A"/>
          </w:tcPr>
          <w:p>
            <w:pPr>
              <w:spacing w:after="0"/>
            </w:pPr>
            <w:r>
              <w:rPr>
                <w:rFonts w:ascii="Calibri" w:hAnsi="Calibri" w:cs="Calibri" w:eastAsia="Calibri"/>
                <w:b/>
                <w:i w:val="0"/>
                <w:color w:val="FFFFFF"/>
                <w:sz w:val="20"/>
              </w:rPr>
              <w:t>Tóm tắt</w:t>
            </w:r>
          </w:p>
        </w:tc>
        <w:tc>
          <w:tcPr>
            <w:tcW w:type="dxa" w:w="3969"/>
            <w:shd w:val="clear" w:color="auto" w:fill="1E3A8A"/>
          </w:tcPr>
          <w:p>
            <w:pPr>
              <w:spacing w:after="0"/>
            </w:pPr>
            <w:r>
              <w:rPr>
                <w:rFonts w:ascii="Calibri" w:hAnsi="Calibri" w:cs="Calibri" w:eastAsia="Calibri"/>
                <w:b/>
                <w:i w:val="0"/>
                <w:color w:val="FFFFFF"/>
                <w:sz w:val="20"/>
              </w:rPr>
              <w:t>Khoanh vùng</w:t>
            </w:r>
          </w:p>
        </w:tc>
      </w:tr>
      <w:tr>
        <w:trPr>
          <w:cantSplit w:val="true"/>
        </w:trPr>
        <w:tc>
          <w:tcPr>
            <w:tcW w:type="dxa" w:w="1701"/>
          </w:tcPr>
          <w:p>
            <w:pPr>
              <w:spacing w:after="0"/>
            </w:pPr>
            <w:r>
              <w:rPr>
                <w:rFonts w:ascii="Calibri" w:hAnsi="Calibri" w:cs="Calibri" w:eastAsia="Calibri"/>
                <w:b/>
                <w:i w:val="0"/>
                <w:sz w:val="20"/>
              </w:rPr>
              <w:t>Hình dạng</w:t>
            </w:r>
          </w:p>
        </w:tc>
        <w:tc>
          <w:tcPr>
            <w:tcW w:type="dxa" w:w="3742"/>
          </w:tcPr>
          <w:p>
            <w:pPr>
              <w:spacing w:after="0"/>
            </w:pPr>
            <w:r>
              <w:rPr>
                <w:rFonts w:ascii="Calibri" w:hAnsi="Calibri" w:cs="Calibri" w:eastAsia="Calibri"/>
                <w:b w:val="0"/>
                <w:i w:val="0"/>
                <w:sz w:val="20"/>
              </w:rPr>
              <w:t>Ngoặc bên cạnh nhóm</w:t>
            </w:r>
          </w:p>
        </w:tc>
        <w:tc>
          <w:tcPr>
            <w:tcW w:type="dxa" w:w="3969"/>
          </w:tcPr>
          <w:p>
            <w:pPr>
              <w:spacing w:after="0"/>
            </w:pPr>
            <w:r>
              <w:rPr>
                <w:rFonts w:ascii="Calibri" w:hAnsi="Calibri" w:cs="Calibri" w:eastAsia="Calibri"/>
                <w:b w:val="0"/>
                <w:i w:val="0"/>
                <w:sz w:val="20"/>
              </w:rPr>
              <w:t>Khung nền bo góc bao quanh nhóm</w:t>
            </w:r>
          </w:p>
        </w:tc>
      </w:tr>
      <w:tr>
        <w:trPr>
          <w:cantSplit w:val="true"/>
        </w:trPr>
        <w:tc>
          <w:tcPr>
            <w:tcW w:type="dxa" w:w="1701"/>
            <w:shd w:val="clear" w:color="auto" w:fill="F8FAFC"/>
          </w:tcPr>
          <w:p>
            <w:pPr>
              <w:spacing w:after="0"/>
            </w:pPr>
            <w:r>
              <w:rPr>
                <w:rFonts w:ascii="Calibri" w:hAnsi="Calibri" w:cs="Calibri" w:eastAsia="Calibri"/>
                <w:b/>
                <w:i w:val="0"/>
                <w:sz w:val="20"/>
              </w:rPr>
              <w:t>Điều kiện</w:t>
            </w:r>
          </w:p>
        </w:tc>
        <w:tc>
          <w:tcPr>
            <w:tcW w:type="dxa" w:w="3742"/>
            <w:shd w:val="clear" w:color="auto" w:fill="F8FAFC"/>
          </w:tcPr>
          <w:p>
            <w:pPr>
              <w:spacing w:after="0"/>
            </w:pPr>
            <w:r>
              <w:rPr>
                <w:rFonts w:ascii="Calibri" w:hAnsi="Calibri" w:cs="Calibri" w:eastAsia="Calibri"/>
                <w:b w:val="0"/>
                <w:i w:val="0"/>
                <w:sz w:val="20"/>
              </w:rPr>
              <w:t>Cùng một node cha, liền kề</w:t>
            </w:r>
          </w:p>
        </w:tc>
        <w:tc>
          <w:tcPr>
            <w:tcW w:type="dxa" w:w="3969"/>
            <w:shd w:val="clear" w:color="auto" w:fill="F8FAFC"/>
          </w:tcPr>
          <w:p>
            <w:pPr>
              <w:spacing w:after="0"/>
            </w:pPr>
            <w:r>
              <w:rPr>
                <w:rFonts w:ascii="Calibri" w:hAnsi="Calibri" w:cs="Calibri" w:eastAsia="Calibri"/>
                <w:b w:val="0"/>
                <w:i w:val="0"/>
                <w:sz w:val="20"/>
              </w:rPr>
              <w:t>Node bất kỳ, kể cả khác nhánh</w:t>
            </w:r>
          </w:p>
        </w:tc>
      </w:tr>
      <w:tr>
        <w:trPr>
          <w:cantSplit w:val="true"/>
        </w:trPr>
        <w:tc>
          <w:tcPr>
            <w:tcW w:type="dxa" w:w="1701"/>
          </w:tcPr>
          <w:p>
            <w:pPr>
              <w:spacing w:after="0"/>
            </w:pPr>
            <w:r>
              <w:rPr>
                <w:rFonts w:ascii="Calibri" w:hAnsi="Calibri" w:cs="Calibri" w:eastAsia="Calibri"/>
                <w:b/>
                <w:i w:val="0"/>
                <w:sz w:val="20"/>
              </w:rPr>
              <w:t>Dùng khi</w:t>
            </w:r>
          </w:p>
        </w:tc>
        <w:tc>
          <w:tcPr>
            <w:tcW w:type="dxa" w:w="3742"/>
          </w:tcPr>
          <w:p>
            <w:pPr>
              <w:spacing w:after="0"/>
            </w:pPr>
            <w:r>
              <w:rPr>
                <w:rFonts w:ascii="Calibri" w:hAnsi="Calibri" w:cs="Calibri" w:eastAsia="Calibri"/>
                <w:b w:val="0"/>
                <w:i w:val="0"/>
                <w:sz w:val="20"/>
              </w:rPr>
              <w:t>Đặt tên cho một nhóm anh em (“Hợp đồng phải ký”)</w:t>
            </w:r>
          </w:p>
        </w:tc>
        <w:tc>
          <w:tcPr>
            <w:tcW w:type="dxa" w:w="3969"/>
          </w:tcPr>
          <w:p>
            <w:pPr>
              <w:spacing w:after="0"/>
            </w:pPr>
            <w:r>
              <w:rPr>
                <w:rFonts w:ascii="Calibri" w:hAnsi="Calibri" w:cs="Calibri" w:eastAsia="Calibri"/>
                <w:b w:val="0"/>
                <w:i w:val="0"/>
                <w:sz w:val="20"/>
              </w:rPr>
              <w:t>Gom chủ đề xuyên nhánh (“Chỉ tiêu trình hội đồng”)</w:t>
            </w:r>
          </w:p>
        </w:tc>
      </w:tr>
    </w:tbl>
    <w:p>
      <w:pPr>
        <w:spacing w:after="40"/>
      </w:pPr>
    </w:p>
    <w:p>
      <w:pPr>
        <w:spacing w:after="120"/>
      </w:pPr>
      <w:r>
        <w:rPr>
          <w:rFonts w:ascii="Calibri" w:hAnsi="Calibri" w:cs="Calibri" w:eastAsia="Calibri"/>
          <w:b w:val="0"/>
          <w:i w:val="0"/>
          <w:sz w:val="22"/>
        </w:rPr>
        <w:t xml:space="preserve">Trong file chương 2, bà Lan khoanh vùng </w:t>
      </w:r>
      <w:r>
        <w:rPr>
          <w:rFonts w:ascii="Calibri" w:hAnsi="Calibri" w:cs="Calibri" w:eastAsia="Calibri"/>
          <w:b/>
          <w:i w:val="0"/>
          <w:sz w:val="22"/>
        </w:rPr>
        <w:t>EBITDA và lợi nhuận</w:t>
      </w:r>
      <w:r>
        <w:rPr>
          <w:rFonts w:ascii="Calibri" w:hAnsi="Calibri" w:cs="Calibri" w:eastAsia="Calibri"/>
          <w:b w:val="0"/>
          <w:i w:val="0"/>
          <w:sz w:val="22"/>
        </w:rPr>
        <w:t xml:space="preserve">, </w:t>
      </w:r>
      <w:r>
        <w:rPr>
          <w:rFonts w:ascii="Calibri" w:hAnsi="Calibri" w:cs="Calibri" w:eastAsia="Calibri"/>
          <w:b/>
          <w:i w:val="0"/>
          <w:sz w:val="22"/>
        </w:rPr>
        <w:t>Hoàn vốn và IRR</w:t>
      </w:r>
      <w:r>
        <w:rPr>
          <w:rFonts w:ascii="Calibri" w:hAnsi="Calibri" w:cs="Calibri" w:eastAsia="Calibri"/>
          <w:b w:val="0"/>
          <w:i w:val="0"/>
          <w:sz w:val="22"/>
        </w:rPr>
        <w:t xml:space="preserve">, </w:t>
      </w:r>
      <w:r>
        <w:rPr>
          <w:rFonts w:ascii="Calibri" w:hAnsi="Calibri" w:cs="Calibri" w:eastAsia="Calibri"/>
          <w:b/>
          <w:i w:val="0"/>
          <w:sz w:val="22"/>
        </w:rPr>
        <w:t>Nguồn vốn: vay và vốn chủ</w:t>
      </w:r>
      <w:r>
        <w:rPr>
          <w:rFonts w:ascii="Calibri" w:hAnsi="Calibri" w:cs="Calibri" w:eastAsia="Calibri"/>
          <w:b w:val="0"/>
          <w:i w:val="0"/>
          <w:sz w:val="22"/>
        </w:rPr>
        <w:t xml:space="preserve"> với nhãn “Chỉ tiêu trình HĐQT” để thấy ngay ba chỉ tiêu hội đồng quan tâm nhất.</w:t>
      </w:r>
    </w:p>
    <w:p>
      <w:pPr>
        <w:pStyle w:val="Heading2"/>
        <w:keepNext/>
        <w:spacing w:before="320" w:after="120"/>
      </w:pPr>
      <w:r>
        <w:rPr>
          <w:rFonts w:ascii="Calibri" w:hAnsi="Calibri" w:cs="Calibri" w:eastAsia="Calibri"/>
          <w:b/>
          <w:color w:val="1E3A8A"/>
          <w:sz w:val="30"/>
        </w:rPr>
        <w:t>2.12  Ghi chú dán và nhánh trôi</w:t>
      </w:r>
    </w:p>
    <w:p>
      <w:pPr>
        <w:pStyle w:val="Heading3"/>
        <w:keepNext/>
        <w:spacing w:before="200" w:after="80"/>
      </w:pPr>
      <w:r>
        <w:rPr>
          <w:rFonts w:ascii="Calibri" w:hAnsi="Calibri" w:cs="Calibri" w:eastAsia="Calibri"/>
          <w:b/>
          <w:color w:val="1F2937"/>
          <w:sz w:val="25"/>
        </w:rPr>
        <w:t>Ghi chú dán</w:t>
      </w:r>
    </w:p>
    <w:p>
      <w:pPr>
        <w:spacing w:after="120"/>
      </w:pPr>
      <w:r>
        <w:rPr>
          <w:rFonts w:ascii="Calibri" w:hAnsi="Calibri" w:cs="Calibri" w:eastAsia="Calibri"/>
          <w:b w:val="0"/>
          <w:i w:val="0"/>
          <w:sz w:val="22"/>
        </w:rPr>
        <w:t xml:space="preserve">Ghi chú dán là tờ giấy nhớ </w:t>
      </w:r>
      <w:r>
        <w:rPr>
          <w:rFonts w:ascii="Calibri" w:hAnsi="Calibri" w:cs="Calibri" w:eastAsia="Calibri"/>
          <w:b/>
          <w:i w:val="0"/>
          <w:sz w:val="22"/>
        </w:rPr>
        <w:t>nổi tự do</w:t>
      </w:r>
      <w:r>
        <w:rPr>
          <w:rFonts w:ascii="Calibri" w:hAnsi="Calibri" w:cs="Calibri" w:eastAsia="Calibri"/>
          <w:b w:val="0"/>
          <w:i w:val="0"/>
          <w:sz w:val="22"/>
        </w:rPr>
        <w:t xml:space="preserve"> trên sơ đồ, không thuộc node nào và hiện toàn bộ nội dung ngay trên canvas — hợp cho lời nhắc họp, việc cần nhớ.</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nút </w:t>
      </w:r>
      <w:r>
        <w:rPr>
          <w:rFonts w:ascii="Calibri" w:hAnsi="Calibri" w:cs="Calibri" w:eastAsia="Calibri"/>
          <w:b/>
          <w:i w:val="0"/>
          <w:sz w:val="22"/>
        </w:rPr>
        <w:t>Ghi chú</w:t>
      </w:r>
      <w:r>
        <w:rPr>
          <w:rFonts w:ascii="Calibri" w:hAnsi="Calibri" w:cs="Calibri" w:eastAsia="Calibri"/>
          <w:b w:val="0"/>
          <w:i w:val="0"/>
          <w:sz w:val="22"/>
        </w:rPr>
        <w:t xml:space="preserve"> trên thanh công cụ. Một tờ giấy vàng xuất hiện giữa khung nhìn.</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Trong khung </w:t>
      </w:r>
      <w:r>
        <w:rPr>
          <w:rFonts w:ascii="Calibri" w:hAnsi="Calibri" w:cs="Calibri" w:eastAsia="Calibri"/>
          <w:b/>
          <w:i w:val="0"/>
          <w:sz w:val="22"/>
        </w:rPr>
        <w:t>Ghi chú dán</w:t>
      </w:r>
      <w:r>
        <w:rPr>
          <w:rFonts w:ascii="Calibri" w:hAnsi="Calibri" w:cs="Calibri" w:eastAsia="Calibri"/>
          <w:b w:val="0"/>
          <w:i w:val="0"/>
          <w:sz w:val="22"/>
        </w:rPr>
        <w:t xml:space="preserve"> bên phải, nhập </w:t>
      </w:r>
      <w:r>
        <w:rPr>
          <w:rFonts w:ascii="Calibri" w:hAnsi="Calibri" w:cs="Calibri" w:eastAsia="Calibri"/>
          <w:b/>
          <w:i w:val="0"/>
          <w:sz w:val="22"/>
        </w:rPr>
        <w:t>Nội dung</w:t>
      </w:r>
      <w:r>
        <w:rPr>
          <w:rFonts w:ascii="Calibri" w:hAnsi="Calibri" w:cs="Calibri" w:eastAsia="Calibri"/>
          <w:b w:val="0"/>
          <w:i w:val="0"/>
          <w:sz w:val="22"/>
        </w:rPr>
        <w:t xml:space="preserve">: </w:t>
      </w:r>
      <w:r>
        <w:rPr>
          <w:rFonts w:ascii="Consolas" w:hAnsi="Consolas" w:cs="Consolas" w:eastAsia="Consolas"/>
          <w:b w:val="0"/>
          <w:i w:val="0"/>
          <w:color w:val="9A3412"/>
          <w:sz w:val="20"/>
          <w:shd w:val="clear" w:color="auto" w:fill="F3F4F6"/>
        </w:rPr>
        <w:t>Họp HĐQT 15/12: chốt phương án vay và xin ý kiến về quy hoạch điện.</w:t>
      </w:r>
      <w:r>
        <w:rPr>
          <w:rFonts w:ascii="Calibri" w:hAnsi="Calibri" w:cs="Calibri" w:eastAsia="Calibri"/>
          <w:b w:val="0"/>
          <w:i w:val="0"/>
          <w:sz w:val="22"/>
        </w:rPr>
        <w:t xml:space="preserve"> Có thể đổi </w:t>
      </w:r>
      <w:r>
        <w:rPr>
          <w:rFonts w:ascii="Calibri" w:hAnsi="Calibri" w:cs="Calibri" w:eastAsia="Calibri"/>
          <w:b/>
          <w:i w:val="0"/>
          <w:sz w:val="22"/>
        </w:rPr>
        <w:t>Màu giấy</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Kéo tờ giấy đến chỗ mong muốn. Xoá bằng nút </w:t>
      </w:r>
      <w:r>
        <w:rPr>
          <w:rFonts w:ascii="Calibri" w:hAnsi="Calibri" w:cs="Calibri" w:eastAsia="Calibri"/>
          <w:b/>
          <w:i w:val="0"/>
          <w:sz w:val="22"/>
        </w:rPr>
        <w:t>Xoá ghi chú</w:t>
      </w:r>
      <w:r>
        <w:rPr>
          <w:rFonts w:ascii="Calibri" w:hAnsi="Calibri" w:cs="Calibri" w:eastAsia="Calibri"/>
          <w:b w:val="0"/>
          <w:i w:val="0"/>
          <w:sz w:val="22"/>
        </w:rPr>
        <w:t xml:space="preserve"> trong khung bên phải.</w:t>
      </w:r>
    </w:p>
    <w:p>
      <w:pPr>
        <w:keepNext/>
        <w:spacing w:after="40" w:before="80"/>
        <w:jc w:val="center"/>
      </w:pPr>
      <w:r>
        <w:drawing>
          <wp:inline xmlns:a="http://schemas.openxmlformats.org/drawingml/2006/main" xmlns:pic="http://schemas.openxmlformats.org/drawingml/2006/picture">
            <wp:extent cx="5400000" cy="2171329"/>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2171329"/>
                    </a:xfrm>
                    <a:prstGeom prst="rect"/>
                  </pic:spPr>
                </pic:pic>
              </a:graphicData>
            </a:graphic>
          </wp:inline>
        </w:drawing>
      </w:r>
    </w:p>
    <w:p>
      <w:pPr>
        <w:spacing w:after="200"/>
        <w:jc w:val="center"/>
      </w:pPr>
      <w:r>
        <w:rPr>
          <w:rFonts w:ascii="Calibri" w:hAnsi="Calibri" w:cs="Calibri" w:eastAsia="Calibri"/>
          <w:b/>
          <w:color w:val="1E3A8A"/>
          <w:sz w:val="19"/>
        </w:rPr>
        <w:t xml:space="preserve">Hình 2.13 — </w:t>
      </w:r>
      <w:r>
        <w:rPr>
          <w:rFonts w:ascii="Calibri" w:hAnsi="Calibri" w:cs="Calibri" w:eastAsia="Calibri"/>
          <w:b w:val="0"/>
          <w:i/>
          <w:color w:val="4B5563"/>
          <w:sz w:val="19"/>
        </w:rPr>
        <w:t>Ghi chú dán trên sơ đồ (trái) và khung Ghi chú dán (phải).</w:t>
      </w:r>
    </w:p>
    <w:p>
      <w:pPr>
        <w:pStyle w:val="Heading3"/>
        <w:keepNext/>
        <w:spacing w:before="200" w:after="80"/>
      </w:pPr>
      <w:r>
        <w:rPr>
          <w:rFonts w:ascii="Calibri" w:hAnsi="Calibri" w:cs="Calibri" w:eastAsia="Calibri"/>
          <w:b/>
          <w:color w:val="1F2937"/>
          <w:sz w:val="25"/>
        </w:rPr>
        <w:t>Nhánh trôi</w:t>
      </w:r>
    </w:p>
    <w:p>
      <w:pPr>
        <w:spacing w:after="120"/>
      </w:pPr>
      <w:r>
        <w:rPr>
          <w:rFonts w:ascii="Calibri" w:hAnsi="Calibri" w:cs="Calibri" w:eastAsia="Calibri"/>
          <w:b/>
          <w:i w:val="0"/>
          <w:sz w:val="22"/>
        </w:rPr>
        <w:t>Nhánh trôi</w:t>
      </w:r>
      <w:r>
        <w:rPr>
          <w:rFonts w:ascii="Calibri" w:hAnsi="Calibri" w:cs="Calibri" w:eastAsia="Calibri"/>
          <w:b w:val="0"/>
          <w:i w:val="0"/>
          <w:sz w:val="22"/>
        </w:rPr>
        <w:t xml:space="preserve"> là một cây độc lập nằm cạnh cây chính, dùng cho nhóm việc chưa biết đặt vào nhánh nào — ví dụ danh sách “Việc cần làm tuần này”.</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nút </w:t>
      </w:r>
      <w:r>
        <w:rPr>
          <w:rFonts w:ascii="Calibri" w:hAnsi="Calibri" w:cs="Calibri" w:eastAsia="Calibri"/>
          <w:b/>
          <w:i w:val="0"/>
          <w:sz w:val="22"/>
        </w:rPr>
        <w:t>Nhánh trôi</w:t>
      </w:r>
      <w:r>
        <w:rPr>
          <w:rFonts w:ascii="Calibri" w:hAnsi="Calibri" w:cs="Calibri" w:eastAsia="Calibri"/>
          <w:b w:val="0"/>
          <w:i w:val="0"/>
          <w:sz w:val="22"/>
        </w:rPr>
        <w:t xml:space="preserve"> trên thanh công cụ. Một node gốc mới xuất hiện và đang chờ bạn gõ chữ.</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Gõ </w:t>
      </w:r>
      <w:r>
        <w:rPr>
          <w:rFonts w:ascii="Consolas" w:hAnsi="Consolas" w:cs="Consolas" w:eastAsia="Consolas"/>
          <w:b w:val="0"/>
          <w:i w:val="0"/>
          <w:color w:val="9A3412"/>
          <w:sz w:val="20"/>
          <w:shd w:val="clear" w:color="auto" w:fill="F3F4F6"/>
        </w:rPr>
        <w:t>Việc cần làm tuần này</w:t>
      </w:r>
      <w:r>
        <w:rPr>
          <w:rFonts w:ascii="Calibri" w:hAnsi="Calibri" w:cs="Calibri" w:eastAsia="Calibri"/>
          <w:b w:val="0"/>
          <w:i w:val="0"/>
          <w:sz w:val="22"/>
        </w:rPr>
        <w:t xml:space="preserve">, nhấn </w:t>
      </w:r>
      <w:r>
        <w:rPr>
          <w:rFonts w:ascii="Consolas" w:hAnsi="Consolas" w:cs="Consolas" w:eastAsia="Consolas"/>
          <w:b w:val="0"/>
          <w:i w:val="0"/>
          <w:color w:val="9A3412"/>
          <w:sz w:val="20"/>
          <w:shd w:val="clear" w:color="auto" w:fill="F3F4F6"/>
        </w:rPr>
        <w:t>Enter</w:t>
      </w:r>
      <w:r>
        <w:rPr>
          <w:rFonts w:ascii="Calibri" w:hAnsi="Calibri" w:cs="Calibri" w:eastAsia="Calibri"/>
          <w:b w:val="0"/>
          <w:i w:val="0"/>
          <w:sz w:val="22"/>
        </w:rPr>
        <w:t xml:space="preserve">. Chọn node đó rồi nhấn </w:t>
      </w:r>
      <w:r>
        <w:rPr>
          <w:rFonts w:ascii="Consolas" w:hAnsi="Consolas" w:cs="Consolas" w:eastAsia="Consolas"/>
          <w:b w:val="0"/>
          <w:i w:val="0"/>
          <w:color w:val="9A3412"/>
          <w:sz w:val="20"/>
          <w:shd w:val="clear" w:color="auto" w:fill="F3F4F6"/>
        </w:rPr>
        <w:t>Tab</w:t>
      </w:r>
      <w:r>
        <w:rPr>
          <w:rFonts w:ascii="Calibri" w:hAnsi="Calibri" w:cs="Calibri" w:eastAsia="Calibri"/>
          <w:b w:val="0"/>
          <w:i w:val="0"/>
          <w:sz w:val="22"/>
        </w:rPr>
        <w:t xml:space="preserve"> để thêm các việc con: </w:t>
      </w:r>
      <w:r>
        <w:rPr>
          <w:rFonts w:ascii="Calibri" w:hAnsi="Calibri" w:cs="Calibri" w:eastAsia="Calibri"/>
          <w:b w:val="0"/>
          <w:i/>
          <w:sz w:val="22"/>
        </w:rPr>
        <w:t>Họp dân lần 3 về đền bù</w:t>
      </w:r>
      <w:r>
        <w:rPr>
          <w:rFonts w:ascii="Calibri" w:hAnsi="Calibri" w:cs="Calibri" w:eastAsia="Calibri"/>
          <w:b w:val="0"/>
          <w:i w:val="0"/>
          <w:sz w:val="22"/>
        </w:rPr>
        <w:t xml:space="preserve">, </w:t>
      </w:r>
      <w:r>
        <w:rPr>
          <w:rFonts w:ascii="Calibri" w:hAnsi="Calibri" w:cs="Calibri" w:eastAsia="Calibri"/>
          <w:b w:val="0"/>
          <w:i/>
          <w:sz w:val="22"/>
        </w:rPr>
        <w:t>Gửi hồ sơ bổ sung cho Sở Công Thương</w:t>
      </w:r>
      <w:r>
        <w:rPr>
          <w:rFonts w:ascii="Calibri" w:hAnsi="Calibri" w:cs="Calibri" w:eastAsia="Calibri"/>
          <w:b w:val="0"/>
          <w:i w:val="0"/>
          <w:sz w:val="22"/>
        </w:rPr>
        <w:t xml:space="preserve">, </w:t>
      </w:r>
      <w:r>
        <w:rPr>
          <w:rFonts w:ascii="Calibri" w:hAnsi="Calibri" w:cs="Calibri" w:eastAsia="Calibri"/>
          <w:b w:val="0"/>
          <w:i/>
          <w:sz w:val="22"/>
        </w:rPr>
        <w:t>Chốt điều khoản bảo lãnh với ngân hàng</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3060000" cy="1761818"/>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60000" cy="1761818"/>
                    </a:xfrm>
                    <a:prstGeom prst="rect"/>
                  </pic:spPr>
                </pic:pic>
              </a:graphicData>
            </a:graphic>
          </wp:inline>
        </w:drawing>
      </w:r>
    </w:p>
    <w:p>
      <w:pPr>
        <w:spacing w:after="200"/>
        <w:jc w:val="center"/>
      </w:pPr>
      <w:r>
        <w:rPr>
          <w:rFonts w:ascii="Calibri" w:hAnsi="Calibri" w:cs="Calibri" w:eastAsia="Calibri"/>
          <w:b/>
          <w:color w:val="1E3A8A"/>
          <w:sz w:val="19"/>
        </w:rPr>
        <w:t xml:space="preserve">Hình 2.14 — </w:t>
      </w:r>
      <w:r>
        <w:rPr>
          <w:rFonts w:ascii="Calibri" w:hAnsi="Calibri" w:cs="Calibri" w:eastAsia="Calibri"/>
          <w:b w:val="0"/>
          <w:i/>
          <w:color w:val="4B5563"/>
          <w:sz w:val="19"/>
        </w:rPr>
        <w:t>Nhánh trôi “Việc cần làm tuần này” nằm riêng, không nối vào node gốc của dự án.</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Tách và gắn lại</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Tách nhánh:</w:t>
            </w:r>
            <w:r>
              <w:rPr>
                <w:rFonts w:ascii="Calibri" w:hAnsi="Calibri" w:cs="Calibri" w:eastAsia="Calibri"/>
                <w:b w:val="0"/>
                <w:i w:val="0"/>
                <w:sz w:val="21"/>
              </w:rPr>
              <w:t xml:space="preserve"> chọn một nhánh bất kỳ rồi bấm </w:t>
            </w:r>
            <w:r>
              <w:rPr>
                <w:rFonts w:ascii="Calibri" w:hAnsi="Calibri" w:cs="Calibri" w:eastAsia="Calibri"/>
                <w:b/>
                <w:i w:val="0"/>
                <w:sz w:val="21"/>
              </w:rPr>
              <w:t>Tách nhánh</w:t>
            </w:r>
            <w:r>
              <w:rPr>
                <w:rFonts w:ascii="Calibri" w:hAnsi="Calibri" w:cs="Calibri" w:eastAsia="Calibri"/>
                <w:b w:val="0"/>
                <w:i w:val="0"/>
                <w:sz w:val="21"/>
              </w:rPr>
              <w:t xml:space="preserve"> để biến nó thành nhánh trôi.</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Gắn lại:</w:t>
            </w:r>
            <w:r>
              <w:rPr>
                <w:rFonts w:ascii="Calibri" w:hAnsi="Calibri" w:cs="Calibri" w:eastAsia="Calibri"/>
                <w:b w:val="0"/>
                <w:i w:val="0"/>
                <w:sz w:val="21"/>
              </w:rPr>
              <w:t xml:space="preserve"> kéo node gốc của nhánh trôi thả lên node muốn làm cha.</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Chọn “Vừa khung” (</w:t>
            </w:r>
            <w:r>
              <w:rPr>
                <w:rFonts w:ascii="Consolas" w:hAnsi="Consolas" w:cs="Consolas" w:eastAsia="Consolas"/>
                <w:b w:val="0"/>
                <w:i w:val="0"/>
                <w:color w:val="9A3412"/>
                <w:sz w:val="19"/>
                <w:shd w:val="clear" w:color="auto" w:fill="F3F4F6"/>
              </w:rPr>
              <w:t>F</w:t>
            </w:r>
            <w:r>
              <w:rPr>
                <w:rFonts w:ascii="Calibri" w:hAnsi="Calibri" w:cs="Calibri" w:eastAsia="Calibri"/>
                <w:b w:val="0"/>
                <w:i w:val="0"/>
                <w:sz w:val="21"/>
              </w:rPr>
              <w:t>) để xem cả cây chính lẫn nhánh trôi.</w:t>
            </w:r>
          </w:p>
        </w:tc>
      </w:tr>
    </w:tbl>
    <w:p>
      <w:pPr>
        <w:spacing w:after="80"/>
      </w:pPr>
    </w:p>
    <w:p>
      <w:pPr>
        <w:pStyle w:val="Heading2"/>
        <w:keepNext/>
        <w:spacing w:before="320" w:after="120"/>
      </w:pPr>
      <w:r>
        <w:rPr>
          <w:rFonts w:ascii="Calibri" w:hAnsi="Calibri" w:cs="Calibri" w:eastAsia="Calibri"/>
          <w:b/>
          <w:color w:val="1E3A8A"/>
          <w:sz w:val="30"/>
        </w:rPr>
        <w:t>2.13  Bật/tắt hiển thị và màu sắc</w:t>
      </w:r>
    </w:p>
    <w:p>
      <w:pPr>
        <w:spacing w:after="120"/>
      </w:pPr>
      <w:r>
        <w:rPr>
          <w:rFonts w:ascii="Calibri" w:hAnsi="Calibri" w:cs="Calibri" w:eastAsia="Calibri"/>
          <w:b w:val="0"/>
          <w:i w:val="0"/>
          <w:sz w:val="22"/>
        </w:rPr>
        <w:t xml:space="preserve">Khi sơ đồ dày, bạn có thể ẩn bớt lớp thông tin cho dễ nhìn. Bấm nút </w:t>
      </w:r>
      <w:r>
        <w:rPr>
          <w:rFonts w:ascii="Calibri" w:hAnsi="Calibri" w:cs="Calibri" w:eastAsia="Calibri"/>
          <w:b/>
          <w:i w:val="0"/>
          <w:sz w:val="22"/>
        </w:rPr>
        <w:t>Hiển thị</w:t>
      </w:r>
      <w:r>
        <w:rPr>
          <w:rFonts w:ascii="Calibri" w:hAnsi="Calibri" w:cs="Calibri" w:eastAsia="Calibri"/>
          <w:b w:val="0"/>
          <w:i w:val="0"/>
          <w:sz w:val="22"/>
        </w:rPr>
        <w:t xml:space="preserve"> ở cuối thanh công cụ:</w:t>
      </w:r>
    </w:p>
    <w:p>
      <w:pPr>
        <w:keepNext/>
        <w:spacing w:after="40" w:before="80"/>
        <w:jc w:val="center"/>
      </w:pPr>
      <w:r>
        <w:drawing>
          <wp:inline xmlns:a="http://schemas.openxmlformats.org/drawingml/2006/main" xmlns:pic="http://schemas.openxmlformats.org/drawingml/2006/picture">
            <wp:extent cx="3240000" cy="1377000"/>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240000" cy="1377000"/>
                    </a:xfrm>
                    <a:prstGeom prst="rect"/>
                  </pic:spPr>
                </pic:pic>
              </a:graphicData>
            </a:graphic>
          </wp:inline>
        </w:drawing>
      </w:r>
    </w:p>
    <w:p>
      <w:pPr>
        <w:spacing w:after="200"/>
        <w:jc w:val="center"/>
      </w:pPr>
      <w:r>
        <w:rPr>
          <w:rFonts w:ascii="Calibri" w:hAnsi="Calibri" w:cs="Calibri" w:eastAsia="Calibri"/>
          <w:b/>
          <w:color w:val="1E3A8A"/>
          <w:sz w:val="19"/>
        </w:rPr>
        <w:t xml:space="preserve">Hình 2.15 — </w:t>
      </w:r>
      <w:r>
        <w:rPr>
          <w:rFonts w:ascii="Calibri" w:hAnsi="Calibri" w:cs="Calibri" w:eastAsia="Calibri"/>
          <w:b w:val="0"/>
          <w:i/>
          <w:color w:val="4B5563"/>
          <w:sz w:val="19"/>
        </w:rPr>
        <w:t>Menu Hiển thị: bật/tắt Nhãn cha-con, Liên kết chéo và Tóm tắt. Tắt chỉ ẩn phần vẽ, dữ liệu vẫn còn.</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Nhãn cha-con:</w:t>
      </w:r>
      <w:r>
        <w:rPr>
          <w:rFonts w:ascii="Calibri" w:hAnsi="Calibri" w:cs="Calibri" w:eastAsia="Calibri"/>
          <w:b w:val="0"/>
          <w:i w:val="0"/>
          <w:sz w:val="22"/>
        </w:rPr>
        <w:t xml:space="preserve"> hiện hoặc ẩn nhãn trên đường nối giữa node cha và con (mặc định tắt).</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Liên kết chéo:</w:t>
      </w:r>
      <w:r>
        <w:rPr>
          <w:rFonts w:ascii="Calibri" w:hAnsi="Calibri" w:cs="Calibri" w:eastAsia="Calibri"/>
          <w:b w:val="0"/>
          <w:i w:val="0"/>
          <w:sz w:val="22"/>
        </w:rPr>
        <w:t xml:space="preserve"> ẩn các đường nối chéo khi cần xem sơ đồ cây thuần túy (mặc định bật).</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Tóm tắt:</w:t>
      </w:r>
      <w:r>
        <w:rPr>
          <w:rFonts w:ascii="Calibri" w:hAnsi="Calibri" w:cs="Calibri" w:eastAsia="Calibri"/>
          <w:b w:val="0"/>
          <w:i w:val="0"/>
          <w:sz w:val="22"/>
        </w:rPr>
        <w:t xml:space="preserve"> ẩn/hiện các ngoặc tóm tắt (mặc định bật).</w:t>
      </w:r>
    </w:p>
    <w:p>
      <w:pPr>
        <w:pStyle w:val="Heading3"/>
        <w:keepNext/>
        <w:spacing w:before="200" w:after="80"/>
      </w:pPr>
      <w:r>
        <w:rPr>
          <w:rFonts w:ascii="Calibri" w:hAnsi="Calibri" w:cs="Calibri" w:eastAsia="Calibri"/>
          <w:b/>
          <w:color w:val="1F2937"/>
          <w:sz w:val="25"/>
        </w:rPr>
        <w:t>Màu nền, màu chữ và theme</w:t>
      </w:r>
    </w:p>
    <w:p>
      <w:pPr>
        <w:spacing w:after="120"/>
      </w:pPr>
      <w:r>
        <w:rPr>
          <w:rFonts w:ascii="Calibri" w:hAnsi="Calibri" w:cs="Calibri" w:eastAsia="Calibri"/>
          <w:b w:val="0"/>
          <w:i w:val="0"/>
          <w:sz w:val="22"/>
        </w:rPr>
        <w:t xml:space="preserve">Mục </w:t>
      </w:r>
      <w:r>
        <w:rPr>
          <w:rFonts w:ascii="Calibri" w:hAnsi="Calibri" w:cs="Calibri" w:eastAsia="Calibri"/>
          <w:b/>
          <w:i w:val="0"/>
          <w:sz w:val="22"/>
        </w:rPr>
        <w:t>Định dạng cơ bản</w:t>
      </w:r>
      <w:r>
        <w:rPr>
          <w:rFonts w:ascii="Calibri" w:hAnsi="Calibri" w:cs="Calibri" w:eastAsia="Calibri"/>
          <w:b w:val="0"/>
          <w:i w:val="0"/>
          <w:sz w:val="22"/>
        </w:rPr>
        <w:t xml:space="preserve"> trong khung bên phải cho đổi </w:t>
      </w:r>
      <w:r>
        <w:rPr>
          <w:rFonts w:ascii="Calibri" w:hAnsi="Calibri" w:cs="Calibri" w:eastAsia="Calibri"/>
          <w:b/>
          <w:i w:val="0"/>
          <w:sz w:val="22"/>
        </w:rPr>
        <w:t>Màu nền</w:t>
      </w:r>
      <w:r>
        <w:rPr>
          <w:rFonts w:ascii="Calibri" w:hAnsi="Calibri" w:cs="Calibri" w:eastAsia="Calibri"/>
          <w:b w:val="0"/>
          <w:i w:val="0"/>
          <w:sz w:val="22"/>
        </w:rPr>
        <w:t xml:space="preserve">, </w:t>
      </w:r>
      <w:r>
        <w:rPr>
          <w:rFonts w:ascii="Calibri" w:hAnsi="Calibri" w:cs="Calibri" w:eastAsia="Calibri"/>
          <w:b/>
          <w:i w:val="0"/>
          <w:sz w:val="22"/>
        </w:rPr>
        <w:t>Màu chữ</w:t>
      </w:r>
      <w:r>
        <w:rPr>
          <w:rFonts w:ascii="Calibri" w:hAnsi="Calibri" w:cs="Calibri" w:eastAsia="Calibri"/>
          <w:b w:val="0"/>
          <w:i w:val="0"/>
          <w:sz w:val="22"/>
        </w:rPr>
        <w:t xml:space="preserve">, </w:t>
      </w:r>
      <w:r>
        <w:rPr>
          <w:rFonts w:ascii="Calibri" w:hAnsi="Calibri" w:cs="Calibri" w:eastAsia="Calibri"/>
          <w:b/>
          <w:i w:val="0"/>
          <w:sz w:val="22"/>
        </w:rPr>
        <w:t>Kiểu viền</w:t>
      </w:r>
      <w:r>
        <w:rPr>
          <w:rFonts w:ascii="Calibri" w:hAnsi="Calibri" w:cs="Calibri" w:eastAsia="Calibri"/>
          <w:b w:val="0"/>
          <w:i w:val="0"/>
          <w:sz w:val="22"/>
        </w:rPr>
        <w:t xml:space="preserve"> và </w:t>
      </w:r>
      <w:r>
        <w:rPr>
          <w:rFonts w:ascii="Calibri" w:hAnsi="Calibri" w:cs="Calibri" w:eastAsia="Calibri"/>
          <w:b/>
          <w:i w:val="0"/>
          <w:sz w:val="22"/>
        </w:rPr>
        <w:t>Màu viền</w:t>
      </w:r>
      <w:r>
        <w:rPr>
          <w:rFonts w:ascii="Calibri" w:hAnsi="Calibri" w:cs="Calibri" w:eastAsia="Calibri"/>
          <w:b w:val="0"/>
          <w:i w:val="0"/>
          <w:sz w:val="22"/>
        </w:rPr>
        <w:t xml:space="preserve"> của từng node. Để tô màu cả bản đồ cùng lúc, chọn một bộ trong ô </w:t>
      </w:r>
      <w:r>
        <w:rPr>
          <w:rFonts w:ascii="Calibri" w:hAnsi="Calibri" w:cs="Calibri" w:eastAsia="Calibri"/>
          <w:b/>
          <w:i w:val="0"/>
          <w:sz w:val="22"/>
        </w:rPr>
        <w:t>theme</w:t>
      </w:r>
      <w:r>
        <w:rPr>
          <w:rFonts w:ascii="Calibri" w:hAnsi="Calibri" w:cs="Calibri" w:eastAsia="Calibri"/>
          <w:b w:val="0"/>
          <w:i w:val="0"/>
          <w:sz w:val="22"/>
        </w:rPr>
        <w:t xml:space="preserve"> trên thanh công cụ (ví dụ Blue) rồi bấm </w:t>
      </w:r>
      <w:r>
        <w:rPr>
          <w:rFonts w:ascii="Calibri" w:hAnsi="Calibri" w:cs="Calibri" w:eastAsia="Calibri"/>
          <w:b/>
          <w:i w:val="0"/>
          <w:sz w:val="22"/>
        </w:rPr>
        <w:t>Áp dụng</w:t>
      </w:r>
      <w:r>
        <w:rPr>
          <w:rFonts w:ascii="Calibri" w:hAnsi="Calibri" w:cs="Calibri" w:eastAsia="Calibri"/>
          <w:b w:val="0"/>
          <w:i w:val="0"/>
          <w:sz w:val="22"/>
        </w:rPr>
        <w:t xml:space="preserve">. Theme riêng của bạn (đặt màu từng nhánh, lưu và dùng lại) được hướng dẫn ở </w:t>
      </w:r>
      <w:r>
        <w:rPr>
          <w:rFonts w:ascii="Calibri" w:hAnsi="Calibri" w:cs="Calibri" w:eastAsia="Calibri"/>
          <w:b/>
          <w:i w:val="0"/>
          <w:sz w:val="22"/>
        </w:rPr>
        <w:t>chương 4</w:t>
      </w:r>
      <w:r>
        <w:rPr>
          <w:rFonts w:ascii="Calibri" w:hAnsi="Calibri" w:cs="Calibri" w:eastAsia="Calibri"/>
          <w:b w:val="0"/>
          <w:i w:val="0"/>
          <w:sz w:val="22"/>
        </w:rPr>
        <w:t>.</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Màu nên mang ý nghĩa</w:t>
            </w:r>
          </w:p>
          <w:p>
            <w:pPr>
              <w:spacing w:after="60"/>
            </w:pPr>
            <w:r>
              <w:rPr>
                <w:rFonts w:ascii="Calibri" w:hAnsi="Calibri" w:cs="Calibri" w:eastAsia="Calibri"/>
                <w:b w:val="0"/>
                <w:i w:val="0"/>
                <w:sz w:val="21"/>
              </w:rPr>
              <w:t xml:space="preserve">Tránh tô màu tuỳ hứng. Hãy để </w:t>
            </w:r>
            <w:r>
              <w:rPr>
                <w:rFonts w:ascii="Calibri" w:hAnsi="Calibri" w:cs="Calibri" w:eastAsia="Calibri"/>
                <w:b/>
                <w:i w:val="0"/>
                <w:sz w:val="21"/>
              </w:rPr>
              <w:t>Tag</w:t>
            </w:r>
            <w:r>
              <w:rPr>
                <w:rFonts w:ascii="Calibri" w:hAnsi="Calibri" w:cs="Calibri" w:eastAsia="Calibri"/>
                <w:b w:val="0"/>
                <w:i w:val="0"/>
                <w:sz w:val="21"/>
              </w:rPr>
              <w:t xml:space="preserve"> và </w:t>
            </w:r>
            <w:r>
              <w:rPr>
                <w:rFonts w:ascii="Calibri" w:hAnsi="Calibri" w:cs="Calibri" w:eastAsia="Calibri"/>
                <w:b/>
                <w:i w:val="0"/>
                <w:sz w:val="21"/>
              </w:rPr>
              <w:t>biểu tượng</w:t>
            </w:r>
            <w:r>
              <w:rPr>
                <w:rFonts w:ascii="Calibri" w:hAnsi="Calibri" w:cs="Calibri" w:eastAsia="Calibri"/>
                <w:b w:val="0"/>
                <w:i w:val="0"/>
                <w:sz w:val="21"/>
              </w:rPr>
              <w:t xml:space="preserve"> mang ý nghĩa trạng thái, còn màu nền dành cho </w:t>
            </w:r>
            <w:r>
              <w:rPr>
                <w:rFonts w:ascii="Calibri" w:hAnsi="Calibri" w:cs="Calibri" w:eastAsia="Calibri"/>
                <w:b/>
                <w:i w:val="0"/>
                <w:sz w:val="21"/>
              </w:rPr>
              <w:t>phân nhóm</w:t>
            </w:r>
            <w:r>
              <w:rPr>
                <w:rFonts w:ascii="Calibri" w:hAnsi="Calibri" w:cs="Calibri" w:eastAsia="Calibri"/>
                <w:b w:val="0"/>
                <w:i w:val="0"/>
                <w:sz w:val="21"/>
              </w:rPr>
              <w:t xml:space="preserve"> (mỗi nhánh một sắc).</w:t>
            </w:r>
          </w:p>
        </w:tc>
      </w:tr>
    </w:tbl>
    <w:p>
      <w:pPr>
        <w:spacing w:after="80"/>
      </w:pPr>
    </w:p>
    <w:p>
      <w:pPr>
        <w:pStyle w:val="Heading2"/>
        <w:keepNext/>
        <w:spacing w:before="320" w:after="120"/>
      </w:pPr>
      <w:r>
        <w:rPr>
          <w:rFonts w:ascii="Calibri" w:hAnsi="Calibri" w:cs="Calibri" w:eastAsia="Calibri"/>
          <w:b/>
          <w:color w:val="1E3A8A"/>
          <w:sz w:val="30"/>
        </w:rPr>
        <w:t>2.14  Kết quả, bài tập và xử lý sự cố nhanh</w:t>
      </w:r>
    </w:p>
    <w:p>
      <w:pPr>
        <w:spacing w:after="120"/>
      </w:pPr>
      <w:r>
        <w:rPr>
          <w:rFonts w:ascii="Calibri" w:hAnsi="Calibri" w:cs="Calibri" w:eastAsia="Calibri"/>
          <w:b w:val="0"/>
          <w:i w:val="0"/>
          <w:sz w:val="22"/>
        </w:rPr>
        <w:t xml:space="preserve">Sau khi làm xong, bản đồ của bạn có dạng như hình dưới (đối chiếu với file </w:t>
      </w:r>
      <w:r>
        <w:rPr>
          <w:rFonts w:ascii="Consolas" w:hAnsi="Consolas" w:cs="Consolas" w:eastAsia="Consolas"/>
          <w:b w:val="0"/>
          <w:i w:val="0"/>
          <w:color w:val="9A3412"/>
          <w:sz w:val="20"/>
          <w:shd w:val="clear" w:color="auto" w:fill="F3F4F6"/>
        </w:rPr>
        <w:t>NMDMT-C2-theo-doi.t17m</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5976000" cy="4098278"/>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76000" cy="4098278"/>
                    </a:xfrm>
                    <a:prstGeom prst="rect"/>
                  </pic:spPr>
                </pic:pic>
              </a:graphicData>
            </a:graphic>
          </wp:inline>
        </w:drawing>
      </w:r>
    </w:p>
    <w:p>
      <w:pPr>
        <w:spacing w:after="200"/>
        <w:jc w:val="center"/>
      </w:pPr>
      <w:r>
        <w:rPr>
          <w:rFonts w:ascii="Calibri" w:hAnsi="Calibri" w:cs="Calibri" w:eastAsia="Calibri"/>
          <w:b/>
          <w:color w:val="1E3A8A"/>
          <w:sz w:val="19"/>
        </w:rPr>
        <w:t xml:space="preserve">Hình 2.16 — </w:t>
      </w:r>
      <w:r>
        <w:rPr>
          <w:rFonts w:ascii="Calibri" w:hAnsi="Calibri" w:cs="Calibri" w:eastAsia="Calibri"/>
          <w:b w:val="0"/>
          <w:i/>
          <w:color w:val="4B5563"/>
          <w:sz w:val="19"/>
        </w:rPr>
        <w:t>Bản đồ theo dõi hoàn chỉnh: huy hiệu ưu tiên, vòng tiến độ, Tag và biểu tượng trên từng việc; các liên kết đỏ/xanh; tóm tắt (bên phải, màu xanh lục); khoanh vùng vàng ở nhánh Lợi nhuận &amp; Tài chính.</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4338CA"/>
          <w:bottom w:val="single" w:sz="4" w:space="0" w:color="4338CA"/>
          <w:right w:val="single" w:sz="4" w:space="0" w:color="4338CA"/>
          <w:left w:val="single" w:sz="36" w:space="0" w:color="4338CA"/>
        </w:tblBorders>
        <w:tblLayout w:type="fixed"/>
      </w:tblPr>
      <w:tblGrid>
        <w:gridCol w:w="9412"/>
      </w:tblGrid>
      <w:tr>
        <w:trPr>
          <w:cantSplit w:val="true"/>
        </w:trPr>
        <w:tc>
          <w:tcPr>
            <w:tcW w:type="dxa" w:w="9411"/>
            <w:shd w:val="clear" w:color="auto" w:fill="EEF2FF"/>
          </w:tcPr>
          <w:p>
            <w:pPr>
              <w:spacing w:after="60"/>
            </w:pPr>
            <w:r>
              <w:rPr>
                <w:rFonts w:ascii="Calibri" w:hAnsi="Calibri" w:cs="Calibri" w:eastAsia="Calibri"/>
                <w:b/>
                <w:color w:val="4338CA"/>
                <w:sz w:val="22"/>
              </w:rPr>
              <w:t>Bạn đã làm được</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Hiển thị trạng thái từng việc bằng ưu tiên, tiến độ, hộp hoàn thành, biểu tượng và Tag.</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Lọc nhanh các việc vướng/chờ duyệt bằng Explorer.</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Nối, gom và ghi chú: liên kết chéo, tóm tắt, khoanh vùng, ghi chú dán, nhánh trôi.</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Bản đồ gồm 53 node, 4 liên kết chéo, 1 tóm tắt, 1 khoanh vùng, 1 ghi chú dán, 5 Tag.</w:t>
            </w:r>
          </w:p>
        </w:tc>
      </w:tr>
    </w:tbl>
    <w:p>
      <w:pPr>
        <w:spacing w:after="80"/>
      </w:pPr>
    </w:p>
    <w:p>
      <w:pPr>
        <w:pStyle w:val="Heading3"/>
        <w:keepNext/>
        <w:spacing w:before="200" w:after="80"/>
      </w:pPr>
      <w:r>
        <w:rPr>
          <w:rFonts w:ascii="Calibri" w:hAnsi="Calibri" w:cs="Calibri" w:eastAsia="Calibri"/>
          <w:b/>
          <w:color w:val="1F2937"/>
          <w:sz w:val="25"/>
        </w:rPr>
        <w:t>Bài tập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453"/>
        <w:gridCol w:w="4762"/>
        <w:gridCol w:w="4195"/>
      </w:tblGrid>
      <w:tr>
        <w:trPr>
          <w:tblHeader w:val="true"/>
        </w:trPr>
        <w:tc>
          <w:tcPr>
            <w:tcW w:type="dxa" w:w="454"/>
            <w:shd w:val="clear" w:color="auto" w:fill="1E3A8A"/>
          </w:tcPr>
          <w:p>
            <w:pPr>
              <w:spacing w:after="0"/>
            </w:pPr>
            <w:r>
              <w:rPr>
                <w:rFonts w:ascii="Calibri" w:hAnsi="Calibri" w:cs="Calibri" w:eastAsia="Calibri"/>
                <w:b/>
                <w:i w:val="0"/>
                <w:color w:val="FFFFFF"/>
                <w:sz w:val="20"/>
              </w:rPr>
              <w:t>#</w:t>
            </w:r>
          </w:p>
        </w:tc>
        <w:tc>
          <w:tcPr>
            <w:tcW w:type="dxa" w:w="4762"/>
            <w:shd w:val="clear" w:color="auto" w:fill="1E3A8A"/>
          </w:tcPr>
          <w:p>
            <w:pPr>
              <w:spacing w:after="0"/>
            </w:pPr>
            <w:r>
              <w:rPr>
                <w:rFonts w:ascii="Calibri" w:hAnsi="Calibri" w:cs="Calibri" w:eastAsia="Calibri"/>
                <w:b/>
                <w:i w:val="0"/>
                <w:color w:val="FFFFFF"/>
                <w:sz w:val="20"/>
              </w:rPr>
              <w:t>Yêu cầu</w:t>
            </w:r>
          </w:p>
        </w:tc>
        <w:tc>
          <w:tcPr>
            <w:tcW w:type="dxa" w:w="4195"/>
            <w:shd w:val="clear" w:color="auto" w:fill="1E3A8A"/>
          </w:tcPr>
          <w:p>
            <w:pPr>
              <w:spacing w:after="0"/>
            </w:pPr>
            <w:r>
              <w:rPr>
                <w:rFonts w:ascii="Calibri" w:hAnsi="Calibri" w:cs="Calibri" w:eastAsia="Calibri"/>
                <w:b/>
                <w:i w:val="0"/>
                <w:color w:val="FFFFFF"/>
                <w:sz w:val="20"/>
              </w:rPr>
              <w:t>Gợi ý kiểm tra</w:t>
            </w:r>
          </w:p>
        </w:tc>
      </w:tr>
      <w:tr>
        <w:trPr>
          <w:cantSplit w:val="true"/>
        </w:trPr>
        <w:tc>
          <w:tcPr>
            <w:tcW w:type="dxa" w:w="454"/>
          </w:tcPr>
          <w:p>
            <w:pPr>
              <w:spacing w:after="0"/>
            </w:pPr>
            <w:r>
              <w:rPr>
                <w:rFonts w:ascii="Calibri" w:hAnsi="Calibri" w:cs="Calibri" w:eastAsia="Calibri"/>
                <w:b w:val="0"/>
                <w:i w:val="0"/>
                <w:sz w:val="20"/>
              </w:rPr>
              <w:t>1</w:t>
            </w:r>
          </w:p>
        </w:tc>
        <w:tc>
          <w:tcPr>
            <w:tcW w:type="dxa" w:w="4762"/>
          </w:tcPr>
          <w:p>
            <w:pPr>
              <w:spacing w:after="0"/>
            </w:pPr>
            <w:r>
              <w:rPr>
                <w:rFonts w:ascii="Calibri" w:hAnsi="Calibri" w:cs="Calibri" w:eastAsia="Calibri"/>
                <w:b w:val="0"/>
                <w:i w:val="0"/>
                <w:sz w:val="20"/>
              </w:rPr>
              <w:t xml:space="preserve">Gán cho </w:t>
            </w:r>
            <w:r>
              <w:rPr>
                <w:rFonts w:ascii="Calibri" w:hAnsi="Calibri" w:cs="Calibri" w:eastAsia="Calibri"/>
                <w:b/>
                <w:i w:val="0"/>
                <w:sz w:val="20"/>
              </w:rPr>
              <w:t>Rủi ro kỹ thuật</w:t>
            </w:r>
            <w:r>
              <w:rPr>
                <w:rFonts w:ascii="Calibri" w:hAnsi="Calibri" w:cs="Calibri" w:eastAsia="Calibri"/>
                <w:b w:val="0"/>
                <w:i w:val="0"/>
                <w:sz w:val="20"/>
              </w:rPr>
              <w:t xml:space="preserve"> ưu tiên 2, tiến độ 10%, Tag </w:t>
            </w:r>
            <w:r>
              <w:rPr>
                <w:rFonts w:ascii="Calibri" w:hAnsi="Calibri" w:cs="Calibri" w:eastAsia="Calibri"/>
                <w:b/>
                <w:i w:val="0"/>
                <w:sz w:val="20"/>
              </w:rPr>
              <w:t>Đang làm</w:t>
            </w:r>
            <w:r>
              <w:rPr>
                <w:rFonts w:ascii="Calibri" w:hAnsi="Calibri" w:cs="Calibri" w:eastAsia="Calibri"/>
                <w:b w:val="0"/>
                <w:i w:val="0"/>
                <w:sz w:val="20"/>
              </w:rPr>
              <w:t xml:space="preserve"> và biểu tượng 🔥.</w:t>
            </w:r>
          </w:p>
        </w:tc>
        <w:tc>
          <w:tcPr>
            <w:tcW w:type="dxa" w:w="4195"/>
          </w:tcPr>
          <w:p>
            <w:pPr>
              <w:spacing w:after="0"/>
            </w:pPr>
            <w:r>
              <w:rPr>
                <w:rFonts w:ascii="Calibri" w:hAnsi="Calibri" w:cs="Calibri" w:eastAsia="Calibri"/>
                <w:b w:val="0"/>
                <w:i w:val="0"/>
                <w:sz w:val="20"/>
              </w:rPr>
              <w:t>Node có huy hiệu 2, vòng tiến độ nhỏ, Tag xanh dương.</w:t>
            </w:r>
          </w:p>
        </w:tc>
      </w:tr>
      <w:tr>
        <w:trPr>
          <w:cantSplit w:val="true"/>
        </w:trPr>
        <w:tc>
          <w:tcPr>
            <w:tcW w:type="dxa" w:w="454"/>
            <w:shd w:val="clear" w:color="auto" w:fill="F8FAFC"/>
          </w:tcPr>
          <w:p>
            <w:pPr>
              <w:spacing w:after="0"/>
            </w:pPr>
            <w:r>
              <w:rPr>
                <w:rFonts w:ascii="Calibri" w:hAnsi="Calibri" w:cs="Calibri" w:eastAsia="Calibri"/>
                <w:b w:val="0"/>
                <w:i w:val="0"/>
                <w:sz w:val="20"/>
              </w:rPr>
              <w:t>2</w:t>
            </w:r>
          </w:p>
        </w:tc>
        <w:tc>
          <w:tcPr>
            <w:tcW w:type="dxa" w:w="4762"/>
            <w:shd w:val="clear" w:color="auto" w:fill="F8FAFC"/>
          </w:tcPr>
          <w:p>
            <w:pPr>
              <w:spacing w:after="0"/>
            </w:pPr>
            <w:r>
              <w:rPr>
                <w:rFonts w:ascii="Calibri" w:hAnsi="Calibri" w:cs="Calibri" w:eastAsia="Calibri"/>
                <w:b w:val="0"/>
                <w:i w:val="0"/>
                <w:sz w:val="20"/>
              </w:rPr>
              <w:t xml:space="preserve">Đánh dấu </w:t>
            </w:r>
            <w:r>
              <w:rPr>
                <w:rFonts w:ascii="Calibri" w:hAnsi="Calibri" w:cs="Calibri" w:eastAsia="Calibri"/>
                <w:b/>
                <w:i w:val="0"/>
                <w:sz w:val="20"/>
              </w:rPr>
              <w:t>Giấy phép hoạt động điện lực</w:t>
            </w:r>
            <w:r>
              <w:rPr>
                <w:rFonts w:ascii="Calibri" w:hAnsi="Calibri" w:cs="Calibri" w:eastAsia="Calibri"/>
                <w:b w:val="0"/>
                <w:i w:val="0"/>
                <w:sz w:val="20"/>
              </w:rPr>
              <w:t xml:space="preserve"> là “Chưa hoàn thành” và gắn Tag </w:t>
            </w:r>
            <w:r>
              <w:rPr>
                <w:rFonts w:ascii="Calibri" w:hAnsi="Calibri" w:cs="Calibri" w:eastAsia="Calibri"/>
                <w:b/>
                <w:i w:val="0"/>
                <w:sz w:val="20"/>
              </w:rPr>
              <w:t>Chờ duyệt</w:t>
            </w:r>
            <w:r>
              <w:rPr>
                <w:rFonts w:ascii="Calibri" w:hAnsi="Calibri" w:cs="Calibri" w:eastAsia="Calibri"/>
                <w:b w:val="0"/>
                <w:i w:val="0"/>
                <w:sz w:val="20"/>
              </w:rPr>
              <w:t>.</w:t>
            </w:r>
          </w:p>
        </w:tc>
        <w:tc>
          <w:tcPr>
            <w:tcW w:type="dxa" w:w="4195"/>
            <w:shd w:val="clear" w:color="auto" w:fill="F8FAFC"/>
          </w:tcPr>
          <w:p>
            <w:pPr>
              <w:spacing w:after="0"/>
            </w:pPr>
            <w:r>
              <w:rPr>
                <w:rFonts w:ascii="Calibri" w:hAnsi="Calibri" w:cs="Calibri" w:eastAsia="Calibri"/>
                <w:b w:val="0"/>
                <w:i w:val="0"/>
                <w:sz w:val="20"/>
              </w:rPr>
              <w:t>Có ô vuông trước chữ; Explorer lọc “Chờ duyệt” thấy node này.</w:t>
            </w:r>
          </w:p>
        </w:tc>
      </w:tr>
      <w:tr>
        <w:trPr>
          <w:cantSplit w:val="true"/>
        </w:trPr>
        <w:tc>
          <w:tcPr>
            <w:tcW w:type="dxa" w:w="454"/>
          </w:tcPr>
          <w:p>
            <w:pPr>
              <w:spacing w:after="0"/>
            </w:pPr>
            <w:r>
              <w:rPr>
                <w:rFonts w:ascii="Calibri" w:hAnsi="Calibri" w:cs="Calibri" w:eastAsia="Calibri"/>
                <w:b w:val="0"/>
                <w:i w:val="0"/>
                <w:sz w:val="20"/>
              </w:rPr>
              <w:t>3</w:t>
            </w:r>
          </w:p>
        </w:tc>
        <w:tc>
          <w:tcPr>
            <w:tcW w:type="dxa" w:w="4762"/>
          </w:tcPr>
          <w:p>
            <w:pPr>
              <w:spacing w:after="0"/>
            </w:pPr>
            <w:r>
              <w:rPr>
                <w:rFonts w:ascii="Calibri" w:hAnsi="Calibri" w:cs="Calibri" w:eastAsia="Calibri"/>
                <w:b w:val="0"/>
                <w:i w:val="0"/>
                <w:sz w:val="20"/>
              </w:rPr>
              <w:t xml:space="preserve">Nối </w:t>
            </w:r>
            <w:r>
              <w:rPr>
                <w:rFonts w:ascii="Calibri" w:hAnsi="Calibri" w:cs="Calibri" w:eastAsia="Calibri"/>
                <w:b/>
                <w:i w:val="0"/>
                <w:sz w:val="20"/>
              </w:rPr>
              <w:t>Rủi ro thị trường → Giá bán điện</w:t>
            </w:r>
            <w:r>
              <w:rPr>
                <w:rFonts w:ascii="Calibri" w:hAnsi="Calibri" w:cs="Calibri" w:eastAsia="Calibri"/>
                <w:b w:val="0"/>
                <w:i w:val="0"/>
                <w:sz w:val="20"/>
              </w:rPr>
              <w:t xml:space="preserve"> bằng liên kết nhãn “ảnh hưởng”.</w:t>
            </w:r>
          </w:p>
        </w:tc>
        <w:tc>
          <w:tcPr>
            <w:tcW w:type="dxa" w:w="4195"/>
          </w:tcPr>
          <w:p>
            <w:pPr>
              <w:spacing w:after="0"/>
            </w:pPr>
            <w:r>
              <w:rPr>
                <w:rFonts w:ascii="Calibri" w:hAnsi="Calibri" w:cs="Calibri" w:eastAsia="Calibri"/>
                <w:b w:val="0"/>
                <w:i w:val="0"/>
                <w:sz w:val="20"/>
              </w:rPr>
              <w:t>Có đường nét đứt xanh và nhãn ở giữa.</w:t>
            </w:r>
          </w:p>
        </w:tc>
      </w:tr>
      <w:tr>
        <w:trPr>
          <w:cantSplit w:val="true"/>
        </w:trPr>
        <w:tc>
          <w:tcPr>
            <w:tcW w:type="dxa" w:w="454"/>
            <w:shd w:val="clear" w:color="auto" w:fill="F8FAFC"/>
          </w:tcPr>
          <w:p>
            <w:pPr>
              <w:spacing w:after="0"/>
            </w:pPr>
            <w:r>
              <w:rPr>
                <w:rFonts w:ascii="Calibri" w:hAnsi="Calibri" w:cs="Calibri" w:eastAsia="Calibri"/>
                <w:b w:val="0"/>
                <w:i w:val="0"/>
                <w:sz w:val="20"/>
              </w:rPr>
              <w:t>4</w:t>
            </w:r>
          </w:p>
        </w:tc>
        <w:tc>
          <w:tcPr>
            <w:tcW w:type="dxa" w:w="4762"/>
            <w:shd w:val="clear" w:color="auto" w:fill="F8FAFC"/>
          </w:tcPr>
          <w:p>
            <w:pPr>
              <w:spacing w:after="0"/>
            </w:pPr>
            <w:r>
              <w:rPr>
                <w:rFonts w:ascii="Calibri" w:hAnsi="Calibri" w:cs="Calibri" w:eastAsia="Calibri"/>
                <w:b w:val="0"/>
                <w:i w:val="0"/>
                <w:sz w:val="20"/>
              </w:rPr>
              <w:t xml:space="preserve">Tóm tắt bốn node </w:t>
            </w:r>
            <w:r>
              <w:rPr>
                <w:rFonts w:ascii="Calibri" w:hAnsi="Calibri" w:cs="Calibri" w:eastAsia="Calibri"/>
                <w:b/>
                <w:i w:val="0"/>
                <w:sz w:val="20"/>
              </w:rPr>
              <w:t>Rủi ro …</w:t>
            </w:r>
            <w:r>
              <w:rPr>
                <w:rFonts w:ascii="Calibri" w:hAnsi="Calibri" w:cs="Calibri" w:eastAsia="Calibri"/>
                <w:b w:val="0"/>
                <w:i w:val="0"/>
                <w:sz w:val="20"/>
              </w:rPr>
              <w:t xml:space="preserve"> bằng nhãn “Danh mục rủi ro”.</w:t>
            </w:r>
          </w:p>
        </w:tc>
        <w:tc>
          <w:tcPr>
            <w:tcW w:type="dxa" w:w="4195"/>
            <w:shd w:val="clear" w:color="auto" w:fill="F8FAFC"/>
          </w:tcPr>
          <w:p>
            <w:pPr>
              <w:spacing w:after="0"/>
            </w:pPr>
            <w:r>
              <w:rPr>
                <w:rFonts w:ascii="Calibri" w:hAnsi="Calibri" w:cs="Calibri" w:eastAsia="Calibri"/>
                <w:b w:val="0"/>
                <w:i w:val="0"/>
                <w:sz w:val="20"/>
              </w:rPr>
              <w:t>Ngoặc ôm cả bốn node; khung Tóm tắt ghi “Gồm 4 mục”.</w:t>
            </w:r>
          </w:p>
        </w:tc>
      </w:tr>
      <w:tr>
        <w:trPr>
          <w:cantSplit w:val="true"/>
        </w:trPr>
        <w:tc>
          <w:tcPr>
            <w:tcW w:type="dxa" w:w="454"/>
          </w:tcPr>
          <w:p>
            <w:pPr>
              <w:spacing w:after="0"/>
            </w:pPr>
            <w:r>
              <w:rPr>
                <w:rFonts w:ascii="Calibri" w:hAnsi="Calibri" w:cs="Calibri" w:eastAsia="Calibri"/>
                <w:b w:val="0"/>
                <w:i w:val="0"/>
                <w:sz w:val="20"/>
              </w:rPr>
              <w:t>5</w:t>
            </w:r>
          </w:p>
        </w:tc>
        <w:tc>
          <w:tcPr>
            <w:tcW w:type="dxa" w:w="4762"/>
          </w:tcPr>
          <w:p>
            <w:pPr>
              <w:spacing w:after="0"/>
            </w:pPr>
            <w:r>
              <w:rPr>
                <w:rFonts w:ascii="Calibri" w:hAnsi="Calibri" w:cs="Calibri" w:eastAsia="Calibri"/>
                <w:b w:val="0"/>
                <w:i w:val="0"/>
                <w:sz w:val="20"/>
              </w:rPr>
              <w:t xml:space="preserve">Dùng Explorer lọc </w:t>
            </w:r>
            <w:r>
              <w:rPr>
                <w:rFonts w:ascii="Calibri" w:hAnsi="Calibri" w:cs="Calibri" w:eastAsia="Calibri"/>
                <w:b/>
                <w:i w:val="0"/>
                <w:sz w:val="20"/>
              </w:rPr>
              <w:t>Cần quyết định</w:t>
            </w:r>
            <w:r>
              <w:rPr>
                <w:rFonts w:ascii="Calibri" w:hAnsi="Calibri" w:cs="Calibri" w:eastAsia="Calibri"/>
                <w:b w:val="0"/>
                <w:i w:val="0"/>
                <w:sz w:val="20"/>
              </w:rPr>
              <w:t>. Có bao nhiêu node?</w:t>
            </w:r>
          </w:p>
        </w:tc>
        <w:tc>
          <w:tcPr>
            <w:tcW w:type="dxa" w:w="4195"/>
          </w:tcPr>
          <w:p>
            <w:pPr>
              <w:spacing w:after="0"/>
            </w:pPr>
            <w:r>
              <w:rPr>
                <w:rFonts w:ascii="Calibri" w:hAnsi="Calibri" w:cs="Calibri" w:eastAsia="Calibri"/>
                <w:b w:val="0"/>
                <w:i w:val="0"/>
                <w:sz w:val="20"/>
              </w:rPr>
              <w:t>Ba node: Bổ sung quy hoạch điện, Ngân hàng cho vay, Hợp đồng mua bán điện (PPA).</w:t>
            </w:r>
          </w:p>
        </w:tc>
      </w:tr>
    </w:tbl>
    <w:p>
      <w:pPr>
        <w:spacing w:after="40"/>
      </w:pPr>
    </w:p>
    <w:p>
      <w:pPr>
        <w:pStyle w:val="Heading3"/>
        <w:keepNext/>
        <w:spacing w:before="200" w:after="80"/>
      </w:pPr>
      <w:r>
        <w:rPr>
          <w:rFonts w:ascii="Calibri" w:hAnsi="Calibri" w:cs="Calibri" w:eastAsia="Calibri"/>
          <w:b/>
          <w:color w:val="1F2937"/>
          <w:sz w:val="25"/>
        </w:rPr>
        <w:t>Xử lý sự cố nhanh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175"/>
        <w:gridCol w:w="6237"/>
      </w:tblGrid>
      <w:tr>
        <w:trPr>
          <w:tblHeader w:val="true"/>
        </w:trPr>
        <w:tc>
          <w:tcPr>
            <w:tcW w:type="dxa" w:w="3175"/>
            <w:shd w:val="clear" w:color="auto" w:fill="1E3A8A"/>
          </w:tcPr>
          <w:p>
            <w:pPr>
              <w:spacing w:after="0"/>
            </w:pPr>
            <w:r>
              <w:rPr>
                <w:rFonts w:ascii="Calibri" w:hAnsi="Calibri" w:cs="Calibri" w:eastAsia="Calibri"/>
                <w:b/>
                <w:i w:val="0"/>
                <w:color w:val="FFFFFF"/>
                <w:sz w:val="20"/>
              </w:rPr>
              <w:t>Hiện tượng</w:t>
            </w:r>
          </w:p>
        </w:tc>
        <w:tc>
          <w:tcPr>
            <w:tcW w:type="dxa" w:w="6236"/>
            <w:shd w:val="clear" w:color="auto" w:fill="1E3A8A"/>
          </w:tcPr>
          <w:p>
            <w:pPr>
              <w:spacing w:after="0"/>
            </w:pPr>
            <w:r>
              <w:rPr>
                <w:rFonts w:ascii="Calibri" w:hAnsi="Calibri" w:cs="Calibri" w:eastAsia="Calibri"/>
                <w:b/>
                <w:i w:val="0"/>
                <w:color w:val="FFFFFF"/>
                <w:sz w:val="20"/>
              </w:rPr>
              <w:t>Cách xử lý</w:t>
            </w:r>
          </w:p>
        </w:tc>
      </w:tr>
      <w:tr>
        <w:trPr>
          <w:cantSplit w:val="true"/>
        </w:trPr>
        <w:tc>
          <w:tcPr>
            <w:tcW w:type="dxa" w:w="3175"/>
          </w:tcPr>
          <w:p>
            <w:pPr>
              <w:spacing w:after="0"/>
            </w:pPr>
            <w:r>
              <w:rPr>
                <w:rFonts w:ascii="Calibri" w:hAnsi="Calibri" w:cs="Calibri" w:eastAsia="Calibri"/>
                <w:b/>
                <w:i w:val="0"/>
                <w:sz w:val="20"/>
              </w:rPr>
              <w:t>Không thấy mục “Thuộc tính công việc”</w:t>
            </w:r>
          </w:p>
        </w:tc>
        <w:tc>
          <w:tcPr>
            <w:tcW w:type="dxa" w:w="6236"/>
          </w:tcPr>
          <w:p>
            <w:pPr>
              <w:spacing w:after="0"/>
            </w:pPr>
            <w:r>
              <w:rPr>
                <w:rFonts w:ascii="Calibri" w:hAnsi="Calibri" w:cs="Calibri" w:eastAsia="Calibri"/>
                <w:b w:val="0"/>
                <w:i w:val="0"/>
                <w:sz w:val="20"/>
              </w:rPr>
              <w:t>Kéo thanh cuộn của khung bên phải xuống; mục này nằm dưới phần Card. Nếu vẫn không thấy, bấm tiêu đề mục để mở.</w:t>
            </w:r>
          </w:p>
        </w:tc>
      </w:tr>
      <w:tr>
        <w:trPr>
          <w:cantSplit w:val="true"/>
        </w:trPr>
        <w:tc>
          <w:tcPr>
            <w:tcW w:type="dxa" w:w="3175"/>
            <w:shd w:val="clear" w:color="auto" w:fill="F8FAFC"/>
          </w:tcPr>
          <w:p>
            <w:pPr>
              <w:spacing w:after="0"/>
            </w:pPr>
            <w:r>
              <w:rPr>
                <w:rFonts w:ascii="Calibri" w:hAnsi="Calibri" w:cs="Calibri" w:eastAsia="Calibri"/>
                <w:b/>
                <w:i w:val="0"/>
                <w:sz w:val="20"/>
              </w:rPr>
              <w:t>Nút Tóm tắt hoặc Khoanh vùng bị mờ</w:t>
            </w:r>
          </w:p>
        </w:tc>
        <w:tc>
          <w:tcPr>
            <w:tcW w:type="dxa" w:w="6236"/>
            <w:shd w:val="clear" w:color="auto" w:fill="F8FAFC"/>
          </w:tcPr>
          <w:p>
            <w:pPr>
              <w:spacing w:after="0"/>
            </w:pPr>
            <w:r>
              <w:rPr>
                <w:rFonts w:ascii="Calibri" w:hAnsi="Calibri" w:cs="Calibri" w:eastAsia="Calibri"/>
                <w:b w:val="0"/>
                <w:i w:val="0"/>
                <w:sz w:val="20"/>
              </w:rPr>
              <w:t xml:space="preserve">Cần chọn từ </w:t>
            </w:r>
            <w:r>
              <w:rPr>
                <w:rFonts w:ascii="Calibri" w:hAnsi="Calibri" w:cs="Calibri" w:eastAsia="Calibri"/>
                <w:b/>
                <w:i w:val="0"/>
                <w:sz w:val="20"/>
              </w:rPr>
              <w:t>hai node trở lên</w:t>
            </w:r>
            <w:r>
              <w:rPr>
                <w:rFonts w:ascii="Calibri" w:hAnsi="Calibri" w:cs="Calibri" w:eastAsia="Calibri"/>
                <w:b w:val="0"/>
                <w:i w:val="0"/>
                <w:sz w:val="20"/>
              </w:rPr>
              <w:t xml:space="preserve"> (giữ </w:t>
            </w:r>
            <w:r>
              <w:rPr>
                <w:rFonts w:ascii="Consolas" w:hAnsi="Consolas" w:cs="Consolas" w:eastAsia="Consolas"/>
                <w:b w:val="0"/>
                <w:i w:val="0"/>
                <w:color w:val="9A3412"/>
                <w:sz w:val="18"/>
                <w:shd w:val="clear" w:color="auto" w:fill="F3F4F6"/>
              </w:rPr>
              <w:t>Shift</w:t>
            </w:r>
            <w:r>
              <w:rPr>
                <w:rFonts w:ascii="Calibri" w:hAnsi="Calibri" w:cs="Calibri" w:eastAsia="Calibri"/>
                <w:b w:val="0"/>
                <w:i w:val="0"/>
                <w:sz w:val="20"/>
              </w:rPr>
              <w:t xml:space="preserve"> khi bấm). Riêng Tóm tắt còn yêu cầu các node </w:t>
            </w:r>
            <w:r>
              <w:rPr>
                <w:rFonts w:ascii="Calibri" w:hAnsi="Calibri" w:cs="Calibri" w:eastAsia="Calibri"/>
                <w:b/>
                <w:i w:val="0"/>
                <w:sz w:val="20"/>
              </w:rPr>
              <w:t>cùng cha</w:t>
            </w:r>
            <w:r>
              <w:rPr>
                <w:rFonts w:ascii="Calibri" w:hAnsi="Calibri" w:cs="Calibri" w:eastAsia="Calibri"/>
                <w:b w:val="0"/>
                <w:i w:val="0"/>
                <w:sz w:val="20"/>
              </w:rPr>
              <w:t>.</w:t>
            </w:r>
          </w:p>
        </w:tc>
      </w:tr>
      <w:tr>
        <w:trPr>
          <w:cantSplit w:val="true"/>
        </w:trPr>
        <w:tc>
          <w:tcPr>
            <w:tcW w:type="dxa" w:w="3175"/>
          </w:tcPr>
          <w:p>
            <w:pPr>
              <w:spacing w:after="0"/>
            </w:pPr>
            <w:r>
              <w:rPr>
                <w:rFonts w:ascii="Calibri" w:hAnsi="Calibri" w:cs="Calibri" w:eastAsia="Calibri"/>
                <w:b/>
                <w:i w:val="0"/>
                <w:sz w:val="20"/>
              </w:rPr>
              <w:t>Bấm Liên kết rồi nhưng không nối được</w:t>
            </w:r>
          </w:p>
        </w:tc>
        <w:tc>
          <w:tcPr>
            <w:tcW w:type="dxa" w:w="6236"/>
          </w:tcPr>
          <w:p>
            <w:pPr>
              <w:spacing w:after="0"/>
            </w:pPr>
            <w:r>
              <w:rPr>
                <w:rFonts w:ascii="Calibri" w:hAnsi="Calibri" w:cs="Calibri" w:eastAsia="Calibri"/>
                <w:b w:val="0"/>
                <w:i w:val="0"/>
                <w:sz w:val="20"/>
              </w:rPr>
              <w:t xml:space="preserve">Phải bấm node </w:t>
            </w:r>
            <w:r>
              <w:rPr>
                <w:rFonts w:ascii="Calibri" w:hAnsi="Calibri" w:cs="Calibri" w:eastAsia="Calibri"/>
                <w:b/>
                <w:i w:val="0"/>
                <w:sz w:val="20"/>
              </w:rPr>
              <w:t>nguồn</w:t>
            </w:r>
            <w:r>
              <w:rPr>
                <w:rFonts w:ascii="Calibri" w:hAnsi="Calibri" w:cs="Calibri" w:eastAsia="Calibri"/>
                <w:b w:val="0"/>
                <w:i w:val="0"/>
                <w:sz w:val="20"/>
              </w:rPr>
              <w:t xml:space="preserve"> rồi node </w:t>
            </w:r>
            <w:r>
              <w:rPr>
                <w:rFonts w:ascii="Calibri" w:hAnsi="Calibri" w:cs="Calibri" w:eastAsia="Calibri"/>
                <w:b/>
                <w:i w:val="0"/>
                <w:sz w:val="20"/>
              </w:rPr>
              <w:t>đích</w:t>
            </w:r>
            <w:r>
              <w:rPr>
                <w:rFonts w:ascii="Calibri" w:hAnsi="Calibri" w:cs="Calibri" w:eastAsia="Calibri"/>
                <w:b w:val="0"/>
                <w:i w:val="0"/>
                <w:sz w:val="20"/>
              </w:rPr>
              <w:t xml:space="preserve">. Nhấn </w:t>
            </w:r>
            <w:r>
              <w:rPr>
                <w:rFonts w:ascii="Consolas" w:hAnsi="Consolas" w:cs="Consolas" w:eastAsia="Consolas"/>
                <w:b w:val="0"/>
                <w:i w:val="0"/>
                <w:color w:val="9A3412"/>
                <w:sz w:val="18"/>
                <w:shd w:val="clear" w:color="auto" w:fill="F3F4F6"/>
              </w:rPr>
              <w:t>Esc</w:t>
            </w:r>
            <w:r>
              <w:rPr>
                <w:rFonts w:ascii="Calibri" w:hAnsi="Calibri" w:cs="Calibri" w:eastAsia="Calibri"/>
                <w:b w:val="0"/>
                <w:i w:val="0"/>
                <w:sz w:val="20"/>
              </w:rPr>
              <w:t xml:space="preserve"> để thoát chế độ liên kết.</w:t>
            </w:r>
          </w:p>
        </w:tc>
      </w:tr>
      <w:tr>
        <w:trPr>
          <w:cantSplit w:val="true"/>
        </w:trPr>
        <w:tc>
          <w:tcPr>
            <w:tcW w:type="dxa" w:w="3175"/>
            <w:shd w:val="clear" w:color="auto" w:fill="F8FAFC"/>
          </w:tcPr>
          <w:p>
            <w:pPr>
              <w:spacing w:after="0"/>
            </w:pPr>
            <w:r>
              <w:rPr>
                <w:rFonts w:ascii="Calibri" w:hAnsi="Calibri" w:cs="Calibri" w:eastAsia="Calibri"/>
                <w:b/>
                <w:i w:val="0"/>
                <w:sz w:val="20"/>
              </w:rPr>
              <w:t>Mất liên kết, ngoặc hoặc khung vừa tạo</w:t>
            </w:r>
          </w:p>
        </w:tc>
        <w:tc>
          <w:tcPr>
            <w:tcW w:type="dxa" w:w="6236"/>
            <w:shd w:val="clear" w:color="auto" w:fill="F8FAFC"/>
          </w:tcPr>
          <w:p>
            <w:pPr>
              <w:spacing w:after="0"/>
            </w:pPr>
            <w:r>
              <w:rPr>
                <w:rFonts w:ascii="Calibri" w:hAnsi="Calibri" w:cs="Calibri" w:eastAsia="Calibri"/>
                <w:b w:val="0"/>
                <w:i w:val="0"/>
                <w:sz w:val="20"/>
              </w:rPr>
              <w:t xml:space="preserve">Kiểm tra menu </w:t>
            </w:r>
            <w:r>
              <w:rPr>
                <w:rFonts w:ascii="Calibri" w:hAnsi="Calibri" w:cs="Calibri" w:eastAsia="Calibri"/>
                <w:b/>
                <w:i w:val="0"/>
                <w:sz w:val="20"/>
              </w:rPr>
              <w:t>Hiển thị</w:t>
            </w:r>
            <w:r>
              <w:rPr>
                <w:rFonts w:ascii="Calibri" w:hAnsi="Calibri" w:cs="Calibri" w:eastAsia="Calibri"/>
                <w:b w:val="0"/>
                <w:i w:val="0"/>
                <w:sz w:val="20"/>
              </w:rPr>
              <w:t>: có thể đã tắt Liên kết chéo hoặc Tóm tắt.</w:t>
            </w:r>
          </w:p>
        </w:tc>
      </w:tr>
      <w:tr>
        <w:trPr>
          <w:cantSplit w:val="true"/>
        </w:trPr>
        <w:tc>
          <w:tcPr>
            <w:tcW w:type="dxa" w:w="3175"/>
          </w:tcPr>
          <w:p>
            <w:pPr>
              <w:spacing w:after="0"/>
            </w:pPr>
            <w:r>
              <w:rPr>
                <w:rFonts w:ascii="Calibri" w:hAnsi="Calibri" w:cs="Calibri" w:eastAsia="Calibri"/>
                <w:b/>
                <w:i w:val="0"/>
                <w:sz w:val="20"/>
              </w:rPr>
              <w:t>Tag gắn nhầm nhiều node</w:t>
            </w:r>
          </w:p>
        </w:tc>
        <w:tc>
          <w:tcPr>
            <w:tcW w:type="dxa" w:w="6236"/>
          </w:tcPr>
          <w:p>
            <w:pPr>
              <w:spacing w:after="0"/>
            </w:pPr>
            <w:r>
              <w:rPr>
                <w:rFonts w:ascii="Calibri" w:hAnsi="Calibri" w:cs="Calibri" w:eastAsia="Calibri"/>
                <w:b w:val="0"/>
                <w:i w:val="0"/>
                <w:sz w:val="20"/>
              </w:rPr>
              <w:t xml:space="preserve">Mở </w:t>
            </w:r>
            <w:r>
              <w:rPr>
                <w:rFonts w:ascii="Calibri" w:hAnsi="Calibri" w:cs="Calibri" w:eastAsia="Calibri"/>
                <w:b/>
                <w:i w:val="0"/>
                <w:sz w:val="20"/>
              </w:rPr>
              <w:t>+ Chọn Tag</w:t>
            </w:r>
            <w:r>
              <w:rPr>
                <w:rFonts w:ascii="Calibri" w:hAnsi="Calibri" w:cs="Calibri" w:eastAsia="Calibri"/>
                <w:b w:val="0"/>
                <w:i w:val="0"/>
                <w:sz w:val="20"/>
              </w:rPr>
              <w:t xml:space="preserve"> và bỏ đánh dấu, hoặc </w:t>
            </w:r>
            <w:r>
              <w:rPr>
                <w:rFonts w:ascii="Consolas" w:hAnsi="Consolas" w:cs="Consolas" w:eastAsia="Consolas"/>
                <w:b w:val="0"/>
                <w:i w:val="0"/>
                <w:color w:val="9A3412"/>
                <w:sz w:val="18"/>
                <w:shd w:val="clear" w:color="auto" w:fill="F3F4F6"/>
              </w:rPr>
              <w:t>Ctrl+Z</w:t>
            </w:r>
            <w:r>
              <w:rPr>
                <w:rFonts w:ascii="Calibri" w:hAnsi="Calibri" w:cs="Calibri" w:eastAsia="Calibri"/>
                <w:b w:val="0"/>
                <w:i w:val="0"/>
                <w:sz w:val="20"/>
              </w:rPr>
              <w:t>. Xoá Tag bằng biểu tượng thùng rác sẽ gỡ nó khỏi mọi node.</w:t>
            </w:r>
          </w:p>
        </w:tc>
      </w:tr>
      <w:tr>
        <w:trPr>
          <w:cantSplit w:val="true"/>
        </w:trPr>
        <w:tc>
          <w:tcPr>
            <w:tcW w:type="dxa" w:w="3175"/>
            <w:shd w:val="clear" w:color="auto" w:fill="F8FAFC"/>
          </w:tcPr>
          <w:p>
            <w:pPr>
              <w:spacing w:after="0"/>
            </w:pPr>
            <w:r>
              <w:rPr>
                <w:rFonts w:ascii="Calibri" w:hAnsi="Calibri" w:cs="Calibri" w:eastAsia="Calibri"/>
                <w:b/>
                <w:i w:val="0"/>
                <w:sz w:val="20"/>
              </w:rPr>
              <w:t>Không thấy nhánh trôi</w:t>
            </w:r>
          </w:p>
        </w:tc>
        <w:tc>
          <w:tcPr>
            <w:tcW w:type="dxa" w:w="6236"/>
            <w:shd w:val="clear" w:color="auto" w:fill="F8FAFC"/>
          </w:tcPr>
          <w:p>
            <w:pPr>
              <w:spacing w:after="0"/>
            </w:pPr>
            <w:r>
              <w:rPr>
                <w:rFonts w:ascii="Calibri" w:hAnsi="Calibri" w:cs="Calibri" w:eastAsia="Calibri"/>
                <w:b w:val="0"/>
                <w:i w:val="0"/>
                <w:sz w:val="20"/>
              </w:rPr>
              <w:t xml:space="preserve">Nhấn </w:t>
            </w:r>
            <w:r>
              <w:rPr>
                <w:rFonts w:ascii="Consolas" w:hAnsi="Consolas" w:cs="Consolas" w:eastAsia="Consolas"/>
                <w:b w:val="0"/>
                <w:i w:val="0"/>
                <w:color w:val="9A3412"/>
                <w:sz w:val="18"/>
                <w:shd w:val="clear" w:color="auto" w:fill="F3F4F6"/>
              </w:rPr>
              <w:t>F</w:t>
            </w:r>
            <w:r>
              <w:rPr>
                <w:rFonts w:ascii="Calibri" w:hAnsi="Calibri" w:cs="Calibri" w:eastAsia="Calibri"/>
                <w:b w:val="0"/>
                <w:i w:val="0"/>
                <w:sz w:val="20"/>
              </w:rPr>
              <w:t xml:space="preserve"> (Vừa khung): nhánh trôi có thể nằm ngoài khung nhìn.</w:t>
            </w:r>
          </w:p>
        </w:tc>
      </w:tr>
    </w:tbl>
    <w:p>
      <w:pPr>
        <w:spacing w:after="40"/>
      </w:pPr>
    </w:p>
    <w:p>
      <w:pPr>
        <w:pStyle w:val="Heading2"/>
        <w:keepNext/>
        <w:spacing w:before="320" w:after="120"/>
      </w:pPr>
      <w:r>
        <w:rPr>
          <w:rFonts w:ascii="Calibri" w:hAnsi="Calibri" w:cs="Calibri" w:eastAsia="Calibri"/>
          <w:b/>
          <w:color w:val="1E3A8A"/>
          <w:sz w:val="30"/>
        </w:rPr>
        <w:t>Phụ lục A. Bảng quy ước của dự án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814"/>
        <w:gridCol w:w="3969"/>
        <w:gridCol w:w="3628"/>
      </w:tblGrid>
      <w:tr>
        <w:trPr>
          <w:tblHeader w:val="true"/>
        </w:trPr>
        <w:tc>
          <w:tcPr>
            <w:tcW w:type="dxa" w:w="1814"/>
            <w:shd w:val="clear" w:color="auto" w:fill="1E3A8A"/>
          </w:tcPr>
          <w:p>
            <w:pPr>
              <w:spacing w:after="0"/>
            </w:pPr>
            <w:r>
              <w:rPr>
                <w:rFonts w:ascii="Calibri" w:hAnsi="Calibri" w:cs="Calibri" w:eastAsia="Calibri"/>
                <w:b/>
                <w:i w:val="0"/>
                <w:color w:val="FFFFFF"/>
                <w:sz w:val="20"/>
              </w:rPr>
              <w:t>Yếu tố</w:t>
            </w:r>
          </w:p>
        </w:tc>
        <w:tc>
          <w:tcPr>
            <w:tcW w:type="dxa" w:w="3969"/>
            <w:shd w:val="clear" w:color="auto" w:fill="1E3A8A"/>
          </w:tcPr>
          <w:p>
            <w:pPr>
              <w:spacing w:after="0"/>
            </w:pPr>
            <w:r>
              <w:rPr>
                <w:rFonts w:ascii="Calibri" w:hAnsi="Calibri" w:cs="Calibri" w:eastAsia="Calibri"/>
                <w:b/>
                <w:i w:val="0"/>
                <w:color w:val="FFFFFF"/>
                <w:sz w:val="20"/>
              </w:rPr>
              <w:t>Quy ước</w:t>
            </w:r>
          </w:p>
        </w:tc>
        <w:tc>
          <w:tcPr>
            <w:tcW w:type="dxa" w:w="3628"/>
            <w:shd w:val="clear" w:color="auto" w:fill="1E3A8A"/>
          </w:tcPr>
          <w:p>
            <w:pPr>
              <w:spacing w:after="0"/>
            </w:pPr>
            <w:r>
              <w:rPr>
                <w:rFonts w:ascii="Calibri" w:hAnsi="Calibri" w:cs="Calibri" w:eastAsia="Calibri"/>
                <w:b/>
                <w:i w:val="0"/>
                <w:color w:val="FFFFFF"/>
                <w:sz w:val="20"/>
              </w:rPr>
              <w:t>Ví dụ</w:t>
            </w:r>
          </w:p>
        </w:tc>
      </w:tr>
      <w:tr>
        <w:trPr>
          <w:cantSplit w:val="true"/>
        </w:trPr>
        <w:tc>
          <w:tcPr>
            <w:tcW w:type="dxa" w:w="1814"/>
          </w:tcPr>
          <w:p>
            <w:pPr>
              <w:spacing w:after="0"/>
            </w:pPr>
            <w:r>
              <w:rPr>
                <w:rFonts w:ascii="Calibri" w:hAnsi="Calibri" w:cs="Calibri" w:eastAsia="Calibri"/>
                <w:b/>
                <w:i w:val="0"/>
                <w:sz w:val="20"/>
              </w:rPr>
              <w:t>Tiến độ %</w:t>
            </w:r>
          </w:p>
        </w:tc>
        <w:tc>
          <w:tcPr>
            <w:tcW w:type="dxa" w:w="3969"/>
          </w:tcPr>
          <w:p>
            <w:pPr>
              <w:spacing w:after="0"/>
            </w:pPr>
            <w:r>
              <w:rPr>
                <w:rFonts w:ascii="Calibri" w:hAnsi="Calibri" w:cs="Calibri" w:eastAsia="Calibri"/>
                <w:b w:val="0"/>
                <w:i w:val="0"/>
                <w:sz w:val="20"/>
              </w:rPr>
              <w:t>0 chưa làm; 1–99 đang làm; 100 xong</w:t>
            </w:r>
          </w:p>
        </w:tc>
        <w:tc>
          <w:tcPr>
            <w:tcW w:type="dxa" w:w="3628"/>
          </w:tcPr>
          <w:p>
            <w:pPr>
              <w:spacing w:after="0"/>
            </w:pPr>
            <w:r>
              <w:rPr>
                <w:rFonts w:ascii="Calibri" w:hAnsi="Calibri" w:cs="Calibri" w:eastAsia="Calibri"/>
                <w:b w:val="0"/>
                <w:i w:val="0"/>
                <w:sz w:val="20"/>
              </w:rPr>
              <w:t>Giải phóng mặt bằng: 35%</w:t>
            </w:r>
          </w:p>
        </w:tc>
      </w:tr>
      <w:tr>
        <w:trPr>
          <w:cantSplit w:val="true"/>
        </w:trPr>
        <w:tc>
          <w:tcPr>
            <w:tcW w:type="dxa" w:w="1814"/>
            <w:shd w:val="clear" w:color="auto" w:fill="F8FAFC"/>
          </w:tcPr>
          <w:p>
            <w:pPr>
              <w:spacing w:after="0"/>
            </w:pPr>
            <w:r>
              <w:rPr>
                <w:rFonts w:ascii="Calibri" w:hAnsi="Calibri" w:cs="Calibri" w:eastAsia="Calibri"/>
                <w:b/>
                <w:i w:val="0"/>
                <w:sz w:val="20"/>
              </w:rPr>
              <w:t>Ưu tiên</w:t>
            </w:r>
          </w:p>
        </w:tc>
        <w:tc>
          <w:tcPr>
            <w:tcW w:type="dxa" w:w="3969"/>
            <w:shd w:val="clear" w:color="auto" w:fill="F8FAFC"/>
          </w:tcPr>
          <w:p>
            <w:pPr>
              <w:spacing w:after="0"/>
            </w:pPr>
            <w:r>
              <w:rPr>
                <w:rFonts w:ascii="Calibri" w:hAnsi="Calibri" w:cs="Calibri" w:eastAsia="Calibri"/>
                <w:b w:val="0"/>
                <w:i w:val="0"/>
                <w:sz w:val="20"/>
              </w:rPr>
              <w:t>1 khẩn; 2 ảnh hưởng tiến độ; ≥3 khi có điều kiện</w:t>
            </w:r>
          </w:p>
        </w:tc>
        <w:tc>
          <w:tcPr>
            <w:tcW w:type="dxa" w:w="3628"/>
            <w:shd w:val="clear" w:color="auto" w:fill="F8FAFC"/>
          </w:tcPr>
          <w:p>
            <w:pPr>
              <w:spacing w:after="0"/>
            </w:pPr>
            <w:r>
              <w:rPr>
                <w:rFonts w:ascii="Calibri" w:hAnsi="Calibri" w:cs="Calibri" w:eastAsia="Calibri"/>
                <w:b w:val="0"/>
                <w:i w:val="0"/>
                <w:sz w:val="20"/>
              </w:rPr>
              <w:t>Hợp đồng vay vốn: 1</w:t>
            </w:r>
          </w:p>
        </w:tc>
      </w:tr>
      <w:tr>
        <w:trPr>
          <w:cantSplit w:val="true"/>
        </w:trPr>
        <w:tc>
          <w:tcPr>
            <w:tcW w:type="dxa" w:w="1814"/>
          </w:tcPr>
          <w:p>
            <w:pPr>
              <w:spacing w:after="0"/>
            </w:pPr>
            <w:r>
              <w:rPr>
                <w:rFonts w:ascii="Calibri" w:hAnsi="Calibri" w:cs="Calibri" w:eastAsia="Calibri"/>
                <w:b/>
                <w:i w:val="0"/>
                <w:sz w:val="20"/>
              </w:rPr>
              <w:t>Hộp hoàn thành</w:t>
            </w:r>
          </w:p>
        </w:tc>
        <w:tc>
          <w:tcPr>
            <w:tcW w:type="dxa" w:w="3969"/>
          </w:tcPr>
          <w:p>
            <w:pPr>
              <w:spacing w:after="0"/>
            </w:pPr>
            <w:r>
              <w:rPr>
                <w:rFonts w:ascii="Calibri" w:hAnsi="Calibri" w:cs="Calibri" w:eastAsia="Calibri"/>
                <w:b w:val="0"/>
                <w:i w:val="0"/>
                <w:sz w:val="20"/>
              </w:rPr>
              <w:t>Việc một lần</w:t>
            </w:r>
          </w:p>
        </w:tc>
        <w:tc>
          <w:tcPr>
            <w:tcW w:type="dxa" w:w="3628"/>
          </w:tcPr>
          <w:p>
            <w:pPr>
              <w:spacing w:after="0"/>
            </w:pPr>
            <w:r>
              <w:rPr>
                <w:rFonts w:ascii="Calibri" w:hAnsi="Calibri" w:cs="Calibri" w:eastAsia="Calibri"/>
                <w:b w:val="0"/>
                <w:i w:val="0"/>
                <w:sz w:val="20"/>
              </w:rPr>
              <w:t>Giấy phép hoạt động điện lực</w:t>
            </w:r>
          </w:p>
        </w:tc>
      </w:tr>
      <w:tr>
        <w:trPr>
          <w:cantSplit w:val="true"/>
        </w:trPr>
        <w:tc>
          <w:tcPr>
            <w:tcW w:type="dxa" w:w="1814"/>
            <w:shd w:val="clear" w:color="auto" w:fill="F8FAFC"/>
          </w:tcPr>
          <w:p>
            <w:pPr>
              <w:spacing w:after="0"/>
            </w:pPr>
            <w:r>
              <w:rPr>
                <w:rFonts w:ascii="Calibri" w:hAnsi="Calibri" w:cs="Calibri" w:eastAsia="Calibri"/>
                <w:b/>
                <w:i w:val="0"/>
                <w:sz w:val="20"/>
              </w:rPr>
              <w:t>Tag</w:t>
            </w:r>
          </w:p>
        </w:tc>
        <w:tc>
          <w:tcPr>
            <w:tcW w:type="dxa" w:w="3969"/>
            <w:shd w:val="clear" w:color="auto" w:fill="F8FAFC"/>
          </w:tcPr>
          <w:p>
            <w:pPr>
              <w:spacing w:after="0"/>
            </w:pPr>
            <w:r>
              <w:rPr>
                <w:rFonts w:ascii="Calibri" w:hAnsi="Calibri" w:cs="Calibri" w:eastAsia="Calibri"/>
                <w:b w:val="0"/>
                <w:i w:val="0"/>
                <w:sz w:val="20"/>
              </w:rPr>
              <w:t>Đang làm / Chờ duyệt / Vướng / Hoàn thành / Cần quyết định</w:t>
            </w:r>
          </w:p>
        </w:tc>
        <w:tc>
          <w:tcPr>
            <w:tcW w:type="dxa" w:w="3628"/>
            <w:shd w:val="clear" w:color="auto" w:fill="F8FAFC"/>
          </w:tcPr>
          <w:p>
            <w:pPr>
              <w:spacing w:after="0"/>
            </w:pPr>
            <w:r>
              <w:rPr>
                <w:rFonts w:ascii="Calibri" w:hAnsi="Calibri" w:cs="Calibri" w:eastAsia="Calibri"/>
                <w:b w:val="0"/>
                <w:i w:val="0"/>
                <w:sz w:val="20"/>
              </w:rPr>
              <w:t>Bổ sung quy hoạch điện: Chờ duyệt + Cần quyết định</w:t>
            </w:r>
          </w:p>
        </w:tc>
      </w:tr>
      <w:tr>
        <w:trPr>
          <w:cantSplit w:val="true"/>
        </w:trPr>
        <w:tc>
          <w:tcPr>
            <w:tcW w:type="dxa" w:w="1814"/>
          </w:tcPr>
          <w:p>
            <w:pPr>
              <w:spacing w:after="0"/>
            </w:pPr>
            <w:r>
              <w:rPr>
                <w:rFonts w:ascii="Calibri" w:hAnsi="Calibri" w:cs="Calibri" w:eastAsia="Calibri"/>
                <w:b/>
                <w:i w:val="0"/>
                <w:sz w:val="20"/>
              </w:rPr>
              <w:t>Liên kết chéo</w:t>
            </w:r>
          </w:p>
        </w:tc>
        <w:tc>
          <w:tcPr>
            <w:tcW w:type="dxa" w:w="3969"/>
          </w:tcPr>
          <w:p>
            <w:pPr>
              <w:spacing w:after="0"/>
            </w:pPr>
            <w:r>
              <w:rPr>
                <w:rFonts w:ascii="Calibri" w:hAnsi="Calibri" w:cs="Calibri" w:eastAsia="Calibri"/>
                <w:b w:val="0"/>
                <w:i w:val="0"/>
                <w:sz w:val="20"/>
              </w:rPr>
              <w:t>Quan hệ phụ thuộc hoặc ảnh hưởng giữa hai việc ở nhánh khác nhau</w:t>
            </w:r>
          </w:p>
        </w:tc>
        <w:tc>
          <w:tcPr>
            <w:tcW w:type="dxa" w:w="3628"/>
          </w:tcPr>
          <w:p>
            <w:pPr>
              <w:spacing w:after="0"/>
            </w:pPr>
            <w:r>
              <w:rPr>
                <w:rFonts w:ascii="Calibri" w:hAnsi="Calibri" w:cs="Calibri" w:eastAsia="Calibri"/>
                <w:b w:val="0"/>
                <w:i w:val="0"/>
                <w:sz w:val="20"/>
              </w:rPr>
              <w:t>Giấy phép điện lực → PPA: “điều kiện để ký”</w:t>
            </w:r>
          </w:p>
        </w:tc>
      </w:tr>
      <w:tr>
        <w:trPr>
          <w:cantSplit w:val="true"/>
        </w:trPr>
        <w:tc>
          <w:tcPr>
            <w:tcW w:type="dxa" w:w="1814"/>
            <w:shd w:val="clear" w:color="auto" w:fill="F8FAFC"/>
          </w:tcPr>
          <w:p>
            <w:pPr>
              <w:spacing w:after="0"/>
            </w:pPr>
            <w:r>
              <w:rPr>
                <w:rFonts w:ascii="Calibri" w:hAnsi="Calibri" w:cs="Calibri" w:eastAsia="Calibri"/>
                <w:b/>
                <w:i w:val="0"/>
                <w:sz w:val="20"/>
              </w:rPr>
              <w:t>Tóm tắt</w:t>
            </w:r>
          </w:p>
        </w:tc>
        <w:tc>
          <w:tcPr>
            <w:tcW w:type="dxa" w:w="3969"/>
            <w:shd w:val="clear" w:color="auto" w:fill="F8FAFC"/>
          </w:tcPr>
          <w:p>
            <w:pPr>
              <w:spacing w:after="0"/>
            </w:pPr>
            <w:r>
              <w:rPr>
                <w:rFonts w:ascii="Calibri" w:hAnsi="Calibri" w:cs="Calibri" w:eastAsia="Calibri"/>
                <w:b w:val="0"/>
                <w:i w:val="0"/>
                <w:sz w:val="20"/>
              </w:rPr>
              <w:t>Gom nhóm anh em dưới một nhãn</w:t>
            </w:r>
          </w:p>
        </w:tc>
        <w:tc>
          <w:tcPr>
            <w:tcW w:type="dxa" w:w="3628"/>
            <w:shd w:val="clear" w:color="auto" w:fill="F8FAFC"/>
          </w:tcPr>
          <w:p>
            <w:pPr>
              <w:spacing w:after="0"/>
            </w:pPr>
            <w:r>
              <w:rPr>
                <w:rFonts w:ascii="Calibri" w:hAnsi="Calibri" w:cs="Calibri" w:eastAsia="Calibri"/>
                <w:b w:val="0"/>
                <w:i w:val="0"/>
                <w:sz w:val="20"/>
              </w:rPr>
              <w:t>Ba hợp đồng phải ký</w:t>
            </w:r>
          </w:p>
        </w:tc>
      </w:tr>
      <w:tr>
        <w:trPr>
          <w:cantSplit w:val="true"/>
        </w:trPr>
        <w:tc>
          <w:tcPr>
            <w:tcW w:type="dxa" w:w="1814"/>
          </w:tcPr>
          <w:p>
            <w:pPr>
              <w:spacing w:after="0"/>
            </w:pPr>
            <w:r>
              <w:rPr>
                <w:rFonts w:ascii="Calibri" w:hAnsi="Calibri" w:cs="Calibri" w:eastAsia="Calibri"/>
                <w:b/>
                <w:i w:val="0"/>
                <w:sz w:val="20"/>
              </w:rPr>
              <w:t>Khoanh vùng</w:t>
            </w:r>
          </w:p>
        </w:tc>
        <w:tc>
          <w:tcPr>
            <w:tcW w:type="dxa" w:w="3969"/>
          </w:tcPr>
          <w:p>
            <w:pPr>
              <w:spacing w:after="0"/>
            </w:pPr>
            <w:r>
              <w:rPr>
                <w:rFonts w:ascii="Calibri" w:hAnsi="Calibri" w:cs="Calibri" w:eastAsia="Calibri"/>
                <w:b w:val="0"/>
                <w:i w:val="0"/>
                <w:sz w:val="20"/>
              </w:rPr>
              <w:t>Gom chủ đề xuyên nhánh</w:t>
            </w:r>
          </w:p>
        </w:tc>
        <w:tc>
          <w:tcPr>
            <w:tcW w:type="dxa" w:w="3628"/>
          </w:tcPr>
          <w:p>
            <w:pPr>
              <w:spacing w:after="0"/>
            </w:pPr>
            <w:r>
              <w:rPr>
                <w:rFonts w:ascii="Calibri" w:hAnsi="Calibri" w:cs="Calibri" w:eastAsia="Calibri"/>
                <w:b w:val="0"/>
                <w:i w:val="0"/>
                <w:sz w:val="20"/>
              </w:rPr>
              <w:t>Chỉ tiêu trình HĐQT</w:t>
            </w:r>
          </w:p>
        </w:tc>
      </w:tr>
    </w:tbl>
    <w:p>
      <w:pPr>
        <w:spacing w:after="40"/>
      </w:pPr>
    </w:p>
    <w:p>
      <w:pPr>
        <w:pStyle w:val="Heading2"/>
        <w:keepNext/>
        <w:spacing w:before="320" w:after="120"/>
      </w:pPr>
      <w:r>
        <w:rPr>
          <w:rFonts w:ascii="Calibri" w:hAnsi="Calibri" w:cs="Calibri" w:eastAsia="Calibri"/>
          <w:b/>
          <w:color w:val="1E3A8A"/>
          <w:sz w:val="30"/>
        </w:rPr>
        <w:t>Phụ lục B. Phím tắt và thao tác dùng trong chương 2</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402"/>
        <w:gridCol w:w="6010"/>
      </w:tblGrid>
      <w:tr>
        <w:trPr>
          <w:tblHeader w:val="true"/>
        </w:trPr>
        <w:tc>
          <w:tcPr>
            <w:tcW w:type="dxa" w:w="3402"/>
            <w:shd w:val="clear" w:color="auto" w:fill="1E3A8A"/>
          </w:tcPr>
          <w:p>
            <w:pPr>
              <w:spacing w:after="0"/>
            </w:pPr>
            <w:r>
              <w:rPr>
                <w:rFonts w:ascii="Calibri" w:hAnsi="Calibri" w:cs="Calibri" w:eastAsia="Calibri"/>
                <w:b/>
                <w:i w:val="0"/>
                <w:color w:val="FFFFFF"/>
                <w:sz w:val="20"/>
              </w:rPr>
              <w:t>Phím / thao tác</w:t>
            </w:r>
          </w:p>
        </w:tc>
        <w:tc>
          <w:tcPr>
            <w:tcW w:type="dxa" w:w="6009"/>
            <w:shd w:val="clear" w:color="auto" w:fill="1E3A8A"/>
          </w:tcPr>
          <w:p>
            <w:pPr>
              <w:spacing w:after="0"/>
            </w:pPr>
            <w:r>
              <w:rPr>
                <w:rFonts w:ascii="Calibri" w:hAnsi="Calibri" w:cs="Calibri" w:eastAsia="Calibri"/>
                <w:b/>
                <w:i w:val="0"/>
                <w:color w:val="FFFFFF"/>
                <w:sz w:val="20"/>
              </w:rPr>
              <w:t>Việc</w:t>
            </w:r>
          </w:p>
        </w:tc>
      </w:tr>
      <w:tr>
        <w:trPr>
          <w:cantSplit w:val="true"/>
        </w:trPr>
        <w:tc>
          <w:tcPr>
            <w:tcW w:type="dxa" w:w="3402"/>
          </w:tcPr>
          <w:p>
            <w:pPr>
              <w:spacing w:after="0"/>
            </w:pPr>
            <w:r>
              <w:rPr>
                <w:rFonts w:ascii="Consolas" w:hAnsi="Consolas" w:cs="Consolas" w:eastAsia="Consolas"/>
                <w:b w:val="0"/>
                <w:i w:val="0"/>
                <w:color w:val="9A3412"/>
                <w:sz w:val="18"/>
                <w:shd w:val="clear" w:color="auto" w:fill="F3F4F6"/>
              </w:rPr>
              <w:t>Shift</w:t>
            </w:r>
            <w:r>
              <w:rPr>
                <w:rFonts w:ascii="Calibri" w:hAnsi="Calibri" w:cs="Calibri" w:eastAsia="Calibri"/>
                <w:b w:val="0"/>
                <w:i w:val="0"/>
                <w:sz w:val="20"/>
              </w:rPr>
              <w:t xml:space="preserve"> + bấm</w:t>
            </w:r>
          </w:p>
        </w:tc>
        <w:tc>
          <w:tcPr>
            <w:tcW w:type="dxa" w:w="6009"/>
          </w:tcPr>
          <w:p>
            <w:pPr>
              <w:spacing w:after="0"/>
            </w:pPr>
            <w:r>
              <w:rPr>
                <w:rFonts w:ascii="Calibri" w:hAnsi="Calibri" w:cs="Calibri" w:eastAsia="Calibri"/>
                <w:b w:val="0"/>
                <w:i w:val="0"/>
                <w:sz w:val="20"/>
              </w:rPr>
              <w:t>Chọn nhiều node</w:t>
            </w:r>
          </w:p>
        </w:tc>
      </w:tr>
      <w:tr>
        <w:trPr>
          <w:cantSplit w:val="true"/>
        </w:trPr>
        <w:tc>
          <w:tcPr>
            <w:tcW w:type="dxa" w:w="3402"/>
            <w:shd w:val="clear" w:color="auto" w:fill="F8FAFC"/>
          </w:tcPr>
          <w:p>
            <w:pPr>
              <w:spacing w:after="0"/>
            </w:pPr>
            <w:r>
              <w:rPr>
                <w:rFonts w:ascii="Consolas" w:hAnsi="Consolas" w:cs="Consolas" w:eastAsia="Consolas"/>
                <w:b w:val="0"/>
                <w:i w:val="0"/>
                <w:color w:val="9A3412"/>
                <w:sz w:val="18"/>
                <w:shd w:val="clear" w:color="auto" w:fill="F3F4F6"/>
              </w:rPr>
              <w:t>Delete</w:t>
            </w:r>
          </w:p>
        </w:tc>
        <w:tc>
          <w:tcPr>
            <w:tcW w:type="dxa" w:w="6009"/>
            <w:shd w:val="clear" w:color="auto" w:fill="F8FAFC"/>
          </w:tcPr>
          <w:p>
            <w:pPr>
              <w:spacing w:after="0"/>
            </w:pPr>
            <w:r>
              <w:rPr>
                <w:rFonts w:ascii="Calibri" w:hAnsi="Calibri" w:cs="Calibri" w:eastAsia="Calibri"/>
                <w:b w:val="0"/>
                <w:i w:val="0"/>
                <w:sz w:val="20"/>
              </w:rPr>
              <w:t>Xoá node/liên kết/tóm tắt/khoanh vùng đang chọn</w:t>
            </w:r>
          </w:p>
        </w:tc>
      </w:tr>
      <w:tr>
        <w:trPr>
          <w:cantSplit w:val="true"/>
        </w:trPr>
        <w:tc>
          <w:tcPr>
            <w:tcW w:type="dxa" w:w="3402"/>
          </w:tcPr>
          <w:p>
            <w:pPr>
              <w:spacing w:after="0"/>
            </w:pPr>
            <w:r>
              <w:rPr>
                <w:rFonts w:ascii="Consolas" w:hAnsi="Consolas" w:cs="Consolas" w:eastAsia="Consolas"/>
                <w:b w:val="0"/>
                <w:i w:val="0"/>
                <w:color w:val="9A3412"/>
                <w:sz w:val="18"/>
                <w:shd w:val="clear" w:color="auto" w:fill="F3F4F6"/>
              </w:rPr>
              <w:t>Esc</w:t>
            </w:r>
          </w:p>
        </w:tc>
        <w:tc>
          <w:tcPr>
            <w:tcW w:type="dxa" w:w="6009"/>
          </w:tcPr>
          <w:p>
            <w:pPr>
              <w:spacing w:after="0"/>
            </w:pPr>
            <w:r>
              <w:rPr>
                <w:rFonts w:ascii="Calibri" w:hAnsi="Calibri" w:cs="Calibri" w:eastAsia="Calibri"/>
                <w:b w:val="0"/>
                <w:i w:val="0"/>
                <w:sz w:val="20"/>
              </w:rPr>
              <w:t>Thoát chế độ liên kết, huỷ sửa chữ</w:t>
            </w:r>
          </w:p>
        </w:tc>
      </w:tr>
      <w:tr>
        <w:trPr>
          <w:cantSplit w:val="true"/>
        </w:trPr>
        <w:tc>
          <w:tcPr>
            <w:tcW w:type="dxa" w:w="3402"/>
            <w:shd w:val="clear" w:color="auto" w:fill="F8FAFC"/>
          </w:tcPr>
          <w:p>
            <w:pPr>
              <w:spacing w:after="0"/>
            </w:pPr>
            <w:r>
              <w:rPr>
                <w:rFonts w:ascii="Consolas" w:hAnsi="Consolas" w:cs="Consolas" w:eastAsia="Consolas"/>
                <w:b w:val="0"/>
                <w:i w:val="0"/>
                <w:color w:val="9A3412"/>
                <w:sz w:val="18"/>
                <w:shd w:val="clear" w:color="auto" w:fill="F3F4F6"/>
              </w:rPr>
              <w:t>Enter</w:t>
            </w:r>
          </w:p>
        </w:tc>
        <w:tc>
          <w:tcPr>
            <w:tcW w:type="dxa" w:w="6009"/>
            <w:shd w:val="clear" w:color="auto" w:fill="F8FAFC"/>
          </w:tcPr>
          <w:p>
            <w:pPr>
              <w:spacing w:after="0"/>
            </w:pPr>
            <w:r>
              <w:rPr>
                <w:rFonts w:ascii="Calibri" w:hAnsi="Calibri" w:cs="Calibri" w:eastAsia="Calibri"/>
                <w:b w:val="0"/>
                <w:i w:val="0"/>
                <w:sz w:val="20"/>
              </w:rPr>
              <w:t>Chốt nhãn đang gõ</w:t>
            </w:r>
          </w:p>
        </w:tc>
      </w:tr>
      <w:tr>
        <w:trPr>
          <w:cantSplit w:val="true"/>
        </w:trPr>
        <w:tc>
          <w:tcPr>
            <w:tcW w:type="dxa" w:w="3402"/>
          </w:tcPr>
          <w:p>
            <w:pPr>
              <w:spacing w:after="0"/>
            </w:pPr>
            <w:r>
              <w:rPr>
                <w:rFonts w:ascii="Consolas" w:hAnsi="Consolas" w:cs="Consolas" w:eastAsia="Consolas"/>
                <w:b w:val="0"/>
                <w:i w:val="0"/>
                <w:color w:val="9A3412"/>
                <w:sz w:val="18"/>
                <w:shd w:val="clear" w:color="auto" w:fill="F3F4F6"/>
              </w:rPr>
              <w:t>Tab</w:t>
            </w:r>
          </w:p>
        </w:tc>
        <w:tc>
          <w:tcPr>
            <w:tcW w:type="dxa" w:w="6009"/>
          </w:tcPr>
          <w:p>
            <w:pPr>
              <w:spacing w:after="0"/>
            </w:pPr>
            <w:r>
              <w:rPr>
                <w:rFonts w:ascii="Calibri" w:hAnsi="Calibri" w:cs="Calibri" w:eastAsia="Calibri"/>
                <w:b w:val="0"/>
                <w:i w:val="0"/>
                <w:sz w:val="20"/>
              </w:rPr>
              <w:t>Thêm node con</w:t>
            </w:r>
          </w:p>
        </w:tc>
      </w:tr>
      <w:tr>
        <w:trPr>
          <w:cantSplit w:val="true"/>
        </w:trPr>
        <w:tc>
          <w:tcPr>
            <w:tcW w:type="dxa" w:w="3402"/>
            <w:shd w:val="clear" w:color="auto" w:fill="F8FAFC"/>
          </w:tcPr>
          <w:p>
            <w:pPr>
              <w:spacing w:after="0"/>
            </w:pPr>
            <w:r>
              <w:rPr>
                <w:rFonts w:ascii="Consolas" w:hAnsi="Consolas" w:cs="Consolas" w:eastAsia="Consolas"/>
                <w:b w:val="0"/>
                <w:i w:val="0"/>
                <w:color w:val="9A3412"/>
                <w:sz w:val="18"/>
                <w:shd w:val="clear" w:color="auto" w:fill="F3F4F6"/>
              </w:rPr>
              <w:t>C</w:t>
            </w:r>
            <w:r>
              <w:rPr>
                <w:rFonts w:ascii="Calibri" w:hAnsi="Calibri" w:cs="Calibri" w:eastAsia="Calibri"/>
                <w:b w:val="0"/>
                <w:i w:val="0"/>
                <w:sz w:val="20"/>
              </w:rPr>
              <w:t xml:space="preserve"> / </w:t>
            </w:r>
            <w:r>
              <w:rPr>
                <w:rFonts w:ascii="Consolas" w:hAnsi="Consolas" w:cs="Consolas" w:eastAsia="Consolas"/>
                <w:b w:val="0"/>
                <w:i w:val="0"/>
                <w:color w:val="9A3412"/>
                <w:sz w:val="18"/>
                <w:shd w:val="clear" w:color="auto" w:fill="F3F4F6"/>
              </w:rPr>
              <w:t>Shift+C</w:t>
            </w:r>
          </w:p>
        </w:tc>
        <w:tc>
          <w:tcPr>
            <w:tcW w:type="dxa" w:w="6009"/>
            <w:shd w:val="clear" w:color="auto" w:fill="F8FAFC"/>
          </w:tcPr>
          <w:p>
            <w:pPr>
              <w:spacing w:after="0"/>
            </w:pPr>
            <w:r>
              <w:rPr>
                <w:rFonts w:ascii="Calibri" w:hAnsi="Calibri" w:cs="Calibri" w:eastAsia="Calibri"/>
                <w:b w:val="0"/>
                <w:i w:val="0"/>
                <w:sz w:val="20"/>
              </w:rPr>
              <w:t>Thu gọn theo cấp / mở hết</w:t>
            </w:r>
          </w:p>
        </w:tc>
      </w:tr>
      <w:tr>
        <w:trPr>
          <w:cantSplit w:val="true"/>
        </w:trPr>
        <w:tc>
          <w:tcPr>
            <w:tcW w:type="dxa" w:w="3402"/>
          </w:tcPr>
          <w:p>
            <w:pPr>
              <w:spacing w:after="0"/>
            </w:pPr>
            <w:r>
              <w:rPr>
                <w:rFonts w:ascii="Consolas" w:hAnsi="Consolas" w:cs="Consolas" w:eastAsia="Consolas"/>
                <w:b w:val="0"/>
                <w:i w:val="0"/>
                <w:color w:val="9A3412"/>
                <w:sz w:val="18"/>
                <w:shd w:val="clear" w:color="auto" w:fill="F3F4F6"/>
              </w:rPr>
              <w:t>F</w:t>
            </w:r>
          </w:p>
        </w:tc>
        <w:tc>
          <w:tcPr>
            <w:tcW w:type="dxa" w:w="6009"/>
          </w:tcPr>
          <w:p>
            <w:pPr>
              <w:spacing w:after="0"/>
            </w:pPr>
            <w:r>
              <w:rPr>
                <w:rFonts w:ascii="Calibri" w:hAnsi="Calibri" w:cs="Calibri" w:eastAsia="Calibri"/>
                <w:b w:val="0"/>
                <w:i w:val="0"/>
                <w:sz w:val="20"/>
              </w:rPr>
              <w:t>Vừa khung nhìn (có cả nhánh trôi)</w:t>
            </w:r>
          </w:p>
        </w:tc>
      </w:tr>
      <w:tr>
        <w:trPr>
          <w:cantSplit w:val="true"/>
        </w:trPr>
        <w:tc>
          <w:tcPr>
            <w:tcW w:type="dxa" w:w="3402"/>
            <w:shd w:val="clear" w:color="auto" w:fill="F8FAFC"/>
          </w:tcPr>
          <w:p>
            <w:pPr>
              <w:spacing w:after="0"/>
            </w:pPr>
            <w:r>
              <w:rPr>
                <w:rFonts w:ascii="Consolas" w:hAnsi="Consolas" w:cs="Consolas" w:eastAsia="Consolas"/>
                <w:b w:val="0"/>
                <w:i w:val="0"/>
                <w:color w:val="9A3412"/>
                <w:sz w:val="18"/>
                <w:shd w:val="clear" w:color="auto" w:fill="F3F4F6"/>
              </w:rPr>
              <w:t>Ctrl+Z</w:t>
            </w:r>
            <w:r>
              <w:rPr>
                <w:rFonts w:ascii="Calibri" w:hAnsi="Calibri" w:cs="Calibri" w:eastAsia="Calibri"/>
                <w:b w:val="0"/>
                <w:i w:val="0"/>
                <w:sz w:val="20"/>
              </w:rPr>
              <w:t xml:space="preserve"> / </w:t>
            </w:r>
            <w:r>
              <w:rPr>
                <w:rFonts w:ascii="Consolas" w:hAnsi="Consolas" w:cs="Consolas" w:eastAsia="Consolas"/>
                <w:b w:val="0"/>
                <w:i w:val="0"/>
                <w:color w:val="9A3412"/>
                <w:sz w:val="18"/>
                <w:shd w:val="clear" w:color="auto" w:fill="F3F4F6"/>
              </w:rPr>
              <w:t>Ctrl+Shift+Z</w:t>
            </w:r>
          </w:p>
        </w:tc>
        <w:tc>
          <w:tcPr>
            <w:tcW w:type="dxa" w:w="6009"/>
            <w:shd w:val="clear" w:color="auto" w:fill="F8FAFC"/>
          </w:tcPr>
          <w:p>
            <w:pPr>
              <w:spacing w:after="0"/>
            </w:pPr>
            <w:r>
              <w:rPr>
                <w:rFonts w:ascii="Calibri" w:hAnsi="Calibri" w:cs="Calibri" w:eastAsia="Calibri"/>
                <w:b w:val="0"/>
                <w:i w:val="0"/>
                <w:sz w:val="20"/>
              </w:rPr>
              <w:t>Hoàn tác / Làm lại</w:t>
            </w:r>
          </w:p>
        </w:tc>
      </w:tr>
      <w:tr>
        <w:trPr>
          <w:cantSplit w:val="true"/>
        </w:trPr>
        <w:tc>
          <w:tcPr>
            <w:tcW w:type="dxa" w:w="3402"/>
          </w:tcPr>
          <w:p>
            <w:pPr>
              <w:spacing w:after="0"/>
            </w:pPr>
            <w:r>
              <w:rPr>
                <w:rFonts w:ascii="Consolas" w:hAnsi="Consolas" w:cs="Consolas" w:eastAsia="Consolas"/>
                <w:b w:val="0"/>
                <w:i w:val="0"/>
                <w:color w:val="9A3412"/>
                <w:sz w:val="18"/>
                <w:shd w:val="clear" w:color="auto" w:fill="F3F4F6"/>
              </w:rPr>
              <w:t>Ctrl+S</w:t>
            </w:r>
          </w:p>
        </w:tc>
        <w:tc>
          <w:tcPr>
            <w:tcW w:type="dxa" w:w="6009"/>
          </w:tcPr>
          <w:p>
            <w:pPr>
              <w:spacing w:after="0"/>
            </w:pPr>
            <w:r>
              <w:rPr>
                <w:rFonts w:ascii="Calibri" w:hAnsi="Calibri" w:cs="Calibri" w:eastAsia="Calibri"/>
                <w:b w:val="0"/>
                <w:i w:val="0"/>
                <w:sz w:val="20"/>
              </w:rPr>
              <w:t>Lưu</w:t>
            </w:r>
          </w:p>
        </w:tc>
      </w:tr>
    </w:tbl>
    <w:p>
      <w:pPr>
        <w:spacing w:after="40"/>
      </w:pPr>
    </w:p>
    <w:p>
      <w:pPr>
        <w:spacing w:after="120"/>
      </w:pPr>
      <w:r>
        <w:rPr>
          <w:rFonts w:ascii="Calibri" w:hAnsi="Calibri" w:cs="Calibri" w:eastAsia="Calibri"/>
          <w:b w:val="0"/>
          <w:i/>
          <w:sz w:val="22"/>
        </w:rPr>
        <w:t xml:space="preserve">Chương tiếp theo: </w:t>
      </w:r>
      <w:r>
        <w:rPr>
          <w:rFonts w:ascii="Calibri" w:hAnsi="Calibri" w:cs="Calibri" w:eastAsia="Calibri"/>
          <w:b/>
          <w:i/>
          <w:sz w:val="22"/>
        </w:rPr>
        <w:t>Chương 3 — Hồ sơ trong từng node: Card, bảng và ảnh.</w:t>
      </w:r>
      <w:r>
        <w:rPr>
          <w:rFonts w:ascii="Calibri" w:hAnsi="Calibri" w:cs="Calibri" w:eastAsia="Calibri"/>
          <w:b w:val="0"/>
          <w:i/>
          <w:sz w:val="22"/>
        </w:rPr>
        <w:t xml:space="preserve"> Bà Lan sẽ đính kèm hồ sơ kỹ thuật, hợp đồng và bảng doanh thu — chi phí — lợi nhuận ngay tại các node đã dựng.</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280"/>
        <w:sz w:val="17"/>
      </w:rPr>
      <w:t xml:space="preserve">Hướng dẫn sử dụng T17Mind — Chương 2 · Trang </w:t>
    </w:r>
    <w:r>
      <w:rPr>
        <w:color w:val="6B7280"/>
        <w:sz w:val="17"/>
      </w:rPr>
      <w:fldChar w:fldCharType="begin"/>
    </w:r>
    <w:r>
      <w:rPr>
        <w:color w:val="6B7280"/>
        <w:sz w:val="17"/>
      </w:rPr>
      <w:instrText xml:space="preserve">PAGE</w:instrText>
    </w:r>
    <w:r>
      <w:rPr>
        <w:color w:val="6B72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T17Mind</dc:title>
  <dc:subject/>
  <dc:creator>T17Mind</dc:creator>
  <cp:keywords/>
  <dc:description>generated by python-docx</dc:description>
  <cp:lastModifiedBy/>
  <cp:revision>1</cp:revision>
  <dcterms:created xsi:type="dcterms:W3CDTF">2013-12-23T23:15:00Z</dcterms:created>
  <dcterms:modified xsi:type="dcterms:W3CDTF">2013-12-23T23:15:00Z</dcterms:modified>
  <cp:category/>
</cp:coreProperties>
</file>