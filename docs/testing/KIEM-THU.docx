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eastAsia="Calibri"/>
          <w:b/>
          <w:color w:val="1E3A8A"/>
          <w:sz w:val="48"/>
        </w:rPr>
        <w:t>T17Mind — Hướng dẫn kiểm thử các chức năng</w:t>
      </w:r>
    </w:p>
    <w:p>
      <w:pPr>
        <w:spacing w:after="200" w:before="0"/>
      </w:pPr>
      <w:r>
        <w:rPr>
          <w:rFonts w:ascii="Calibri" w:hAnsi="Calibri" w:eastAsia="Calibri"/>
          <w:b w:val="0"/>
          <w:color w:val="4B5563"/>
          <w:sz w:val="22"/>
        </w:rPr>
        <w:t>Bộ kiểm thử tay cho bản exe (Windows) · kèm bộ file mẫu trong thư mục mau/</w:t>
      </w:r>
    </w:p>
    <w:p>
      <w:pPr>
        <w:spacing w:after="160" w:before="0"/>
      </w:pPr>
      <w:r>
        <w:rPr>
          <w:rFonts w:ascii="Calibri" w:hAnsi="Calibri" w:eastAsia="Calibri"/>
          <w:b w:val="0"/>
          <w:sz w:val="21"/>
        </w:rPr>
        <w:t xml:space="preserve">Tài liệu này đi qua toàn bộ chức năng đã làm, từ nền tảng sơ đồ tư duy đến Workspace và card dùng chung. Mỗi dòng là một phép thử: làm đúng </w:t>
      </w:r>
      <w:r>
        <w:rPr>
          <w:rFonts w:ascii="Calibri" w:hAnsi="Calibri" w:eastAsia="Calibri"/>
          <w:b/>
          <w:sz w:val="21"/>
        </w:rPr>
        <w:t>Thao tác</w:t>
      </w:r>
      <w:r>
        <w:rPr>
          <w:rFonts w:ascii="Calibri" w:hAnsi="Calibri" w:eastAsia="Calibri"/>
          <w:b w:val="0"/>
          <w:sz w:val="21"/>
        </w:rPr>
        <w:t xml:space="preserve">, so với </w:t>
      </w:r>
      <w:r>
        <w:rPr>
          <w:rFonts w:ascii="Calibri" w:hAnsi="Calibri" w:eastAsia="Calibri"/>
          <w:b/>
          <w:sz w:val="21"/>
        </w:rPr>
        <w:t>Kết quả mong đợi</w:t>
      </w:r>
      <w:r>
        <w:rPr>
          <w:rFonts w:ascii="Calibri" w:hAnsi="Calibri" w:eastAsia="Calibri"/>
          <w:b w:val="0"/>
          <w:sz w:val="21"/>
        </w:rPr>
        <w:t xml:space="preserve">, rồi đánh dấu </w:t>
      </w:r>
      <w:r>
        <w:rPr>
          <w:rFonts w:ascii="Calibri" w:hAnsi="Calibri" w:eastAsia="Calibri"/>
          <w:b/>
          <w:sz w:val="21"/>
        </w:rPr>
        <w:t>Đạt</w:t>
      </w:r>
      <w:r>
        <w:rPr>
          <w:rFonts w:ascii="Calibri" w:hAnsi="Calibri" w:eastAsia="Calibri"/>
          <w:b w:val="0"/>
          <w:sz w:val="21"/>
        </w:rPr>
        <w:t xml:space="preserve"> hoặc </w:t>
      </w:r>
      <w:r>
        <w:rPr>
          <w:rFonts w:ascii="Calibri" w:hAnsi="Calibri" w:eastAsia="Calibri"/>
          <w:b/>
          <w:sz w:val="21"/>
        </w:rPr>
        <w:t>Lỗi</w:t>
      </w:r>
      <w:r>
        <w:rPr>
          <w:rFonts w:ascii="Calibri" w:hAnsi="Calibri" w:eastAsia="Calibri"/>
          <w:b w:val="0"/>
          <w:sz w:val="21"/>
        </w:rPr>
        <w:t>. Dòng có ★ là phép thử quan trọng (liên quan mất dữ liệu, lưu/mở, hoàn tác) — các dòng ★ phải đạt hết mới coi là nghiệm thu.</w:t>
      </w:r>
    </w:p>
    <w:p>
      <w:pPr>
        <w:pStyle w:val="Heading2"/>
        <w:keepNext/>
        <w:spacing w:before="200" w:after="80"/>
      </w:pPr>
      <w:r>
        <w:rPr>
          <w:rFonts w:ascii="Calibri" w:hAnsi="Calibri" w:eastAsia="Calibri"/>
          <w:color w:val="1E3A8A"/>
          <w:sz w:val="26"/>
        </w:rPr>
        <w:t>Cách dùng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2381"/>
        <w:gridCol w:w="12757"/>
      </w:tblGrid>
      <w:tr>
        <w:tc>
          <w:tcPr>
            <w:tcW w:type="dxa" w:w="2381"/>
            <w:shd w:val="clear" w:color="auto" w:fill="EFF6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20"/>
              </w:rPr>
              <w:t>Chuẩn bị</w:t>
            </w:r>
          </w:p>
        </w:tc>
        <w:tc>
          <w:tcPr>
            <w:tcW w:type="dxa" w:w="1275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Giải nén </w:t>
            </w:r>
            <w:r>
              <w:rPr>
                <w:rFonts w:ascii="Calibri" w:hAnsi="Calibri" w:eastAsia="Calibri"/>
                <w:b/>
                <w:sz w:val="20"/>
              </w:rPr>
              <w:t>T17Mind-moi-nhat-portable.zip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vào một thư mục mới (ví dụ </w:t>
            </w: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D:\T17Mind-Test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và giải nén </w:t>
            </w:r>
            <w:r>
              <w:rPr>
                <w:rFonts w:ascii="Calibri" w:hAnsi="Calibri" w:eastAsia="Calibri"/>
                <w:b/>
                <w:sz w:val="20"/>
              </w:rPr>
              <w:t>mau.zip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vào thư mục khác (ví dụ </w:t>
            </w: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D:\mau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). Trong tài liệu, </w:t>
            </w: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mau\…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nghĩa là thư mục mẫu đó.</w:t>
            </w:r>
          </w:p>
        </w:tc>
      </w:tr>
      <w:tr>
        <w:tc>
          <w:tcPr>
            <w:tcW w:type="dxa" w:w="2381"/>
            <w:shd w:val="clear" w:color="auto" w:fill="EFF6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20"/>
              </w:rPr>
              <w:t>Đánh dấu</w:t>
            </w:r>
          </w:p>
        </w:tc>
        <w:tc>
          <w:tcPr>
            <w:tcW w:type="dxa" w:w="1275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Ghi </w:t>
            </w:r>
            <w:r>
              <w:rPr>
                <w:rFonts w:ascii="Calibri" w:hAnsi="Calibri" w:eastAsia="Calibri"/>
                <w:b/>
                <w:sz w:val="20"/>
              </w:rPr>
              <w:t>Đ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(đạt) hoặc </w:t>
            </w:r>
            <w:r>
              <w:rPr>
                <w:rFonts w:ascii="Calibri" w:hAnsi="Calibri" w:eastAsia="Calibri"/>
                <w:b/>
                <w:sz w:val="20"/>
              </w:rPr>
              <w:t>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(lỗi) vào cột Kết quả. Lỗi thì ghi ngắn vào cột Ghi chú và chụp màn hình, kèm mã phép thử (ví dụ </w:t>
            </w: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D07</w:t>
            </w:r>
            <w:r>
              <w:rPr>
                <w:rFonts w:ascii="Calibri" w:hAnsi="Calibri" w:eastAsia="Calibri"/>
                <w:b w:val="0"/>
                <w:sz w:val="20"/>
              </w:rPr>
              <w:t>).</w:t>
            </w:r>
          </w:p>
        </w:tc>
      </w:tr>
      <w:tr>
        <w:tc>
          <w:tcPr>
            <w:tcW w:type="dxa" w:w="2381"/>
            <w:shd w:val="clear" w:color="auto" w:fill="EFF6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20"/>
              </w:rPr>
              <w:t>Phím tắt chính</w:t>
            </w:r>
          </w:p>
        </w:tc>
        <w:tc>
          <w:tcPr>
            <w:tcW w:type="dxa" w:w="1275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Tab = thêm nhánh con · Enter = thêm node cùng cấp · F2 hoặc bấm đúp = sửa chữ · Delete = xoá · Ctrl+Z = hoàn tác · Ctrl+Shift+Z = làm lại · Ctrl+S = lưu · Ctrl+Shift+S = lưu thành… · Ctrl+F = tìm · F = vừa khung · C = gộp/bung nhánh · phím ? = bảng phím tắt.</w:t>
            </w:r>
          </w:p>
        </w:tc>
      </w:tr>
      <w:tr>
        <w:tc>
          <w:tcPr>
            <w:tcW w:type="dxa" w:w="2381"/>
            <w:shd w:val="clear" w:color="auto" w:fill="EFF6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20"/>
              </w:rPr>
              <w:t>Thanh công cụ</w:t>
            </w:r>
          </w:p>
        </w:tc>
        <w:tc>
          <w:tcPr>
            <w:tcW w:type="dxa" w:w="1275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Hàng trên: Nhánh con · Tìm kiếm · Map gần đây · </w:t>
            </w:r>
            <w:r>
              <w:rPr>
                <w:rFonts w:ascii="Calibri" w:hAnsi="Calibri" w:eastAsia="Calibri"/>
                <w:b/>
                <w:sz w:val="20"/>
              </w:rPr>
              <w:t>Tệp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(Mới, Mở…, Lưu, Lưu thành…) · </w:t>
            </w:r>
            <w:r>
              <w:rPr>
                <w:rFonts w:ascii="Calibri" w:hAnsi="Calibri" w:eastAsia="Calibri"/>
                <w:b/>
                <w:sz w:val="20"/>
              </w:rPr>
              <w:t>Nhập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(Nhập JSON, Ghép JSON, Nhập XLSX, Nhập XMind, Nhập OPML, Nhập Markdown) · </w:t>
            </w:r>
            <w:r>
              <w:rPr>
                <w:rFonts w:ascii="Calibri" w:hAnsi="Calibri" w:eastAsia="Calibri"/>
                <w:b/>
                <w:sz w:val="20"/>
              </w:rPr>
              <w:t>Xuất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(Xuất JSON, XLSX, XMind, OPML, Tài liệu Word / Markdown…, SVG, PNG). Hàng dưới: hoàn tác/làm lại, Vừa khung, Về gốc, bố cục, theme, 🎨 Theme riêng, Ghi chú, Liên kết, Tóm tắt, Khoanh vùng… Góc phải: bật/tắt khung Explorer, khung định dạng, Thư viện card, Minimap.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Calibri" w:hAnsi="Calibri" w:eastAsia="Calibri"/>
          <w:color w:val="1E3A8A"/>
          <w:sz w:val="26"/>
        </w:rPr>
        <w:t>Bộ file mẫu (thư mục mau\)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2494"/>
        <w:gridCol w:w="2041"/>
        <w:gridCol w:w="10602"/>
      </w:tblGrid>
      <w:tr>
        <w:tc>
          <w:tcPr>
            <w:tcW w:type="dxa" w:w="249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Thư mục</w:t>
            </w:r>
          </w:p>
        </w:tc>
        <w:tc>
          <w:tcPr>
            <w:tcW w:type="dxa" w:w="2041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Gồm</w:t>
            </w:r>
          </w:p>
        </w:tc>
        <w:tc>
          <w:tcPr>
            <w:tcW w:type="dxa" w:w="106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Dùng để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01-anh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9 ảnh + 1 file chữ</w:t>
            </w:r>
          </w:p>
        </w:tc>
        <w:tc>
          <w:tcPr>
            <w:tcW w:type="dxa" w:w="106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Ảnh thường, ảnh 4000×3000 (phải tự thu nhỏ), ảnh dài 3000×400, PNG nền trong suốt, WebP, ảnh nhỏ 64×64, SVG; </w:t>
            </w: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khong-phai-anh.txt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để thử thả file sai loại.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02-bang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7 file</w:t>
            </w:r>
          </w:p>
        </w:tc>
        <w:tc>
          <w:tcPr>
            <w:tcW w:type="dxa" w:w="106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Dữ liệu bảng: </w:t>
            </w: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.tsv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và </w:t>
            </w: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.xlsx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để copy rồi dán (Excel/Notepad), </w:t>
            </w: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.csv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dấu phẩy, dấu chấm phẩy (kiểu Excel Việt Nam), CSV có ngoặc kép và xuống dòng trong ô, bảng lớn 20×10, file CSV trống.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03-nhap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9 file</w:t>
            </w:r>
          </w:p>
        </w:tc>
        <w:tc>
          <w:tcPr>
            <w:tcW w:type="dxa" w:w="106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Các định dạng nhập: JSON dạng cây, JSON đầy đủ, JSON để ghép thêm, XLSX, XMind, OPML, Markdown, </w:t>
            </w: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.t17m</w:t>
            </w:r>
            <w:r>
              <w:rPr>
                <w:rFonts w:ascii="Calibri" w:hAnsi="Calibri" w:eastAsia="Calibri"/>
                <w:b w:val="0"/>
                <w:sz w:val="20"/>
              </w:rPr>
              <w:t>, và một file Markdown xuất sẵn từ app.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04-loi-va-cu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11 file</w:t>
            </w:r>
          </w:p>
        </w:tc>
        <w:tc>
          <w:tcPr>
            <w:tcW w:type="dxa" w:w="106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File lỗi (phải bị từ chối kèm thông báo rõ) và file cũ (schema 16 và 19 — phải mở được, tự nâng cấp).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05-theme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4 file</w:t>
            </w:r>
          </w:p>
        </w:tc>
        <w:tc>
          <w:tcPr>
            <w:tcW w:type="dxa" w:w="106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Theme </w:t>
            </w: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.t17theme</w:t>
            </w:r>
            <w:r>
              <w:rPr>
                <w:rFonts w:ascii="Calibri" w:hAnsi="Calibri" w:eastAsia="Calibri"/>
                <w:b w:val="0"/>
                <w:sz w:val="20"/>
              </w:rPr>
              <w:t>: theo cấp, theo nhánh, có màu sai (màu hỏng bị bỏ qua), và file lỗi.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06-workspace-mau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thư mục</w:t>
            </w:r>
          </w:p>
        </w:tc>
        <w:tc>
          <w:tcPr>
            <w:tcW w:type="dxa" w:w="106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Một Workspace mẫu: 2 map dùng chung 1 card (ở map Ngân sách là bản cũ), 1 card chưa map nào dùng, 1 theme. Chép vào </w:t>
            </w: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T17Mind-Workspace</w:t>
            </w:r>
            <w:r>
              <w:rPr>
                <w:rFonts w:ascii="Calibri" w:hAnsi="Calibri" w:eastAsia="Calibri"/>
                <w:b w:val="0"/>
                <w:sz w:val="20"/>
              </w:rPr>
              <w:t>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07-demo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2 file</w:t>
            </w:r>
          </w:p>
        </w:tc>
        <w:tc>
          <w:tcPr>
            <w:tcW w:type="dxa" w:w="10602"/>
          </w:tcPr>
          <w:p>
            <w:pPr>
              <w:spacing w:after="0"/>
            </w:pP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T17Mind-demo.t17m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(bản demo Gió Sớm Coffee, 63 node) và </w:t>
            </w:r>
            <w:r>
              <w:rPr>
                <w:rFonts w:ascii="Consolas" w:hAnsi="Consolas" w:eastAsia="Calibri"/>
                <w:b w:val="0"/>
                <w:color w:val="9A3412"/>
                <w:sz w:val="20"/>
              </w:rPr>
              <w:t>map-lon-1500-node.json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(thử hiệu năng).</w:t>
            </w:r>
          </w:p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A. Khởi động và chuẩn bị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>Làm mục này trước. Dùng bản exe vừa giải nén.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A01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Chạy </w:t>
            </w:r>
            <w:r>
              <w:rPr>
                <w:rFonts w:ascii="Calibri" w:hAnsi="Calibri" w:eastAsia="Calibri"/>
                <w:b/>
                <w:sz w:val="19"/>
              </w:rPr>
              <w:t>T17Mind.exe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lần đầu (nếu Windows SmartScreen cảnh báo, chọn Thông tin thêm → Vẫn chạy).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App mở, có một node gốc “Chủ đề trung tâm”. Cạnh file exe xuất hiện thư mục </w:t>
            </w:r>
            <w:r>
              <w:rPr>
                <w:rFonts w:ascii="Calibri" w:hAnsi="Calibri" w:eastAsia="Calibri"/>
                <w:b/>
                <w:sz w:val="19"/>
              </w:rPr>
              <w:t>T17Mind-Workspace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có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workspace.json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và thư mục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maps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A02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Bấm </w:t>
            </w:r>
            <w:r>
              <w:rPr>
                <w:rFonts w:ascii="Calibri" w:hAnsi="Calibri" w:eastAsia="Calibri"/>
                <w:b/>
                <w:sz w:val="19"/>
              </w:rPr>
              <w:t>Map gần đây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Mục </w:t>
            </w:r>
            <w:r>
              <w:rPr>
                <w:rFonts w:ascii="Calibri" w:hAnsi="Calibri" w:eastAsia="Calibri"/>
                <w:b/>
                <w:sz w:val="19"/>
              </w:rPr>
              <w:t>Nơi lưu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hiện đường dẫn thư mục Workspace cạnh file exe, có nút Mở thư mục / Đổi thư mục…; cạnh đó là dòng “Đã lưu hh:mm” (sau vài giây).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A03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Bấm phím </w:t>
            </w:r>
            <w:r>
              <w:rPr>
                <w:rFonts w:ascii="Calibri" w:hAnsi="Calibri" w:eastAsia="Calibri"/>
                <w:b/>
                <w:sz w:val="19"/>
              </w:rPr>
              <w:t>?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Hiện bảng phím tắt; bấm lần nữa (hoặc Esc) để đóng.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A04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Bấm chuột phải lên thanh công cụ hoặc khung bên phải.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Không hiện menu Back / Reload / Print của trình duyệt. (Trong ô nhập chữ vẫn có menu Copy / Paste.)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B. Sơ đồ tư duy cơ bản (kiểm nhanh)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>Các chức năng nền đã có từ đầu — chỉ cần xác nhận chưa bị hỏng.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B01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Tệp → </w:t>
            </w:r>
            <w:r>
              <w:rPr>
                <w:rFonts w:ascii="Calibri" w:hAnsi="Calibri" w:eastAsia="Calibri"/>
                <w:b/>
                <w:sz w:val="19"/>
              </w:rPr>
              <w:t>Mới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→ Tạo mới. Chọn node gốc, bấm </w:t>
            </w:r>
            <w:r>
              <w:rPr>
                <w:rFonts w:ascii="Calibri" w:hAnsi="Calibri" w:eastAsia="Calibri"/>
                <w:b/>
                <w:sz w:val="19"/>
              </w:rPr>
              <w:t>Tab</w:t>
            </w:r>
            <w:r>
              <w:rPr>
                <w:rFonts w:ascii="Calibri" w:hAnsi="Calibri" w:eastAsia="Calibri"/>
                <w:b w:val="0"/>
                <w:sz w:val="19"/>
              </w:rPr>
              <w:t>, gõ “Ý 1”, Enter, Enter, gõ “Ý 2”, Enter.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Có node gốc và 2 nhánh “Ý 1”, “Ý 2” cùng cấp. Map cũ (nếu có) vẫn còn trong Map gần đây.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B02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Chọn “Ý 1”, </w:t>
            </w:r>
            <w:r>
              <w:rPr>
                <w:rFonts w:ascii="Calibri" w:hAnsi="Calibri" w:eastAsia="Calibri"/>
                <w:b/>
                <w:sz w:val="19"/>
              </w:rPr>
              <w:t>F2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(hoặc bấm đúp) đổi chữ; bấm </w:t>
            </w:r>
            <w:r>
              <w:rPr>
                <w:rFonts w:ascii="Calibri" w:hAnsi="Calibri" w:eastAsia="Calibri"/>
                <w:b/>
                <w:sz w:val="19"/>
              </w:rPr>
              <w:t>Tab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thêm con; </w:t>
            </w:r>
            <w:r>
              <w:rPr>
                <w:rFonts w:ascii="Calibri" w:hAnsi="Calibri" w:eastAsia="Calibri"/>
                <w:b/>
                <w:sz w:val="19"/>
              </w:rPr>
              <w:t>Delete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xoá con vừa thêm; </w:t>
            </w:r>
            <w:r>
              <w:rPr>
                <w:rFonts w:ascii="Calibri" w:hAnsi="Calibri" w:eastAsia="Calibri"/>
                <w:b/>
                <w:sz w:val="19"/>
              </w:rPr>
              <w:t>Ctrl+Z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Chữ đổi được; xoá rồi Ctrl+Z thì node trở lại đúng chỗ.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B03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Kéo node “Ý 2” thả lên “Ý 1”.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“Ý 2” thành con của “Ý 1”. Ctrl+Z trả lại.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B04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Chọn một node có con, </w:t>
            </w:r>
            <w:r>
              <w:rPr>
                <w:rFonts w:ascii="Calibri" w:hAnsi="Calibri" w:eastAsia="Calibri"/>
                <w:b/>
                <w:sz w:val="19"/>
              </w:rPr>
              <w:t>Ctrl+C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rồi chọn node khác </w:t>
            </w:r>
            <w:r>
              <w:rPr>
                <w:rFonts w:ascii="Calibri" w:hAnsi="Calibri" w:eastAsia="Calibri"/>
                <w:b/>
                <w:sz w:val="19"/>
              </w:rPr>
              <w:t>Ctrl+V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thử </w:t>
            </w:r>
            <w:r>
              <w:rPr>
                <w:rFonts w:ascii="Calibri" w:hAnsi="Calibri" w:eastAsia="Calibri"/>
                <w:b/>
                <w:sz w:val="19"/>
              </w:rPr>
              <w:t>Ctrl+D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(nhân bản).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Cả nhánh được sao chép; các node mới có id riêng, sửa bản sao không ảnh hưởng bản gốc.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B05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Chọn node có con, bấm </w:t>
            </w:r>
            <w:r>
              <w:rPr>
                <w:rFonts w:ascii="Calibri" w:hAnsi="Calibri" w:eastAsia="Calibri"/>
                <w:b/>
                <w:sz w:val="19"/>
              </w:rPr>
              <w:t>C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nhiều lần; thử </w:t>
            </w:r>
            <w:r>
              <w:rPr>
                <w:rFonts w:ascii="Calibri" w:hAnsi="Calibri" w:eastAsia="Calibri"/>
                <w:b/>
                <w:sz w:val="19"/>
              </w:rPr>
              <w:t>Shift+C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Xoay 3 nấc: thu gọn hết → chỉ con trực tiếp → mở hết; Shift+C mở hết ngay.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B06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Đổi </w:t>
            </w:r>
            <w:r>
              <w:rPr>
                <w:rFonts w:ascii="Calibri" w:hAnsi="Calibri" w:eastAsia="Calibri"/>
                <w:b/>
                <w:sz w:val="19"/>
              </w:rPr>
              <w:t>bố cục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lần lượt: Logic Right, Logic Left, Logic Both Sides, Tree Down, Org Chart, Tree Up.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Mỗi kiểu bố trí lại đúng hướng; không node nào chồng lên nhau; đường nối đúng kiểu (Org Chart: góc vuông).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B07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Cuộn chuột để zoom, giữ </w:t>
            </w:r>
            <w:r>
              <w:rPr>
                <w:rFonts w:ascii="Calibri" w:hAnsi="Calibri" w:eastAsia="Calibri"/>
                <w:b/>
                <w:sz w:val="19"/>
              </w:rPr>
              <w:t>Space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+ kéo để di chuyển, </w:t>
            </w:r>
            <w:r>
              <w:rPr>
                <w:rFonts w:ascii="Calibri" w:hAnsi="Calibri" w:eastAsia="Calibri"/>
                <w:b/>
                <w:sz w:val="19"/>
              </w:rPr>
              <w:t>F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để vừa khung, nút </w:t>
            </w:r>
            <w:r>
              <w:rPr>
                <w:rFonts w:ascii="Calibri" w:hAnsi="Calibri" w:eastAsia="Calibri"/>
                <w:b/>
                <w:sz w:val="19"/>
              </w:rPr>
              <w:t>Về gốc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Zoom theo con trỏ; kéo mượt; F đưa toàn bộ map vào khung nhìn.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B08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Ctrl+F</w:t>
            </w:r>
            <w:r>
              <w:rPr>
                <w:rFonts w:ascii="Calibri" w:hAnsi="Calibri" w:eastAsia="Calibri"/>
                <w:b w:val="0"/>
                <w:sz w:val="19"/>
              </w:rPr>
              <w:t>, gõ một chữ không dấu (ví dụ “y 1”), Enter.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Tìm được node có dấu; Enter nhảy tới kết quả kế tiếp.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B09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Chọn node → khung </w:t>
            </w:r>
            <w:r>
              <w:rPr>
                <w:rFonts w:ascii="Calibri" w:hAnsi="Calibri" w:eastAsia="Calibri"/>
                <w:b/>
                <w:sz w:val="19"/>
              </w:rPr>
              <w:t>Định dạng</w:t>
            </w:r>
            <w:r>
              <w:rPr>
                <w:rFonts w:ascii="Calibri" w:hAnsi="Calibri" w:eastAsia="Calibri"/>
                <w:b w:val="0"/>
                <w:sz w:val="19"/>
              </w:rPr>
              <w:t>: đổi màu nền, kiểu viền, cỡ chữ, đậm/nghiêng, tiến độ %, ưu tiên, checkbox hoàn thành, Hyperlink, Tag (+ Chọn Tag → tạo Tag mới).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Mỗi thay đổi hiện ngay trên node (vòng tiến độ, huy hiệu ưu tiên, checkbox, viên thuốc Tag); Ctrl+Z từng bước.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B10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Chọn 2 node cùng cha → </w:t>
            </w:r>
            <w:r>
              <w:rPr>
                <w:rFonts w:ascii="Calibri" w:hAnsi="Calibri" w:eastAsia="Calibri"/>
                <w:b/>
                <w:sz w:val="19"/>
              </w:rPr>
              <w:t>Tóm tắt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chọn vài node → </w:t>
            </w:r>
            <w:r>
              <w:rPr>
                <w:rFonts w:ascii="Calibri" w:hAnsi="Calibri" w:eastAsia="Calibri"/>
                <w:b/>
                <w:sz w:val="19"/>
              </w:rPr>
              <w:t>Khoanh vùng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</w:t>
            </w:r>
            <w:r>
              <w:rPr>
                <w:rFonts w:ascii="Calibri" w:hAnsi="Calibri" w:eastAsia="Calibri"/>
                <w:b/>
                <w:sz w:val="19"/>
              </w:rPr>
              <w:t>Liên kết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rồi bấm node A, node B; </w:t>
            </w:r>
            <w:r>
              <w:rPr>
                <w:rFonts w:ascii="Calibri" w:hAnsi="Calibri" w:eastAsia="Calibri"/>
                <w:b/>
                <w:sz w:val="19"/>
              </w:rPr>
              <w:t>Ghi chú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(ghi chú dán).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Có ngoặc tóm tắt, khung khoanh vùng, đường liên kết chéo, tờ ghi chú dán; mỗi thứ có thể sửa nhãn / xoá và hoàn tác.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B11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Kéo một node ra vùng trống / chuột phải → tách nhánh trôi.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Thành nhánh trôi độc lập; kéo đi chỗ khác được; gốc chính không tách được.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B12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Chọn theme </w:t>
            </w:r>
            <w:r>
              <w:rPr>
                <w:rFonts w:ascii="Calibri" w:hAnsi="Calibri" w:eastAsia="Calibri"/>
                <w:b/>
                <w:sz w:val="19"/>
              </w:rPr>
              <w:t>Rainbow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→ </w:t>
            </w:r>
            <w:r>
              <w:rPr>
                <w:rFonts w:ascii="Calibri" w:hAnsi="Calibri" w:eastAsia="Calibri"/>
                <w:b/>
                <w:sz w:val="19"/>
              </w:rPr>
              <w:t>Áp dụng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thử các theme khác; </w:t>
            </w:r>
            <w:r>
              <w:rPr>
                <w:rFonts w:ascii="Calibri" w:hAnsi="Calibri" w:eastAsia="Calibri"/>
                <w:b/>
                <w:sz w:val="19"/>
              </w:rPr>
              <w:t>Ctrl+Z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Cả map đổi màu theo theme; node mới thêm sau đó tự tô đúng màu theme.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B13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Bật khung </w:t>
            </w:r>
            <w:r>
              <w:rPr>
                <w:rFonts w:ascii="Calibri" w:hAnsi="Calibri" w:eastAsia="Calibri"/>
                <w:b/>
                <w:sz w:val="19"/>
              </w:rPr>
              <w:t>Explorer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(góc phải) và </w:t>
            </w:r>
            <w:r>
              <w:rPr>
                <w:rFonts w:ascii="Calibri" w:hAnsi="Calibri" w:eastAsia="Calibri"/>
                <w:b/>
                <w:sz w:val="19"/>
              </w:rPr>
              <w:t>Minimap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Explorer liệt kê cây, bấm tên nhảy tới node; Minimap hiện toàn bộ map, kéo khung nhìn được.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B14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Chọn node → thẻ </w:t>
            </w:r>
            <w:r>
              <w:rPr>
                <w:rFonts w:ascii="Calibri" w:hAnsi="Calibri" w:eastAsia="Calibri"/>
                <w:b/>
                <w:sz w:val="19"/>
              </w:rPr>
              <w:t>Ghi chú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ở khung bên phải, gõ một đoạn; sau đó đóng/mở lại app.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Ghi chú còn nguyên; node có biểu tượng ghi chú.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C. Card và khối nội dung (M1)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 xml:space="preserve">Chọn một node, tìm mục </w:t>
      </w:r>
      <w:r>
        <w:rPr>
          <w:rFonts w:ascii="Calibri" w:hAnsi="Calibri" w:eastAsia="Calibri"/>
          <w:b/>
          <w:color w:val="374151"/>
          <w:sz w:val="20"/>
        </w:rPr>
        <w:t>Card</w:t>
      </w:r>
      <w:r>
        <w:rPr>
          <w:rFonts w:ascii="Calibri" w:hAnsi="Calibri" w:eastAsia="Calibri"/>
          <w:b w:val="0"/>
          <w:color w:val="374151"/>
          <w:sz w:val="20"/>
        </w:rPr>
        <w:t xml:space="preserve"> trong khung bên phải.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C01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Bấm </w:t>
            </w:r>
            <w:r>
              <w:rPr>
                <w:rFonts w:ascii="Calibri" w:hAnsi="Calibri" w:eastAsia="Calibri"/>
                <w:b/>
                <w:sz w:val="19"/>
              </w:rPr>
              <w:t>+ Tạo card cho node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Hiện ô Tên card và các nút + Văn bản, + Bảng 3×3, Nhập CSV…, + Ảnh…; node có dấu hiệu mang card.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C02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Bấm </w:t>
            </w:r>
            <w:r>
              <w:rPr>
                <w:rFonts w:ascii="Calibri" w:hAnsi="Calibri" w:eastAsia="Calibri"/>
                <w:b/>
                <w:sz w:val="19"/>
              </w:rPr>
              <w:t>+ Văn bản</w:t>
            </w:r>
            <w:r>
              <w:rPr>
                <w:rFonts w:ascii="Calibri" w:hAnsi="Calibri" w:eastAsia="Calibri"/>
                <w:b w:val="0"/>
                <w:sz w:val="19"/>
              </w:rPr>
              <w:t>, gõ vài dòng, bấm ra ngoài.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Dưới chữ node hiện 2–3 dòng đầu của văn bản (dài thì có “…”).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C03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Đổi </w:t>
            </w:r>
            <w:r>
              <w:rPr>
                <w:rFonts w:ascii="Calibri" w:hAnsi="Calibri" w:eastAsia="Calibri"/>
                <w:b/>
                <w:sz w:val="19"/>
              </w:rPr>
              <w:t>Tên card</w:t>
            </w:r>
            <w:r>
              <w:rPr>
                <w:rFonts w:ascii="Calibri" w:hAnsi="Calibri" w:eastAsia="Calibri"/>
                <w:b w:val="0"/>
                <w:sz w:val="19"/>
              </w:rPr>
              <w:t>, Ctrl+Z.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Tên đổi rồi trả lại.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C04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Thêm 3 khối (văn bản, bảng, văn bản), dùng nút </w:t>
            </w:r>
            <w:r>
              <w:rPr>
                <w:rFonts w:ascii="Calibri" w:hAnsi="Calibri" w:eastAsia="Calibri"/>
                <w:b/>
                <w:sz w:val="19"/>
              </w:rPr>
              <w:t>↑ ↓ ✕</w:t>
            </w:r>
            <w:r>
              <w:rPr>
                <w:rFonts w:ascii="Calibri" w:hAnsi="Calibri" w:eastAsia="Calibri"/>
                <w:b w:val="0"/>
                <w:sz w:val="19"/>
              </w:rPr>
              <w:t>; Ctrl+Z.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Đổi được thứ tự, xoá được; Ctrl+Z trả đúng từng bước.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C05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Bấm </w:t>
            </w:r>
            <w:r>
              <w:rPr>
                <w:rFonts w:ascii="Calibri" w:hAnsi="Calibri" w:eastAsia="Calibri"/>
                <w:b/>
                <w:sz w:val="19"/>
              </w:rPr>
              <w:t>Gỡ khỏi node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Node không còn card; card vẫn nằm trong Thư viện (mục Inbox).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C06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Ở node khác bấm ô </w:t>
            </w:r>
            <w:r>
              <w:rPr>
                <w:rFonts w:ascii="Calibri" w:hAnsi="Calibri" w:eastAsia="Calibri"/>
                <w:b/>
                <w:sz w:val="19"/>
              </w:rPr>
              <w:t>Gắn card có sẵn…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và chọn card vừa gỡ.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Node mới mang card đó.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C07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Sửa nội dung card ở node này khi hai node cùng gắn một card.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Node kia cũng đổi ngay (cùng một card).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C08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Bấm </w:t>
            </w:r>
            <w:r>
              <w:rPr>
                <w:rFonts w:ascii="Calibri" w:hAnsi="Calibri" w:eastAsia="Calibri"/>
                <w:b/>
                <w:sz w:val="19"/>
              </w:rPr>
              <w:t>Xoá card</w:t>
            </w:r>
            <w:r>
              <w:rPr>
                <w:rFonts w:ascii="Calibri" w:hAnsi="Calibri" w:eastAsia="Calibri"/>
                <w:b w:val="0"/>
                <w:sz w:val="19"/>
              </w:rPr>
              <w:t>, rồi Ctrl+Z.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Card biến mất khỏi node và Thư viện; Ctrl+Z trả lại cả card lẫn liên kết với node.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D. Bảng: sửa, dán từ Excel, nhập CSV, đổi cỡ cột/hàng (M2)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 xml:space="preserve">Dùng file trong </w:t>
      </w:r>
      <w:r>
        <w:rPr>
          <w:rFonts w:ascii="Consolas" w:hAnsi="Consolas" w:eastAsia="Calibri"/>
          <w:b w:val="0"/>
          <w:color w:val="9A3412"/>
          <w:sz w:val="20"/>
        </w:rPr>
        <w:t>mau\02-bang</w:t>
      </w:r>
      <w:r>
        <w:rPr>
          <w:rFonts w:ascii="Calibri" w:hAnsi="Calibri" w:eastAsia="Calibri"/>
          <w:b w:val="0"/>
          <w:color w:val="374151"/>
          <w:sz w:val="20"/>
        </w:rPr>
        <w:t xml:space="preserve">. Mở trình sửa bảng bằng cách bấm vào bảng hoặc nút </w:t>
      </w:r>
      <w:r>
        <w:rPr>
          <w:rFonts w:ascii="Calibri" w:hAnsi="Calibri" w:eastAsia="Calibri"/>
          <w:b/>
          <w:color w:val="374151"/>
          <w:sz w:val="20"/>
        </w:rPr>
        <w:t>Sửa…</w:t>
      </w:r>
      <w:r>
        <w:rPr>
          <w:rFonts w:ascii="Calibri" w:hAnsi="Calibri" w:eastAsia="Calibri"/>
          <w:b w:val="0"/>
          <w:color w:val="374151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D01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Trong card bấm </w:t>
            </w:r>
            <w:r>
              <w:rPr>
                <w:rFonts w:ascii="Calibri" w:hAnsi="Calibri" w:eastAsia="Calibri"/>
                <w:b/>
                <w:sz w:val="19"/>
              </w:rPr>
              <w:t>+ Bảng 3×3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rồi bấm vào bảng (hoặc </w:t>
            </w:r>
            <w:r>
              <w:rPr>
                <w:rFonts w:ascii="Calibri" w:hAnsi="Calibri" w:eastAsia="Calibri"/>
                <w:b/>
                <w:sz w:val="19"/>
              </w:rPr>
              <w:t>Sửa…</w:t>
            </w:r>
            <w:r>
              <w:rPr>
                <w:rFonts w:ascii="Calibri" w:hAnsi="Calibri" w:eastAsia="Calibri"/>
                <w:b w:val="0"/>
                <w:sz w:val="19"/>
              </w:rPr>
              <w:t>).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Trình sửa bảng mở, con trỏ ở ô A1; trên node hiện thẻ bảng nhỏ, node tự lớn ra, không đè node khác.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D02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Mở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bang-excel-dan-vao.tsv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bằng </w:t>
            </w:r>
            <w:r>
              <w:rPr>
                <w:rFonts w:ascii="Calibri" w:hAnsi="Calibri" w:eastAsia="Calibri"/>
                <w:b/>
                <w:sz w:val="19"/>
              </w:rPr>
              <w:t>Notepad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Ctrl+A, Ctrl+C. Trong trình sửa bảng bấm ô A1, </w:t>
            </w:r>
            <w:r>
              <w:rPr>
                <w:rFonts w:ascii="Calibri" w:hAnsi="Calibri" w:eastAsia="Calibri"/>
                <w:b/>
                <w:sz w:val="19"/>
              </w:rPr>
              <w:t>Ctrl+V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Bảng thành </w:t>
            </w:r>
            <w:r>
              <w:rPr>
                <w:rFonts w:ascii="Calibri" w:hAnsi="Calibri" w:eastAsia="Calibri"/>
                <w:b/>
                <w:sz w:val="19"/>
              </w:rPr>
              <w:t>7 hàng × 4 cột</w:t>
            </w:r>
            <w:r>
              <w:rPr>
                <w:rFonts w:ascii="Calibri" w:hAnsi="Calibri" w:eastAsia="Calibri"/>
                <w:b w:val="0"/>
                <w:sz w:val="19"/>
              </w:rPr>
              <w:t>; hàng đầu: Tháng · Doanh thu (triệu) · Chi phí (triệu) · Ghi chú; chữ tiếng Việt đúng, ô “Có món mới: cà phê muối” nguyên vẹn.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D03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Mở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bang-excel.xlsx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bằng </w:t>
            </w:r>
            <w:r>
              <w:rPr>
                <w:rFonts w:ascii="Calibri" w:hAnsi="Calibri" w:eastAsia="Calibri"/>
                <w:b/>
                <w:sz w:val="19"/>
              </w:rPr>
              <w:t>Excel</w:t>
            </w:r>
            <w:r>
              <w:rPr>
                <w:rFonts w:ascii="Calibri" w:hAnsi="Calibri" w:eastAsia="Calibri"/>
                <w:b w:val="0"/>
                <w:sz w:val="19"/>
              </w:rPr>
              <w:t>, chọn A1:D7, Ctrl+C. Trong trình sửa bấm một ô ở giữa bảng rồi Ctrl+V.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Dữ liệu rải đúng từ ô đang chọn, bảng tự nở thêm hàng/cột; ô “Tháng 3 / Ghi chú” có 2 dòng vẫn giữ xuống dòng.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D04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Trong Excel copy </w:t>
            </w:r>
            <w:r>
              <w:rPr>
                <w:rFonts w:ascii="Calibri" w:hAnsi="Calibri" w:eastAsia="Calibri"/>
                <w:b/>
                <w:sz w:val="19"/>
              </w:rPr>
              <w:t>một ô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rồi dán vào một ô của bảng.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Chữ chỉ vào đúng ô đó, không tạo thêm hàng/cột.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D05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Ở mục Card bấm </w:t>
            </w:r>
            <w:r>
              <w:rPr>
                <w:rFonts w:ascii="Calibri" w:hAnsi="Calibri" w:eastAsia="Calibri"/>
                <w:b/>
                <w:sz w:val="19"/>
              </w:rPr>
              <w:t>Nhập CSV…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chọn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bang-dau-phay.csv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Thêm một khối bảng mới, tên bảng = tên file, </w:t>
            </w:r>
            <w:r>
              <w:rPr>
                <w:rFonts w:ascii="Calibri" w:hAnsi="Calibri" w:eastAsia="Calibri"/>
                <w:b/>
                <w:sz w:val="19"/>
              </w:rPr>
              <w:t>7 hàng × 4 cột</w:t>
            </w:r>
            <w:r>
              <w:rPr>
                <w:rFonts w:ascii="Calibri" w:hAnsi="Calibri" w:eastAsia="Calibri"/>
                <w:b w:val="0"/>
                <w:sz w:val="19"/>
              </w:rPr>
              <w:t>, tiếng Việt đúng.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D06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CSV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bang-cham-phay-excel-vn.csv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(dùng dấu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;</w:t>
            </w:r>
            <w:r>
              <w:rPr>
                <w:rFonts w:ascii="Calibri" w:hAnsi="Calibri" w:eastAsia="Calibri"/>
                <w:b w:val="0"/>
                <w:sz w:val="19"/>
              </w:rPr>
              <w:t>).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Vẫn tách đúng </w:t>
            </w:r>
            <w:r>
              <w:rPr>
                <w:rFonts w:ascii="Calibri" w:hAnsi="Calibri" w:eastAsia="Calibri"/>
                <w:b/>
                <w:sz w:val="19"/>
              </w:rPr>
              <w:t>4 cột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(không dồn hết vào 1 cột).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D07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CSV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bang-ngoac-kep-xuong-dong.csv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4 hàng × 4 cột</w:t>
            </w:r>
            <w:r>
              <w:rPr>
                <w:rFonts w:ascii="Calibri" w:hAnsi="Calibri" w:eastAsia="Calibri"/>
                <w:b w:val="0"/>
                <w:sz w:val="19"/>
              </w:rPr>
              <w:t>; ô “Cà phê sữa, size M” nguyên (dấu phẩy nằm trong ô); ô “Bạc xỉu "đặc biệt"” đúng; ô “Dòng 1 / Dòng 2…” có xuống dòng trong cùng một ô; ô mô tả trống của hàng cuối để trống.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D08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CSV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bang-lon-20x10.csv</w:t>
            </w:r>
            <w:r>
              <w:rPr>
                <w:rFonts w:ascii="Calibri" w:hAnsi="Calibri" w:eastAsia="Calibri"/>
                <w:b w:val="0"/>
                <w:sz w:val="19"/>
              </w:rPr>
              <w:t>; quan sát thẻ trên node.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Thẻ chỉ hiện 5 cột × 4 hàng, có “…” bên phải và bên dưới; chữ dài bị cắt bằng “…”. Mở trình sửa thấy đủ 20×10.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D09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CSV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bang-trong.csv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Thông báo “File CSV trống.”; không tạo bảng nào.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D10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Trong trình sửa: gõ chữ, </w:t>
            </w:r>
            <w:r>
              <w:rPr>
                <w:rFonts w:ascii="Calibri" w:hAnsi="Calibri" w:eastAsia="Calibri"/>
                <w:b/>
                <w:sz w:val="19"/>
              </w:rPr>
              <w:t>Tab / Shift+Tab / Enter / Shift+Enter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</w:t>
            </w:r>
            <w:r>
              <w:rPr>
                <w:rFonts w:ascii="Calibri" w:hAnsi="Calibri" w:eastAsia="Calibri"/>
                <w:b/>
                <w:sz w:val="19"/>
              </w:rPr>
              <w:t>Alt+Enter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(xuống dòng trong ô); Tab ở ô cuối cùng.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Di chuyển đúng chiều; Tab/Enter ở cuối tự thêm hàng mới; Alt+Enter xuống dòng ngay trong ô.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D11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Thử </w:t>
            </w:r>
            <w:r>
              <w:rPr>
                <w:rFonts w:ascii="Calibri" w:hAnsi="Calibri" w:eastAsia="Calibri"/>
                <w:b/>
                <w:sz w:val="19"/>
              </w:rPr>
              <w:t>+ Hàng trên/dưới, − Hàng, + Cột trái/phải, − Cột</w:t>
            </w:r>
            <w:r>
              <w:rPr>
                <w:rFonts w:ascii="Calibri" w:hAnsi="Calibri" w:eastAsia="Calibri"/>
                <w:b w:val="0"/>
                <w:sz w:val="19"/>
              </w:rPr>
              <w:t>; thử xoá khi chỉ còn 1 hàng / 1 cột.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Chạy theo ô đang chọn; </w:t>
            </w:r>
            <w:r>
              <w:rPr>
                <w:rFonts w:ascii="Calibri" w:hAnsi="Calibri" w:eastAsia="Calibri"/>
                <w:b/>
                <w:sz w:val="19"/>
              </w:rPr>
              <w:t>không xoá được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hàng/cột cuối cùng.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D12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Bấm </w:t>
            </w:r>
            <w:r>
              <w:rPr>
                <w:rFonts w:ascii="Calibri" w:hAnsi="Calibri" w:eastAsia="Calibri"/>
                <w:b/>
                <w:sz w:val="19"/>
              </w:rPr>
              <w:t>Căn Trái / Giữa / Phải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bỏ tick </w:t>
            </w:r>
            <w:r>
              <w:rPr>
                <w:rFonts w:ascii="Calibri" w:hAnsi="Calibri" w:eastAsia="Calibri"/>
                <w:b/>
                <w:sz w:val="19"/>
              </w:rPr>
              <w:t>Hàng tiêu đề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Cả cột đổi căn lề (cả ở thẻ trên node); hàng đầu hết in đậm khi bỏ tick.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D13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Rê vào mép phải chữ A/B/C → kéo; rê vào mép dưới số hàng → kéo; </w:t>
            </w:r>
            <w:r>
              <w:rPr>
                <w:rFonts w:ascii="Calibri" w:hAnsi="Calibri" w:eastAsia="Calibri"/>
                <w:b/>
                <w:sz w:val="19"/>
              </w:rPr>
              <w:t>bấm đúp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mép cột và mép hàng.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Con trỏ đổi thành ↔ / ↕; kéo là cột rộng/hẹp, hàng cao/thấp; bấm đúp tự vừa khít chữ dài nhất.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D14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Lưu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bảng, rồi </w:t>
            </w:r>
            <w:r>
              <w:rPr>
                <w:rFonts w:ascii="Calibri" w:hAnsi="Calibri" w:eastAsia="Calibri"/>
                <w:b/>
                <w:sz w:val="19"/>
              </w:rPr>
              <w:t>Ctrl+Z một lần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Toàn bộ thay đổi của phiên sửa biến mất trong MỘT bước; Ctrl+Shift+Z làm lại.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D15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Sửa bảng rồi bấm </w:t>
            </w:r>
            <w:r>
              <w:rPr>
                <w:rFonts w:ascii="Calibri" w:hAnsi="Calibri" w:eastAsia="Calibri"/>
                <w:b/>
                <w:sz w:val="19"/>
              </w:rPr>
              <w:t>Huỷ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/ Esc / bấm ra ngoài.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Hỏi “Bỏ các thay đổi chưa lưu?”; chưa sửa gì thì đóng thẳng.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D16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Chỉnh độ rộng cột, sau đó chèn một cột và dán thêm dữ liệu.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Các cột đã chỉnh giữ nguyên cỡ; cột mới có cỡ mặc định; thẻ trên node vẽ cột đúng tỉ lệ.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D17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Bấm </w:t>
            </w:r>
            <w:r>
              <w:rPr>
                <w:rFonts w:ascii="Calibri" w:hAnsi="Calibri" w:eastAsia="Calibri"/>
                <w:b/>
                <w:sz w:val="19"/>
              </w:rPr>
              <w:t>Xuất CSV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trong trình sửa, mở file bằng Excel.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Đúng số hàng/cột; tiếng Việt hiển thị đúng, không lỗi font.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E. Ảnh trên node (M3)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 xml:space="preserve">Dùng file trong </w:t>
      </w:r>
      <w:r>
        <w:rPr>
          <w:rFonts w:ascii="Consolas" w:hAnsi="Consolas" w:eastAsia="Calibri"/>
          <w:b w:val="0"/>
          <w:color w:val="9A3412"/>
          <w:sz w:val="20"/>
        </w:rPr>
        <w:t>mau\01-anh</w:t>
      </w:r>
      <w:r>
        <w:rPr>
          <w:rFonts w:ascii="Calibri" w:hAnsi="Calibri" w:eastAsia="Calibri"/>
          <w:b w:val="0"/>
          <w:color w:val="374151"/>
          <w:sz w:val="20"/>
        </w:rPr>
        <w:t xml:space="preserve">. Trong card bấm </w:t>
      </w:r>
      <w:r>
        <w:rPr>
          <w:rFonts w:ascii="Calibri" w:hAnsi="Calibri" w:eastAsia="Calibri"/>
          <w:b/>
          <w:color w:val="374151"/>
          <w:sz w:val="20"/>
        </w:rPr>
        <w:t>+ Ảnh…</w:t>
      </w:r>
      <w:r>
        <w:rPr>
          <w:rFonts w:ascii="Calibri" w:hAnsi="Calibri" w:eastAsia="Calibri"/>
          <w:b w:val="0"/>
          <w:color w:val="374151"/>
          <w:sz w:val="20"/>
        </w:rPr>
        <w:t xml:space="preserve"> hoặc kéo-thả file từ Explorer lên node.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E01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Chụp màn hình (</w:t>
            </w:r>
            <w:r>
              <w:rPr>
                <w:rFonts w:ascii="Calibri" w:hAnsi="Calibri" w:eastAsia="Calibri"/>
                <w:b/>
                <w:sz w:val="19"/>
              </w:rPr>
              <w:t>Win+Shift+S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), chọn một node, </w:t>
            </w:r>
            <w:r>
              <w:rPr>
                <w:rFonts w:ascii="Calibri" w:hAnsi="Calibri" w:eastAsia="Calibri"/>
                <w:b/>
                <w:sz w:val="19"/>
              </w:rPr>
              <w:t>Ctrl+V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Node có card mới chứa khối ảnh; ảnh hiện trên node.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E02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Trong Excel copy vài ô rồi </w:t>
            </w:r>
            <w:r>
              <w:rPr>
                <w:rFonts w:ascii="Calibri" w:hAnsi="Calibri" w:eastAsia="Calibri"/>
                <w:b/>
                <w:sz w:val="19"/>
              </w:rPr>
              <w:t>Ctrl+V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lên canvas.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Ra các node chữ như trước, </w:t>
            </w:r>
            <w:r>
              <w:rPr>
                <w:rFonts w:ascii="Calibri" w:hAnsi="Calibri" w:eastAsia="Calibri"/>
                <w:b/>
                <w:sz w:val="19"/>
              </w:rPr>
              <w:t>không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bị hiểu thành ảnh.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E03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Kéo 3 file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anh-01…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anh-02…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anh-03…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thả lên </w:t>
            </w:r>
            <w:r>
              <w:rPr>
                <w:rFonts w:ascii="Calibri" w:hAnsi="Calibri" w:eastAsia="Calibri"/>
                <w:b/>
                <w:sz w:val="19"/>
              </w:rPr>
              <w:t>một node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Thêm đủ 3 ảnh; trên node hiện ảnh đầu và “+2”. </w:t>
            </w:r>
            <w:r>
              <w:rPr>
                <w:rFonts w:ascii="Calibri" w:hAnsi="Calibri" w:eastAsia="Calibri"/>
                <w:b/>
                <w:sz w:val="19"/>
              </w:rPr>
              <w:t>Ctrl+Z một lần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gỡ cả 3 ảnh.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E04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Thả một ảnh ra </w:t>
            </w:r>
            <w:r>
              <w:rPr>
                <w:rFonts w:ascii="Calibri" w:hAnsi="Calibri" w:eastAsia="Calibri"/>
                <w:b/>
                <w:sz w:val="19"/>
              </w:rPr>
              <w:t>vùng trống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thả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khong-phai-anh.txt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lên node.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Cả hai đều có thông báo (“Thả ảnh lên đúng một node…” / “Chỉ thả được file ảnh…”), không có gì bị thêm.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E05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Thêm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anh-04-lon-4000x3000.jpg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(1,3 MB). Sau đó Tệp → Lưu thành…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.t17m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và xem dung lượng file.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Chèn xong app vẫn mượt; ảnh được tự thu nhỏ còn </w:t>
            </w:r>
            <w:r>
              <w:rPr>
                <w:rFonts w:ascii="Calibri" w:hAnsi="Calibri" w:eastAsia="Calibri"/>
                <w:b/>
                <w:sz w:val="19"/>
              </w:rPr>
              <w:t>1920 × 1440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file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.t17m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nhỏ hơn rõ rệt so với 1,3 MB của ảnh gốc.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E06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Thêm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anh-05-dai-3000x400.jpg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Ảnh dài hiện đúng tỉ lệ, không méo; thu nhỏ còn 1920 px bề ngang.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E07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Thêm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anh-06-nen-trong-suot.png</w:t>
            </w:r>
            <w:r>
              <w:rPr>
                <w:rFonts w:ascii="Calibri" w:hAnsi="Calibri" w:eastAsia="Calibri"/>
                <w:b w:val="0"/>
                <w:sz w:val="19"/>
              </w:rPr>
              <w:t>, đặt node nền màu (ví dụ vàng).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Nền ảnh vẫn </w:t>
            </w:r>
            <w:r>
              <w:rPr>
                <w:rFonts w:ascii="Calibri" w:hAnsi="Calibri" w:eastAsia="Calibri"/>
                <w:b/>
                <w:sz w:val="19"/>
              </w:rPr>
              <w:t>trong suốt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(thấy màu node xuyên qua), không thành nền đen/trắng.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E08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Thêm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anh-07-webp.webp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Chèn được và hiện bình thường (WebP giữ nguyên định dạng).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E09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Thêm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anh-08-icon-nho-64x64.png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Ảnh nhỏ hiện bình thường, không lỗi, không vỡ nét bất thường.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E10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Thêm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anh-09-svg.svg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Ảnh SVG hiện trên node và trong khung xem lớn.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E11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Đổi </w:t>
            </w:r>
            <w:r>
              <w:rPr>
                <w:rFonts w:ascii="Calibri" w:hAnsi="Calibri" w:eastAsia="Calibri"/>
                <w:b/>
                <w:sz w:val="19"/>
              </w:rPr>
              <w:t>Cỡ Nhỏ / Vừa / Lớn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Ảnh trên node đổi chiều cao, node tự co giãn, không đè node khác.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E12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Kéo tay nắm góc node </w:t>
            </w:r>
            <w:r>
              <w:rPr>
                <w:rFonts w:ascii="Calibri" w:hAnsi="Calibri" w:eastAsia="Calibri"/>
                <w:b/>
                <w:sz w:val="19"/>
              </w:rPr>
              <w:t>nhỏ lại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rồi </w:t>
            </w:r>
            <w:r>
              <w:rPr>
                <w:rFonts w:ascii="Calibri" w:hAnsi="Calibri" w:eastAsia="Calibri"/>
                <w:b/>
                <w:sz w:val="19"/>
              </w:rPr>
              <w:t>to ra</w:t>
            </w:r>
            <w:r>
              <w:rPr>
                <w:rFonts w:ascii="Calibri" w:hAnsi="Calibri" w:eastAsia="Calibri"/>
                <w:b w:val="0"/>
                <w:sz w:val="19"/>
              </w:rPr>
              <w:t>; bấm “Đặt lại kích thước tự động”.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Ảnh co theo node (giữ tỉ lệ); to ra thì ảnh to theo (node có cả bảng thì ảnh chỉ co); Đặt lại → về cỡ đã chọn.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E13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Bấm ảnh trên node để </w:t>
            </w:r>
            <w:r>
              <w:rPr>
                <w:rFonts w:ascii="Calibri" w:hAnsi="Calibri" w:eastAsia="Calibri"/>
                <w:b/>
                <w:sz w:val="19"/>
              </w:rPr>
              <w:t>xem lớn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dùng </w:t>
            </w:r>
            <w:r>
              <w:rPr>
                <w:rFonts w:ascii="Calibri" w:hAnsi="Calibri" w:eastAsia="Calibri"/>
                <w:b/>
                <w:sz w:val="19"/>
              </w:rPr>
              <w:t>‹ ›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hoặc phím </w:t>
            </w:r>
            <w:r>
              <w:rPr>
                <w:rFonts w:ascii="Calibri" w:hAnsi="Calibri" w:eastAsia="Calibri"/>
                <w:b/>
                <w:sz w:val="19"/>
              </w:rPr>
              <w:t>← →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gõ chú thích, </w:t>
            </w:r>
            <w:r>
              <w:rPr>
                <w:rFonts w:ascii="Calibri" w:hAnsi="Calibri" w:eastAsia="Calibri"/>
                <w:b/>
                <w:sz w:val="19"/>
              </w:rPr>
              <w:t>Esc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Chuyển ảnh được, chú thích hiện dưới ảnh; Esc đóng; trong lúc xem, bấm Delete </w:t>
            </w:r>
            <w:r>
              <w:rPr>
                <w:rFonts w:ascii="Calibri" w:hAnsi="Calibri" w:eastAsia="Calibri"/>
                <w:b/>
                <w:sz w:val="19"/>
              </w:rPr>
              <w:t>không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xoá node.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E14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Xoá một khối ảnh bằng ✕, rồi </w:t>
            </w:r>
            <w:r>
              <w:rPr>
                <w:rFonts w:ascii="Calibri" w:hAnsi="Calibri" w:eastAsia="Calibri"/>
                <w:b/>
                <w:sz w:val="19"/>
              </w:rPr>
              <w:t>Ctrl+Z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Ảnh trở lại đúng khối, đúng chú thích.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E15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Lưu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.t17m</w:t>
            </w:r>
            <w:r>
              <w:rPr>
                <w:rFonts w:ascii="Calibri" w:hAnsi="Calibri" w:eastAsia="Calibri"/>
                <w:b w:val="0"/>
                <w:sz w:val="19"/>
              </w:rPr>
              <w:t>, đóng app, mở lại file đó.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Ảnh, chú thích, cỡ ảnh nguyên vẹn.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F. Card hiển thị trên node, biểu tượng đính kèm, trang card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>Node có card gồm văn bản + ảnh + bảng (làm từ mục C, D, E).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F01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Node có card chỉ văn bản.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Dưới chữ node hiện 2–3 dòng đầu.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F02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Node có đủ văn bản + ảnh + bảng.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Thứ tự trên node: chữ node → trích văn bản → ảnh → bảng → Tag.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F03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Kéo góc node </w:t>
            </w:r>
            <w:r>
              <w:rPr>
                <w:rFonts w:ascii="Calibri" w:hAnsi="Calibri" w:eastAsia="Calibri"/>
                <w:b/>
                <w:sz w:val="19"/>
              </w:rPr>
              <w:t>nhỏ dần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Các thẻ co lại; tới mức quá nhỏ thì thành </w:t>
            </w:r>
            <w:r>
              <w:rPr>
                <w:rFonts w:ascii="Calibri" w:hAnsi="Calibri" w:eastAsia="Calibri"/>
                <w:b/>
                <w:sz w:val="19"/>
              </w:rPr>
              <w:t>hàng biểu tượng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(văn bản / bảng / ảnh), chữ node vẫn đọc được.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F04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Bấm một biểu tượng trong hàng biểu tượng.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Trang card mở, cuộn tới đúng khối.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F05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Bấm “Đặt lại kích thước tự động”.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Node về cỡ tự động, hiện lại đầy đủ.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F06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Mở </w:t>
            </w:r>
            <w:r>
              <w:rPr>
                <w:rFonts w:ascii="Calibri" w:hAnsi="Calibri" w:eastAsia="Calibri"/>
                <w:b/>
                <w:sz w:val="19"/>
              </w:rPr>
              <w:t>Mở dạng trang</w:t>
            </w:r>
            <w:r>
              <w:rPr>
                <w:rFonts w:ascii="Calibri" w:hAnsi="Calibri" w:eastAsia="Calibri"/>
                <w:b w:val="0"/>
                <w:sz w:val="19"/>
              </w:rPr>
              <w:t>: sửa tiêu đề, gõ đoạn văn, chèn đoạn giữa hai khối (＋), đổi thứ tự (↑↓), xoá (✕), thêm bảng/ảnh/CSV, dán ảnh.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Trang hiển thị văn bản, ảnh, bảng xen kẽ như một tài liệu; mọi thay đổi cập nhật ngay lên node trên map.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F07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Trong trang bấm </w:t>
            </w:r>
            <w:r>
              <w:rPr>
                <w:rFonts w:ascii="Calibri" w:hAnsi="Calibri" w:eastAsia="Calibri"/>
                <w:b/>
                <w:sz w:val="19"/>
              </w:rPr>
              <w:t>Sửa bảng…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Trình sửa bảng mở đè lên trang; lưu xong trang hiện bảng mới.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F08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Esc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hoặc bấm ra ngoài trang; sau đó </w:t>
            </w:r>
            <w:r>
              <w:rPr>
                <w:rFonts w:ascii="Calibri" w:hAnsi="Calibri" w:eastAsia="Calibri"/>
                <w:b/>
                <w:sz w:val="19"/>
              </w:rPr>
              <w:t>Ctrl+Z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nhiều lần.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Trang đóng (đoạn đang gõ vẫn được lưu); Ctrl+Z hoàn tác từng thao tác đã làm trên trang.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F09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Chuột phải node có card.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Menu có “Mở trang card”.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G. Menu chuột phải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>Thử trên map có node, đường liên kết, tóm tắt, khoanh vùng, ghi chú dán.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G01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Chuột phải lên một node.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Menu hiện đúng chỗ con trỏ, node được chọn; mỗi mục ghi kèm phím tắt và chạy đúng.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G02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Chuột phải lên node gốc.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Xoá, Cắt, Tách nhánh trôi, Thêm cùng cấp bị mờ.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G03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Chọn nhiều node rồi chuột phải lên một trong số đó.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Menu có Tóm tắt, Khoanh vùng, “Xoá N node”.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G04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Chuột phải lên đường liên kết / tóm tắt / khoanh vùng / ghi chú dán.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Menu Sửa nhãn / Xoá, tác động đúng đối tượng.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G05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Chuột phải vùng trống → “Thêm ghi chú dán ở đây”.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Ghi chú nằm đúng chỗ bấm.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G06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Node có bảng / ảnh: chuột phải.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Có “Mở bảng”, “Xem ảnh”; node có card có “Thêm ảnh vào card…”.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G07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Ctrl+C một node, chuột phải node khác → “Dán vào đây”.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Nhánh được dán làm con của node đó.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G08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Chuột phải sát mép phải / mép dưới cửa sổ.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Menu không bị tràn ra ngoài màn hình.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G09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Esc, bấm ra ngoài, hoặc cuộn chuột khi menu đang mở; làm vài thao tác qua menu rồi Ctrl+Z.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Menu đóng; mọi thao tác qua menu đều hoàn tác được.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H. Thư viện card (H1)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 xml:space="preserve">Bật bằng biểu tượng 📖 ở góc phải thanh công cụ. Cần một map có vài card (có thể mở </w:t>
      </w:r>
      <w:r>
        <w:rPr>
          <w:rFonts w:ascii="Consolas" w:hAnsi="Consolas" w:eastAsia="Calibri"/>
          <w:b w:val="0"/>
          <w:color w:val="9A3412"/>
          <w:sz w:val="20"/>
        </w:rPr>
        <w:t>mau\07-demo\T17Mind-demo.t17m</w:t>
      </w:r>
      <w:r>
        <w:rPr>
          <w:rFonts w:ascii="Calibri" w:hAnsi="Calibri" w:eastAsia="Calibri"/>
          <w:b w:val="0"/>
          <w:color w:val="374151"/>
          <w:sz w:val="20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H01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Bật / tắt Thư viện.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Khung mở bên trái khung định dạng; bấm × hoặc nút để đóng.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H02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Xem danh sách card.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Mỗi card là một thẻ nổi có dải màu, dòng trích, biểu tượng loại nội dung, “N node” hoặc “Inbox”; card gắn ở ≥2 node có lớp xếp chồng phía sau.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H03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Gõ tìm không dấu một chữ nằm trong văn bản / ô bảng / chú thích ảnh.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Ra đúng card chứa chữ đó.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H04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Lọc </w:t>
            </w:r>
            <w:r>
              <w:rPr>
                <w:rFonts w:ascii="Calibri" w:hAnsi="Calibri" w:eastAsia="Calibri"/>
                <w:b/>
                <w:sz w:val="19"/>
              </w:rPr>
              <w:t>Inbox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/ </w:t>
            </w:r>
            <w:r>
              <w:rPr>
                <w:rFonts w:ascii="Calibri" w:hAnsi="Calibri" w:eastAsia="Calibri"/>
                <w:b/>
                <w:sz w:val="19"/>
              </w:rPr>
              <w:t>Đang dùng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chọn một </w:t>
            </w:r>
            <w:r>
              <w:rPr>
                <w:rFonts w:ascii="Calibri" w:hAnsi="Calibri" w:eastAsia="Calibri"/>
                <w:b/>
                <w:sz w:val="19"/>
              </w:rPr>
              <w:t>Tag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Danh sách lọc đúng; lọc Tag chỉ còn card có node mang Tag đó.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H05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+ Card nhanh (vào Inbox)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Card mới ở Inbox, mở sẵn để đặt tên; thêm được văn bản/bảng/ảnh.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H06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Kéo một card thả lên một node; kéo một card thả ra vùng trống.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Thả lên node → thành nhánh con mang card; thả vùng trống → nhánh trôi đúng chỗ thả.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H07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Mở rộng một card → </w:t>
            </w:r>
            <w:r>
              <w:rPr>
                <w:rFonts w:ascii="Calibri" w:hAnsi="Calibri" w:eastAsia="Calibri"/>
                <w:b/>
                <w:sz w:val="19"/>
              </w:rPr>
              <w:t>Gắn vào node đang chọn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và </w:t>
            </w:r>
            <w:r>
              <w:rPr>
                <w:rFonts w:ascii="Calibri" w:hAnsi="Calibri" w:eastAsia="Calibri"/>
                <w:b/>
                <w:sz w:val="19"/>
              </w:rPr>
              <w:t>Thêm làm nhánh con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Chạy đúng; Ctrl+Z hoàn tác.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H08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Ở card mở rộng, bấm tên node trong “Đang xuất hiện ở”.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Map nhảy tới node đó, nhánh thu gọn tự bung.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H09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Sửa card trong Thư viện.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Mọi node đang gắn card thấy thay đổi ngay.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H10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Xoá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card (có hỏi xác nhận), rồi Ctrl+Z.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Card biến mất; Ctrl+Z trả lại.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I. Liên kết giữa card và node (H2)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>Cần ít nhất 2 card và vài node có tên khác nhau.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I01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Trong ô văn bản của card gõ </w:t>
            </w:r>
            <w:r>
              <w:rPr>
                <w:rFonts w:ascii="Calibri" w:hAnsi="Calibri" w:eastAsia="Calibri"/>
                <w:b/>
                <w:sz w:val="19"/>
              </w:rPr>
              <w:t>@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rồi vài chữ (không dấu cũng được); ↑↓ chọn; Enter hoặc Tab chèn; Esc đóng.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Hiện danh sách card/node khớp; chọn xong văn bản có liên kết.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I02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Gõ </w:t>
            </w:r>
            <w:r>
              <w:rPr>
                <w:rFonts w:ascii="Calibri" w:hAnsi="Calibri" w:eastAsia="Calibri"/>
                <w:b/>
                <w:sz w:val="19"/>
              </w:rPr>
              <w:t>[[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rồi một tên có khoảng trắng.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Cũng gợi ý được.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I03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Mở </w:t>
            </w:r>
            <w:r>
              <w:rPr>
                <w:rFonts w:ascii="Calibri" w:hAnsi="Calibri" w:eastAsia="Calibri"/>
                <w:b/>
                <w:sz w:val="19"/>
              </w:rPr>
              <w:t>trang card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chứa liên kết.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Liên kết hiện thành chữ xanh (card) / xanh lá (node); rê chuột có xem trước; bấm card → mở trang card đó; bấm node → map nhảy tới node.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I04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Đổi tên card đích. Sau đó xoá card đích rồi Ctrl+Z.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Chỗ liên kết hiện tên mới; xoá thì liên kết thành gạch ngang (hỏng); Ctrl+Z trả lại.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I05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Mở card/node đích → mục </w:t>
            </w:r>
            <w:r>
              <w:rPr>
                <w:rFonts w:ascii="Calibri" w:hAnsi="Calibri" w:eastAsia="Calibri"/>
                <w:b/>
                <w:sz w:val="19"/>
              </w:rPr>
              <w:t>Được nhắc tới ở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(mục Card, trang card, Thư viện).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Liệt kê nơi nhắc tới; bấm là mở đúng chỗ.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I06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Xem chữ trích trên node và dòng trích trong Thư viện.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Hiện tên liên kết, không lộ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[[card:…]]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I07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Bấm </w:t>
            </w:r>
            <w:r>
              <w:rPr>
                <w:rFonts w:ascii="Calibri" w:hAnsi="Calibri" w:eastAsia="Calibri"/>
                <w:b/>
                <w:sz w:val="19"/>
              </w:rPr>
              <w:t>↗ Vẽ đường liên kết cho N nhắc tới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Xuất hiện các đường nét đứt tới node được nhắc; Ctrl+Z gỡ cả loạt trong một bước.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J. Lưu, Mở và hộp thoại chọn thư mục (bản exe)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>Làm trên bản exe. Thư mục mặc định ban đầu là thư mục chứa T17Mind.exe.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J01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Ctrl+S lần đầu.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Hộp thoại Lưu của Windows mở đúng </w:t>
            </w:r>
            <w:r>
              <w:rPr>
                <w:rFonts w:ascii="Calibri" w:hAnsi="Calibri" w:eastAsia="Calibri"/>
                <w:b/>
                <w:sz w:val="19"/>
              </w:rPr>
              <w:t>thư mục chứa T17Mind.exe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tên gợi ý = chữ node gốc, kiểu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.t17m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J02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Gõ tên không đuôi → Save; sau đó Tệp → </w:t>
            </w:r>
            <w:r>
              <w:rPr>
                <w:rFonts w:ascii="Calibri" w:hAnsi="Calibri" w:eastAsia="Calibri"/>
                <w:b/>
                <w:sz w:val="19"/>
              </w:rPr>
              <w:t>Mở…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chọn lại file.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File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.t17m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xuất hiện đúng thư mục; mở lại đủ dữ liệu, cả ảnh.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J03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Sửa map rồi Ctrl+S.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Không hỏi lại, file được ghi đè (xem giờ sửa của file).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J04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Tệp → </w:t>
            </w:r>
            <w:r>
              <w:rPr>
                <w:rFonts w:ascii="Calibri" w:hAnsi="Calibri" w:eastAsia="Calibri"/>
                <w:b/>
                <w:sz w:val="19"/>
              </w:rPr>
              <w:t>Lưu thành…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đổi kiểu sang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.json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Luôn hỏi; ra file JSON.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J05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Xuất → PNG / SVG / XLSX / XMind / OPML / Xuất JSON.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Mỗi mục mở hộp thoại với đúng định dạng; file mở được bằng phần mềm tương ứng.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J06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một file từ thư mục khác (ví dụ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D:\mau\03-nhap</w:t>
            </w:r>
            <w:r>
              <w:rPr>
                <w:rFonts w:ascii="Calibri" w:hAnsi="Calibri" w:eastAsia="Calibri"/>
                <w:b w:val="0"/>
                <w:sz w:val="19"/>
              </w:rPr>
              <w:t>), rồi Ctrl+S.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Hộp thoại mặc định mở ở </w:t>
            </w:r>
            <w:r>
              <w:rPr>
                <w:rFonts w:ascii="Calibri" w:hAnsi="Calibri" w:eastAsia="Calibri"/>
                <w:b/>
                <w:sz w:val="19"/>
              </w:rPr>
              <w:t>thư mục của file vừa nhập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J07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Mở một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.t17m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ở thư mục khác, sửa, Ctrl+S.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Ghi đè đúng file vừa mở, không hỏi.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J08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Bấm </w:t>
            </w:r>
            <w:r>
              <w:rPr>
                <w:rFonts w:ascii="Calibri" w:hAnsi="Calibri" w:eastAsia="Calibri"/>
                <w:b/>
                <w:sz w:val="19"/>
              </w:rPr>
              <w:t>Huỷ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trong hộp thoại Lưu.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Không có gì xảy ra, không báo lỗi.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J09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Lưu vào thư mục không có quyền ghi (ví dụ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C:\Windows</w:t>
            </w:r>
            <w:r>
              <w:rPr>
                <w:rFonts w:ascii="Calibri" w:hAnsi="Calibri" w:eastAsia="Calibri"/>
                <w:b w:val="0"/>
                <w:sz w:val="19"/>
              </w:rPr>
              <w:t>).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Có thông báo “Không lưu được file…”, app không treo.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J10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Đóng app (nút ✕) rồi mở lại.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Map vẫn còn (tự lưu ngầm).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K. Nhập từ các định dạng khác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 xml:space="preserve">File trong </w:t>
      </w:r>
      <w:r>
        <w:rPr>
          <w:rFonts w:ascii="Consolas" w:hAnsi="Consolas" w:eastAsia="Calibri"/>
          <w:b w:val="0"/>
          <w:color w:val="9A3412"/>
          <w:sz w:val="20"/>
        </w:rPr>
        <w:t>mau\03-nhap</w:t>
      </w:r>
      <w:r>
        <w:rPr>
          <w:rFonts w:ascii="Calibri" w:hAnsi="Calibri" w:eastAsia="Calibri"/>
          <w:b w:val="0"/>
          <w:color w:val="374151"/>
          <w:sz w:val="20"/>
        </w:rPr>
        <w:t xml:space="preserve">. Dùng </w:t>
      </w:r>
      <w:r>
        <w:rPr>
          <w:rFonts w:ascii="Calibri" w:hAnsi="Calibri" w:eastAsia="Calibri"/>
          <w:b/>
          <w:color w:val="374151"/>
          <w:sz w:val="20"/>
        </w:rPr>
        <w:t>Nhập</w:t>
      </w:r>
      <w:r>
        <w:rPr>
          <w:rFonts w:ascii="Calibri" w:hAnsi="Calibri" w:eastAsia="Calibri"/>
          <w:b w:val="0"/>
          <w:color w:val="374151"/>
          <w:sz w:val="20"/>
        </w:rPr>
        <w:t xml:space="preserve"> (hoặc Tệp → Mở…) rồi chọn file.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K01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→ </w:t>
            </w:r>
            <w:r>
              <w:rPr>
                <w:rFonts w:ascii="Calibri" w:hAnsi="Calibri" w:eastAsia="Calibri"/>
                <w:b/>
                <w:sz w:val="19"/>
              </w:rPr>
              <w:t>Nhập JSON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cay-gon.json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7 node</w:t>
            </w:r>
            <w:r>
              <w:rPr>
                <w:rFonts w:ascii="Calibri" w:hAnsi="Calibri" w:eastAsia="Calibri"/>
                <w:b w:val="0"/>
                <w:sz w:val="19"/>
              </w:rPr>
              <w:t>: gốc “Dự án nhỏ (JSON dạng cây)”, Việc 1 (nền xanh, chữ trắng; con 1.1 và 1.2 có tick), Việc 2 (viền nét đứt, có link, có ghi chú), Việc 3 (2 Tag “Gấp”, “Quan trọng”; con 3.1 in đậm).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K02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JSON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day-du.json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24 node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bố cục </w:t>
            </w:r>
            <w:r>
              <w:rPr>
                <w:rFonts w:ascii="Calibri" w:hAnsi="Calibri" w:eastAsia="Calibri"/>
                <w:b/>
                <w:sz w:val="19"/>
              </w:rPr>
              <w:t>Tree Down</w:t>
            </w:r>
            <w:r>
              <w:rPr>
                <w:rFonts w:ascii="Calibri" w:hAnsi="Calibri" w:eastAsia="Calibri"/>
                <w:b w:val="0"/>
                <w:sz w:val="19"/>
              </w:rPr>
              <w:t>; Tag “Gấp” và “Tài chính”; 1 nhánh trôi “Việc cần nhớ”; đường liên kết “phụ thuộc” (Thư mời → Danh sách khách mời); tóm tắt “Hai phiên chính”; khoanh vùng “Khoản chi”; 1 ghi chú dán; node “Phiên 2…” tiến độ 40% và nhãn đường nối “trọng tâm”; node “Danh sách khách mời” có card gồm văn bản + bảng 3×2 + ảnh.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K03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Mở một map có sẵn, rồi Nhập → </w:t>
            </w:r>
            <w:r>
              <w:rPr>
                <w:rFonts w:ascii="Calibri" w:hAnsi="Calibri" w:eastAsia="Calibri"/>
                <w:b/>
                <w:sz w:val="19"/>
              </w:rPr>
              <w:t>Ghép JSON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ghep-them.json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Thêm </w:t>
            </w:r>
            <w:r>
              <w:rPr>
                <w:rFonts w:ascii="Calibri" w:hAnsi="Calibri" w:eastAsia="Calibri"/>
                <w:b/>
                <w:sz w:val="19"/>
              </w:rPr>
              <w:t>5 node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thành nhánh trôi mới, không đè map cũ; </w:t>
            </w:r>
            <w:r>
              <w:rPr>
                <w:rFonts w:ascii="Calibri" w:hAnsi="Calibri" w:eastAsia="Calibri"/>
                <w:b/>
                <w:sz w:val="19"/>
              </w:rPr>
              <w:t>Ctrl+Z một lần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gỡ hết nhóm vừa ghép.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K04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→ </w:t>
            </w:r>
            <w:r>
              <w:rPr>
                <w:rFonts w:ascii="Calibri" w:hAnsi="Calibri" w:eastAsia="Calibri"/>
                <w:b/>
                <w:sz w:val="19"/>
              </w:rPr>
              <w:t>Nhập XLSX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ban-do.xlsx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8 node</w:t>
            </w:r>
            <w:r>
              <w:rPr>
                <w:rFonts w:ascii="Calibri" w:hAnsi="Calibri" w:eastAsia="Calibri"/>
                <w:b w:val="0"/>
                <w:sz w:val="19"/>
              </w:rPr>
              <w:t>, 2 gốc (dòng gốc thứ hai thành nhánh trôi); các Tag: Xong, Gấp, Kỹ thuật, Marketing; “Thiết kế sản phẩm” tiến độ 60%, ưu tiên 1, nền vàng, có link; “Nghiên cứu thị trường” đã tick; “Kế hoạch ra mắt” có biểu tượng 🚀. (Tên cột tiếng Việt như “Nội dung”, “Mã cha”, “Tiến độ” được hiểu.)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K05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→ </w:t>
            </w:r>
            <w:r>
              <w:rPr>
                <w:rFonts w:ascii="Calibri" w:hAnsi="Calibri" w:eastAsia="Calibri"/>
                <w:b/>
                <w:sz w:val="19"/>
              </w:rPr>
              <w:t>Nhập XMind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ban-do.xmind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23 node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gốc “Hội thảo Khách hàng 2026”; ghi chú và tick đi kèm. (Nếu có file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.xmind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thật của bạn, thử thêm.)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K06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→ </w:t>
            </w:r>
            <w:r>
              <w:rPr>
                <w:rFonts w:ascii="Calibri" w:hAnsi="Calibri" w:eastAsia="Calibri"/>
                <w:b/>
                <w:sz w:val="19"/>
              </w:rPr>
              <w:t>Nhập OPML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ban-do.opml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23 node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có </w:t>
            </w:r>
            <w:r>
              <w:rPr>
                <w:rFonts w:ascii="Calibri" w:hAnsi="Calibri" w:eastAsia="Calibri"/>
                <w:b/>
                <w:sz w:val="19"/>
              </w:rPr>
              <w:t>7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node có checkbox; ghi chú giữ nguyên.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K07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→ </w:t>
            </w:r>
            <w:r>
              <w:rPr>
                <w:rFonts w:ascii="Calibri" w:hAnsi="Calibri" w:eastAsia="Calibri"/>
                <w:b/>
                <w:sz w:val="19"/>
              </w:rPr>
              <w:t>Nhập Markdown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tai-lieu.md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13 node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gốc “Kế hoạch quý 4” (đoạn mô tả thành ghi chú); “Mục tiêu” có 4 mục con (“Mở thêm 2 điểm bán” có 2 con), “Chốt ngân sách” </w:t>
            </w:r>
            <w:r>
              <w:rPr>
                <w:rFonts w:ascii="Calibri" w:hAnsi="Calibri" w:eastAsia="Calibri"/>
                <w:b/>
                <w:sz w:val="19"/>
              </w:rPr>
              <w:t>đã tick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“Tuyển 5 nhân viên” </w:t>
            </w:r>
            <w:r>
              <w:rPr>
                <w:rFonts w:ascii="Calibri" w:hAnsi="Calibri" w:eastAsia="Calibri"/>
                <w:b/>
                <w:sz w:val="19"/>
              </w:rPr>
              <w:t>chưa tick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“Số liệu” có card chứa </w:t>
            </w:r>
            <w:r>
              <w:rPr>
                <w:rFonts w:ascii="Calibri" w:hAnsi="Calibri" w:eastAsia="Calibri"/>
                <w:b/>
                <w:sz w:val="19"/>
              </w:rPr>
              <w:t>bảng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“Doanh thu theo tháng” (3 cột, cột số căn phải); “Ghi chú nhỏ” có card chứa </w:t>
            </w:r>
            <w:r>
              <w:rPr>
                <w:rFonts w:ascii="Calibri" w:hAnsi="Calibri" w:eastAsia="Calibri"/>
                <w:b/>
                <w:sz w:val="19"/>
              </w:rPr>
              <w:t>ảnh</w:t>
            </w:r>
            <w:r>
              <w:rPr>
                <w:rFonts w:ascii="Calibri" w:hAnsi="Calibri" w:eastAsia="Calibri"/>
                <w:b w:val="0"/>
                <w:sz w:val="19"/>
              </w:rPr>
              <w:t>; “Rủi ro” có 2 mục.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K08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Tệp → </w:t>
            </w:r>
            <w:r>
              <w:rPr>
                <w:rFonts w:ascii="Calibri" w:hAnsi="Calibri" w:eastAsia="Calibri"/>
                <w:b/>
                <w:sz w:val="19"/>
              </w:rPr>
              <w:t>Mở…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hoi-thao.t17m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Mở đủ cây, card, ảnh, theme, tag như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day-du.json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K09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Tệp → </w:t>
            </w:r>
            <w:r>
              <w:rPr>
                <w:rFonts w:ascii="Calibri" w:hAnsi="Calibri" w:eastAsia="Calibri"/>
                <w:b/>
                <w:sz w:val="19"/>
              </w:rPr>
              <w:t>Mở…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hoi-thao-xuat-tu-app.md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(file Markdown do app xuất, có mục lục).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Dựng lại cây gốc “Hội thảo Khách hàng 2026” (</w:t>
            </w:r>
            <w:r>
              <w:rPr>
                <w:rFonts w:ascii="Calibri" w:hAnsi="Calibri" w:eastAsia="Calibri"/>
                <w:b/>
                <w:sz w:val="19"/>
              </w:rPr>
              <w:t>24 node</w:t>
            </w:r>
            <w:r>
              <w:rPr>
                <w:rFonts w:ascii="Calibri" w:hAnsi="Calibri" w:eastAsia="Calibri"/>
                <w:b w:val="0"/>
                <w:sz w:val="19"/>
              </w:rPr>
              <w:t>); mục lục bị bỏ qua, không thành node.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K10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Với mỗi định dạng ở trên, sau khi nhập hãy </w:t>
            </w:r>
            <w:r>
              <w:rPr>
                <w:rFonts w:ascii="Calibri" w:hAnsi="Calibri" w:eastAsia="Calibri"/>
                <w:b/>
                <w:sz w:val="19"/>
              </w:rPr>
              <w:t>Xuất lại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cùng định dạng rồi nhập lần nữa.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Cấu trúc (số node, thứ tự, chữ) không đổi qua một vòng nhập → xuất → nhập.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L. Xuất tài liệu Word và Markdown (M5)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 xml:space="preserve">Mở </w:t>
      </w:r>
      <w:r>
        <w:rPr>
          <w:rFonts w:ascii="Consolas" w:hAnsi="Consolas" w:eastAsia="Calibri"/>
          <w:b w:val="0"/>
          <w:color w:val="9A3412"/>
          <w:sz w:val="20"/>
        </w:rPr>
        <w:t>mau\07-demo\T17Mind-demo.t17m</w:t>
      </w:r>
      <w:r>
        <w:rPr>
          <w:rFonts w:ascii="Calibri" w:hAnsi="Calibri" w:eastAsia="Calibri"/>
          <w:b w:val="0"/>
          <w:color w:val="374151"/>
          <w:sz w:val="20"/>
        </w:rPr>
        <w:t xml:space="preserve"> làm dữ liệu. Xuất → </w:t>
      </w:r>
      <w:r>
        <w:rPr>
          <w:rFonts w:ascii="Calibri" w:hAnsi="Calibri" w:eastAsia="Calibri"/>
          <w:b/>
          <w:color w:val="374151"/>
          <w:sz w:val="20"/>
        </w:rPr>
        <w:t>Tài liệu Word / Markdown…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L01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Mở hộp thoại xuất.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Có các tuỳ chọn: định dạng (.docx / .md / .zip), phạm vi, số cấp làm tiêu đề, ghi chú, nội dung card, ảnh, mục lục, </w:t>
            </w:r>
            <w:r>
              <w:rPr>
                <w:rFonts w:ascii="Calibri" w:hAnsi="Calibri" w:eastAsia="Calibri"/>
                <w:b/>
                <w:sz w:val="19"/>
              </w:rPr>
              <w:t>Thụt lề theo tầng</w:t>
            </w:r>
            <w:r>
              <w:rPr>
                <w:rFonts w:ascii="Calibri" w:hAnsi="Calibri" w:eastAsia="Calibri"/>
                <w:b w:val="0"/>
                <w:sz w:val="19"/>
              </w:rPr>
              <w:t>; dòng “Sẽ gồm: … tiêu đề · … bảng · … ảnh” đổi theo tuỳ chọn.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L02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Chọn </w:t>
            </w:r>
            <w:r>
              <w:rPr>
                <w:rFonts w:ascii="Calibri" w:hAnsi="Calibri" w:eastAsia="Calibri"/>
                <w:b/>
                <w:sz w:val="19"/>
              </w:rPr>
              <w:t>.docx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3 cấp tiêu đề, bật mục lục → Xuất…, mở bằng </w:t>
            </w:r>
            <w:r>
              <w:rPr>
                <w:rFonts w:ascii="Calibri" w:hAnsi="Calibri" w:eastAsia="Calibri"/>
                <w:b/>
                <w:sz w:val="19"/>
              </w:rPr>
              <w:t>Word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Tiêu đề dùng Heading 1/2/3 (thấy trong Navigation Pane); node sâu hơn là gạch đầu dòng; bảng là bảng Word thật (đúng cột, căn lề, hàng tiêu đề tô nền); ảnh hiện đúng, chú thích dưới ảnh.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L03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Trong Word: chuột phải mục lục → </w:t>
            </w:r>
            <w:r>
              <w:rPr>
                <w:rFonts w:ascii="Calibri" w:hAnsi="Calibri" w:eastAsia="Calibri"/>
                <w:b/>
                <w:sz w:val="19"/>
              </w:rPr>
              <w:t>Update Field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(hoặc F9).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Mục lục hiện đủ tiêu đề, có số trang, bấm được.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L04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Kiểm tra </w:t>
            </w:r>
            <w:r>
              <w:rPr>
                <w:rFonts w:ascii="Calibri" w:hAnsi="Calibri" w:eastAsia="Calibri"/>
                <w:b/>
                <w:sz w:val="19"/>
              </w:rPr>
              <w:t>thụt lề</w:t>
            </w:r>
            <w:r>
              <w:rPr>
                <w:rFonts w:ascii="Calibri" w:hAnsi="Calibri" w:eastAsia="Calibri"/>
                <w:b w:val="0"/>
                <w:sz w:val="19"/>
              </w:rPr>
              <w:t>: mở file ở L02.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Mỗi tầng thụt vào ~1 cm; nội dung card (đoạn, bảng, ảnh) thụt sâu hơn node của nó một bậc; bảng thụt theo.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L05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Dùng map có cây rất sâu (7–8 tầng, ví dụ nhánh “Tham quan T17Mind”) rồi xuất lại.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Vẫn nhìn rõ tầng nhưng tầng sâu nhất không lùi quá khoảng 1/3 trang.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L06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Bỏ tick </w:t>
            </w:r>
            <w:r>
              <w:rPr>
                <w:rFonts w:ascii="Calibri" w:hAnsi="Calibri" w:eastAsia="Calibri"/>
                <w:b/>
                <w:sz w:val="19"/>
              </w:rPr>
              <w:t>Thụt lề theo tầng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rồi xuất.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File trở về kiểu cũ (sát lề).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L07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Đổi </w:t>
            </w:r>
            <w:r>
              <w:rPr>
                <w:rFonts w:ascii="Calibri" w:hAnsi="Calibri" w:eastAsia="Calibri"/>
                <w:b/>
                <w:sz w:val="19"/>
              </w:rPr>
              <w:t>Số cấp đầu làm tiêu đề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thành 1, rồi 0.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1: chỉ tầng 1 là tiêu đề, còn lại là gạch đầu dòng; 0: toàn bộ là danh sách.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L08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Chọn một node → chuột phải → </w:t>
            </w:r>
            <w:r>
              <w:rPr>
                <w:rFonts w:ascii="Calibri" w:hAnsi="Calibri" w:eastAsia="Calibri"/>
                <w:b/>
                <w:sz w:val="19"/>
              </w:rPr>
              <w:t>Xuất nhánh này thành tài liệu…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File chỉ chứa nhánh đó, node đó là tiêu đề cao nhất.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L09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Bỏ tick ghi chú / nội dung card / ảnh rồi xuất.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Phần tương ứng biến mất khỏi file; dòng “Sẽ gồm…” đổi số ngay.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L10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Xuất </w:t>
            </w:r>
            <w:r>
              <w:rPr>
                <w:rFonts w:ascii="Calibri" w:hAnsi="Calibri" w:eastAsia="Calibri"/>
                <w:b/>
                <w:sz w:val="19"/>
              </w:rPr>
              <w:t>.md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rồi mở bằng VS Code / Typora / Obsidian.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Bảng hiển thị đúng dạng bảng; ảnh hiện (nhúng sẵn).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L11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Xuất </w:t>
            </w:r>
            <w:r>
              <w:rPr>
                <w:rFonts w:ascii="Calibri" w:hAnsi="Calibri" w:eastAsia="Calibri"/>
                <w:b/>
                <w:sz w:val="19"/>
              </w:rPr>
              <w:t>.zip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rồi giải nén.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Có file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.md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và thư mục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assets/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chứa ảnh; mở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.md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thấy ảnh.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L12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Xuất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.md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rồi </w:t>
            </w:r>
            <w:r>
              <w:rPr>
                <w:rFonts w:ascii="Calibri" w:hAnsi="Calibri" w:eastAsia="Calibri"/>
                <w:b/>
                <w:sz w:val="19"/>
              </w:rPr>
              <w:t>Mở…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lại chính file đó.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Cây dựng lại đúng (checkbox, bảng kể cả tên bảng, ảnh); Ctrl+Z ngay sau khi nhập trở về map trước đó.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L13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Xuất Word từ map có ảnh </w:t>
            </w:r>
            <w:r>
              <w:rPr>
                <w:rFonts w:ascii="Calibri" w:hAnsi="Calibri" w:eastAsia="Calibri"/>
                <w:b/>
                <w:sz w:val="19"/>
              </w:rPr>
              <w:t>WebP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anh-07-webp.webp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đã chèn ở E08) và ảnh </w:t>
            </w:r>
            <w:r>
              <w:rPr>
                <w:rFonts w:ascii="Calibri" w:hAnsi="Calibri" w:eastAsia="Calibri"/>
                <w:b/>
                <w:sz w:val="19"/>
              </w:rPr>
              <w:t>SVG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Hai ảnh này </w:t>
            </w:r>
            <w:r>
              <w:rPr>
                <w:rFonts w:ascii="Calibri" w:hAnsi="Calibri" w:eastAsia="Calibri"/>
                <w:b/>
                <w:sz w:val="19"/>
              </w:rPr>
              <w:t>không nhúng được vào Word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— thay bằng một dòng chú thích dạng [Ảnh: …]; các ảnh PNG/JPEG vẫn hiện bình thường.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M. Biểu tượng và theme riêng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 xml:space="preserve">Chọn node → khung </w:t>
      </w:r>
      <w:r>
        <w:rPr>
          <w:rFonts w:ascii="Calibri" w:hAnsi="Calibri" w:eastAsia="Calibri"/>
          <w:b/>
          <w:color w:val="374151"/>
          <w:sz w:val="20"/>
        </w:rPr>
        <w:t>Định dạng</w:t>
      </w:r>
      <w:r>
        <w:rPr>
          <w:rFonts w:ascii="Calibri" w:hAnsi="Calibri" w:eastAsia="Calibri"/>
          <w:b w:val="0"/>
          <w:color w:val="374151"/>
          <w:sz w:val="20"/>
        </w:rPr>
        <w:t xml:space="preserve"> → mục Biểu tượng. Theme: file trong </w:t>
      </w:r>
      <w:r>
        <w:rPr>
          <w:rFonts w:ascii="Consolas" w:hAnsi="Consolas" w:eastAsia="Calibri"/>
          <w:b w:val="0"/>
          <w:color w:val="9A3412"/>
          <w:sz w:val="20"/>
        </w:rPr>
        <w:t>mau\05-theme</w:t>
      </w:r>
      <w:r>
        <w:rPr>
          <w:rFonts w:ascii="Calibri" w:hAnsi="Calibri" w:eastAsia="Calibri"/>
          <w:b w:val="0"/>
          <w:color w:val="374151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M01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Bấm nút </w:t>
            </w:r>
            <w:r>
              <w:rPr>
                <w:rFonts w:ascii="Calibri" w:hAnsi="Calibri" w:eastAsia="Calibri"/>
                <w:b/>
                <w:sz w:val="19"/>
              </w:rPr>
              <w:t>＋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cạnh hàng biểu tượng ghim, gõ “tien” vào ô tìm, bấm 💰.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Node có 💰 trên mép trên; hàng “đang gắn” hiện 💰×. Gõ “lich” ra 📅, “ca phe” ra ☕.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M02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Bấm × cạnh 💰 ở hàng đang gắn; Ctrl+Z.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Gỡ được; Ctrl+Z trả lại.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M03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Bấm </w:t>
            </w:r>
            <w:r>
              <w:rPr>
                <w:rFonts w:ascii="Calibri" w:hAnsi="Calibri" w:eastAsia="Calibri"/>
                <w:b/>
                <w:sz w:val="19"/>
              </w:rPr>
              <w:t>Win + .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(bảng emoji Windows), chọn một emoji bất kỳ (ví dụ 🦄), dán vào ô tìm.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Hiện mục “Emoji vừa dán”; bấm để gắn vào node.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M04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Tick </w:t>
            </w:r>
            <w:r>
              <w:rPr>
                <w:rFonts w:ascii="Calibri" w:hAnsi="Calibri" w:eastAsia="Calibri"/>
                <w:b/>
                <w:sz w:val="19"/>
              </w:rPr>
              <w:t>Sửa hàng ghim</w:t>
            </w:r>
            <w:r>
              <w:rPr>
                <w:rFonts w:ascii="Calibri" w:hAnsi="Calibri" w:eastAsia="Calibri"/>
                <w:b w:val="0"/>
                <w:sz w:val="19"/>
              </w:rPr>
              <w:t>, bấm vài biểu tượng để ghim / bỏ ghim; đóng rồi mở lại app.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Hàng ghim đổi theo và </w:t>
            </w:r>
            <w:r>
              <w:rPr>
                <w:rFonts w:ascii="Calibri" w:hAnsi="Calibri" w:eastAsia="Calibri"/>
                <w:b/>
                <w:sz w:val="19"/>
              </w:rPr>
              <w:t>còn nguyên sau khi mở lại</w:t>
            </w:r>
            <w:r>
              <w:rPr>
                <w:rFonts w:ascii="Calibri" w:hAnsi="Calibri" w:eastAsia="Calibri"/>
                <w:b w:val="0"/>
                <w:sz w:val="19"/>
              </w:rPr>
              <w:t>; nút “Khôi phục mặc định” trả về 10 biểu tượng cũ.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M05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Gắn biểu tượng cho 2 node nằm trên dưới nhau.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Hàng biểu tượng của node dưới </w:t>
            </w:r>
            <w:r>
              <w:rPr>
                <w:rFonts w:ascii="Calibri" w:hAnsi="Calibri" w:eastAsia="Calibri"/>
                <w:b/>
                <w:sz w:val="19"/>
              </w:rPr>
              <w:t>không đè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lên node trên.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M06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Bấm </w:t>
            </w:r>
            <w:r>
              <w:rPr>
                <w:rFonts w:ascii="Calibri" w:hAnsi="Calibri" w:eastAsia="Calibri"/>
                <w:b/>
                <w:sz w:val="19"/>
              </w:rPr>
              <w:t>🎨 Theme riêng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→ chọn “Rainbow” → </w:t>
            </w:r>
            <w:r>
              <w:rPr>
                <w:rFonts w:ascii="Calibri" w:hAnsi="Calibri" w:eastAsia="Calibri"/>
                <w:b/>
                <w:sz w:val="19"/>
              </w:rPr>
              <w:t>+ Tạo mới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→ đổi tên, đổi màu nhánh → xem phần Xem trước.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Xem trước đổi theo từng màu; có thêm/bớt màu nhánh.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M07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Bấm </w:t>
            </w:r>
            <w:r>
              <w:rPr>
                <w:rFonts w:ascii="Calibri" w:hAnsi="Calibri" w:eastAsia="Calibri"/>
                <w:b/>
                <w:sz w:val="19"/>
              </w:rPr>
              <w:t>Lưu &amp; áp dụng cho map</w:t>
            </w:r>
            <w:r>
              <w:rPr>
                <w:rFonts w:ascii="Calibri" w:hAnsi="Calibri" w:eastAsia="Calibri"/>
                <w:b w:val="0"/>
                <w:sz w:val="19"/>
              </w:rPr>
              <w:t>; sau đó Ctrl+Z.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Cả map đổi màu theo theme; Ctrl+Z trả về màu cũ.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M08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Đóng hộp thoại; mở ô chọn theme trên thanh công cụ.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Có nhóm </w:t>
            </w:r>
            <w:r>
              <w:rPr>
                <w:rFonts w:ascii="Calibri" w:hAnsi="Calibri" w:eastAsia="Calibri"/>
                <w:b/>
                <w:sz w:val="19"/>
              </w:rPr>
              <w:t>Theme của tôi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chứa theme vừa lưu; đóng/mở lại app vẫn còn.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M09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Xuất file…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theme vừa tạo → được file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.t17theme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xoá theme; </w:t>
            </w:r>
            <w:r>
              <w:rPr>
                <w:rFonts w:ascii="Calibri" w:hAnsi="Calibri" w:eastAsia="Calibri"/>
                <w:b/>
                <w:sz w:val="19"/>
              </w:rPr>
              <w:t>Nhập file .t17theme…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→ chọn lại file → Lưu.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Theme trở lại đầy đủ (tên và màu).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M10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theme-bien-xanh.t17theme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theme-lua-trai-nhanh.t17theme</w:t>
            </w:r>
            <w:r>
              <w:rPr>
                <w:rFonts w:ascii="Calibri" w:hAnsi="Calibri" w:eastAsia="Calibri"/>
                <w:b w:val="0"/>
                <w:sz w:val="19"/>
              </w:rPr>
              <w:t>, rồi áp dụng từng cái.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Biển xanh: tô theo cấp; Lửa trại: mỗi nhánh một màu, gốc màu nâu đen.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M11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theme-mau-sai-van-doc-duoc.t17theme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Vẫn nhập được; hai màu hợp lệ (nâu cam đậm và cam nhạt) còn lại, màu “đỏ tươi” bị bỏ qua (theme chỉ có 2 cấp).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M12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theme-loi-khong-doc-duoc.t17theme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Có thông báo “File này không phải theme T17Mind hợp lệ.”; không có theme nào được thêm.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M13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Áp một theme riêng cho map, </w:t>
            </w:r>
            <w:r>
              <w:rPr>
                <w:rFonts w:ascii="Calibri" w:hAnsi="Calibri" w:eastAsia="Calibri"/>
                <w:b/>
                <w:sz w:val="19"/>
              </w:rPr>
              <w:t>lưu `.t17m`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ở một </w:t>
            </w:r>
            <w:r>
              <w:rPr>
                <w:rFonts w:ascii="Calibri" w:hAnsi="Calibri" w:eastAsia="Calibri"/>
                <w:b/>
                <w:sz w:val="19"/>
              </w:rPr>
              <w:t>thư mục Workspace khác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(hoặc máy khác chưa có theme đó) mở file; thêm một nhánh mới.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Màu giữ nguyên và nhánh mới tô đúng màu theme; ô chọn theme có nhóm “Lưu trong map này”.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N. Workspace dạng thư mục (KW0)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 xml:space="preserve">Dữ liệu chuẩn nằm trong thư mục </w:t>
      </w:r>
      <w:r>
        <w:rPr>
          <w:rFonts w:ascii="Consolas" w:hAnsi="Consolas" w:eastAsia="Calibri"/>
          <w:b w:val="0"/>
          <w:color w:val="9A3412"/>
          <w:sz w:val="20"/>
        </w:rPr>
        <w:t>T17Mind-Workspace</w:t>
      </w:r>
      <w:r>
        <w:rPr>
          <w:rFonts w:ascii="Calibri" w:hAnsi="Calibri" w:eastAsia="Calibri"/>
          <w:b w:val="0"/>
          <w:color w:val="374151"/>
          <w:sz w:val="20"/>
        </w:rPr>
        <w:t xml:space="preserve"> cạnh file exe.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N01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Sửa một map, chờ ~1 giây, mở Map gần đây.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Dòng trạng thái “Đã lưu hh:mm”; trong thư mục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maps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có file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.t17m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đổi giờ sửa.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N02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Sửa map rồi </w:t>
            </w:r>
            <w:r>
              <w:rPr>
                <w:rFonts w:ascii="Calibri" w:hAnsi="Calibri" w:eastAsia="Calibri"/>
                <w:b/>
                <w:sz w:val="19"/>
              </w:rPr>
              <w:t>bấm ✕ đóng ngay</w:t>
            </w:r>
            <w:r>
              <w:rPr>
                <w:rFonts w:ascii="Calibri" w:hAnsi="Calibri" w:eastAsia="Calibri"/>
                <w:b w:val="0"/>
                <w:sz w:val="19"/>
              </w:rPr>
              <w:t>, mở lại app.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Thay đổi cuối cùng vẫn còn.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N03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Chép cả thư mục chứa exe (gồm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T17Mind-Workspace</w:t>
            </w:r>
            <w:r>
              <w:rPr>
                <w:rFonts w:ascii="Calibri" w:hAnsi="Calibri" w:eastAsia="Calibri"/>
                <w:b w:val="0"/>
                <w:sz w:val="19"/>
              </w:rPr>
              <w:t>) sang thư mục/máy khác, chạy exe ở đó.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Thấy đúng các map và mở đúng map đang làm dở.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N04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Map gần đây → </w:t>
            </w:r>
            <w:r>
              <w:rPr>
                <w:rFonts w:ascii="Calibri" w:hAnsi="Calibri" w:eastAsia="Calibri"/>
                <w:b/>
                <w:sz w:val="19"/>
              </w:rPr>
              <w:t>Đổi thư mục…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sang một thư mục trống.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Các map được chép sang; nút “Về mặc định” trả về thư mục cạnh exe.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N05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Xoá một map trong Map gần đây.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Hỏi xác nhận; file của map chuyển vào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T17Mind-Workspace\.trash\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(lấy lại được bằng tay).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N06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Tệp → Mở… chọn trực tiếp một file trong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maps\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Đọc được bình thường.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N07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Đóng app. Xoá file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workspace.json</w:t>
            </w:r>
            <w:r>
              <w:rPr>
                <w:rFonts w:ascii="Calibri" w:hAnsi="Calibri" w:eastAsia="Calibri"/>
                <w:b w:val="0"/>
                <w:sz w:val="19"/>
              </w:rPr>
              <w:t>. Mở lại app.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App vẫn chạy, danh sách map dựng lại đầy đủ từ thư mục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maps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có thêm file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workspace.json.hong-…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chỉ khi file cũ bị hỏng (ở đây là xoá nên không có).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N08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Đóng app. Mở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workspace.json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bằng Notepad, xoá bớt vài ký tự cho hỏng, lưu. Mở lại app.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App vẫn chạy bình thường, danh sách map dựng lại; bản hỏng được giữ lại dưới tên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workspace.json.hong-…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N09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(Bản web, Chrome/Edge) Mở </w:t>
            </w:r>
            <w:r>
              <w:rPr>
                <w:rFonts w:ascii="Calibri" w:hAnsi="Calibri" w:eastAsia="Calibri"/>
                <w:b/>
                <w:sz w:val="19"/>
              </w:rPr>
              <w:t>Map gần đây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→ </w:t>
            </w:r>
            <w:r>
              <w:rPr>
                <w:rFonts w:ascii="Calibri" w:hAnsi="Calibri" w:eastAsia="Calibri"/>
                <w:b/>
                <w:sz w:val="19"/>
              </w:rPr>
              <w:t>Chọn thư mục Workspace…</w:t>
            </w:r>
            <w:r>
              <w:rPr>
                <w:rFonts w:ascii="Calibri" w:hAnsi="Calibri" w:eastAsia="Calibri"/>
                <w:b w:val="0"/>
                <w:sz w:val="19"/>
              </w:rPr>
              <w:t>, chọn một thư mục trống.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Các map đang có được chép vào thư mục; sau khi đóng và mở lại trình duyệt có nút </w:t>
            </w:r>
            <w:r>
              <w:rPr>
                <w:rFonts w:ascii="Calibri" w:hAnsi="Calibri" w:eastAsia="Calibri"/>
                <w:b/>
                <w:sz w:val="19"/>
              </w:rPr>
              <w:t>Cấp quyền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để dùng tiếp.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N10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(Bản web, Firefox) Mở Map gần đây.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Hiện ghi chú “Trình duyệt này không cho chọn thư mục…”; app vẫn lưu như cũ.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O. Card dùng chung giữa nhiều map (KW1)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 xml:space="preserve">Dùng Workspace mẫu </w:t>
      </w:r>
      <w:r>
        <w:rPr>
          <w:rFonts w:ascii="Consolas" w:hAnsi="Consolas" w:eastAsia="Calibri"/>
          <w:b w:val="0"/>
          <w:color w:val="9A3412"/>
          <w:sz w:val="20"/>
        </w:rPr>
        <w:t>mau\06-workspace-mau</w:t>
      </w:r>
      <w:r>
        <w:rPr>
          <w:rFonts w:ascii="Calibri" w:hAnsi="Calibri" w:eastAsia="Calibri"/>
          <w:b w:val="0"/>
          <w:color w:val="374151"/>
          <w:sz w:val="20"/>
        </w:rPr>
        <w:t xml:space="preserve">. </w:t>
      </w:r>
      <w:r>
        <w:rPr>
          <w:rFonts w:ascii="Calibri" w:hAnsi="Calibri" w:eastAsia="Calibri"/>
          <w:b/>
          <w:color w:val="374151"/>
          <w:sz w:val="20"/>
        </w:rPr>
        <w:t>Đóng app</w:t>
      </w:r>
      <w:r>
        <w:rPr>
          <w:rFonts w:ascii="Calibri" w:hAnsi="Calibri" w:eastAsia="Calibri"/>
          <w:b w:val="0"/>
          <w:color w:val="374151"/>
          <w:sz w:val="20"/>
        </w:rPr>
        <w:t xml:space="preserve"> rồi chép 3 thư mục </w:t>
      </w:r>
      <w:r>
        <w:rPr>
          <w:rFonts w:ascii="Consolas" w:hAnsi="Consolas" w:eastAsia="Calibri"/>
          <w:b w:val="0"/>
          <w:color w:val="9A3412"/>
          <w:sz w:val="20"/>
        </w:rPr>
        <w:t>maps</w:t>
      </w:r>
      <w:r>
        <w:rPr>
          <w:rFonts w:ascii="Calibri" w:hAnsi="Calibri" w:eastAsia="Calibri"/>
          <w:b w:val="0"/>
          <w:color w:val="374151"/>
          <w:sz w:val="20"/>
        </w:rPr>
        <w:t xml:space="preserve">, </w:t>
      </w:r>
      <w:r>
        <w:rPr>
          <w:rFonts w:ascii="Consolas" w:hAnsi="Consolas" w:eastAsia="Calibri"/>
          <w:b w:val="0"/>
          <w:color w:val="9A3412"/>
          <w:sz w:val="20"/>
        </w:rPr>
        <w:t>cards</w:t>
      </w:r>
      <w:r>
        <w:rPr>
          <w:rFonts w:ascii="Calibri" w:hAnsi="Calibri" w:eastAsia="Calibri"/>
          <w:b w:val="0"/>
          <w:color w:val="374151"/>
          <w:sz w:val="20"/>
        </w:rPr>
        <w:t xml:space="preserve">, </w:t>
      </w:r>
      <w:r>
        <w:rPr>
          <w:rFonts w:ascii="Consolas" w:hAnsi="Consolas" w:eastAsia="Calibri"/>
          <w:b w:val="0"/>
          <w:color w:val="9A3412"/>
          <w:sz w:val="20"/>
        </w:rPr>
        <w:t>themes</w:t>
      </w:r>
      <w:r>
        <w:rPr>
          <w:rFonts w:ascii="Calibri" w:hAnsi="Calibri" w:eastAsia="Calibri"/>
          <w:b w:val="0"/>
          <w:color w:val="374151"/>
          <w:sz w:val="20"/>
        </w:rPr>
        <w:t xml:space="preserve"> vào </w:t>
      </w:r>
      <w:r>
        <w:rPr>
          <w:rFonts w:ascii="Consolas" w:hAnsi="Consolas" w:eastAsia="Calibri"/>
          <w:b w:val="0"/>
          <w:color w:val="9A3412"/>
          <w:sz w:val="20"/>
        </w:rPr>
        <w:t>T17Mind-Workspace</w:t>
      </w:r>
      <w:r>
        <w:rPr>
          <w:rFonts w:ascii="Calibri" w:hAnsi="Calibri" w:eastAsia="Calibri"/>
          <w:b w:val="0"/>
          <w:color w:val="374151"/>
          <w:sz w:val="20"/>
        </w:rPr>
        <w:t xml:space="preserve"> (chọn gộp). Mở app.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O01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Map gần đây.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Có thêm 2 map: </w:t>
            </w:r>
            <w:r>
              <w:rPr>
                <w:rFonts w:ascii="Calibri" w:hAnsi="Calibri" w:eastAsia="Calibri"/>
                <w:b/>
                <w:sz w:val="19"/>
              </w:rPr>
              <w:t>“Mẫu — Hội thảo: Chương trình”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và </w:t>
            </w:r>
            <w:r>
              <w:rPr>
                <w:rFonts w:ascii="Calibri" w:hAnsi="Calibri" w:eastAsia="Calibri"/>
                <w:b/>
                <w:sz w:val="19"/>
              </w:rPr>
              <w:t>“Mẫu — Hội thảo: Ngân sách”</w:t>
            </w:r>
            <w:r>
              <w:rPr>
                <w:rFonts w:ascii="Calibri" w:hAnsi="Calibri" w:eastAsia="Calibri"/>
                <w:b w:val="0"/>
                <w:sz w:val="19"/>
              </w:rPr>
              <w:t>, giờ hiển thị là hôm nay (không phải năm 1970).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O02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Mở ô chọn theme.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Có theme “Theme có sẵn trong Workspace mẫu” trong nhóm Theme của tôi.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O03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Mở map </w:t>
            </w:r>
            <w:r>
              <w:rPr>
                <w:rFonts w:ascii="Calibri" w:hAnsi="Calibri" w:eastAsia="Calibri"/>
                <w:b/>
                <w:sz w:val="19"/>
              </w:rPr>
              <w:t>Chương trình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(bấm Đóng để thoát khung Map gần đây), chọn node “Diễn giả”, xem mục Card.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Card “Danh sách diễn giả” gồm văn bản </w:t>
            </w:r>
            <w:r>
              <w:rPr>
                <w:rFonts w:ascii="Calibri" w:hAnsi="Calibri" w:eastAsia="Calibri"/>
                <w:b/>
                <w:sz w:val="19"/>
              </w:rPr>
              <w:t>BẢN MỚI (v2)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và bảng “Lịch phát biểu”.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O04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Mở map </w:t>
            </w:r>
            <w:r>
              <w:rPr>
                <w:rFonts w:ascii="Calibri" w:hAnsi="Calibri" w:eastAsia="Calibri"/>
                <w:b/>
                <w:sz w:val="19"/>
              </w:rPr>
              <w:t>Ngân sách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(có node “Diễn giả (card dùng chung)”). Nếu app tự mở sẵn map này lúc khởi động thì thông báo đã hiện ngay khi mở app.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Hiện thông báo </w:t>
            </w:r>
            <w:r>
              <w:rPr>
                <w:rFonts w:ascii="Calibri" w:hAnsi="Calibri" w:eastAsia="Calibri"/>
                <w:b/>
                <w:sz w:val="19"/>
              </w:rPr>
              <w:t>“Đã cập nhật 1 card từ map khác: Danh sách diễn giả”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card của node đó giờ cũng là </w:t>
            </w:r>
            <w:r>
              <w:rPr>
                <w:rFonts w:ascii="Calibri" w:hAnsi="Calibri" w:eastAsia="Calibri"/>
                <w:b/>
                <w:sz w:val="19"/>
              </w:rPr>
              <w:t>BẢN MỚI (v2)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kèm bảng (trước đó chỉ là bản cũ v1).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O05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Bật Thư viện → tab </w:t>
            </w:r>
            <w:r>
              <w:rPr>
                <w:rFonts w:ascii="Calibri" w:hAnsi="Calibri" w:eastAsia="Calibri"/>
                <w:b/>
                <w:sz w:val="19"/>
              </w:rPr>
              <w:t>Toàn Workspace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Thấy 2 card: “Danh sách diễn giả” (Dùng ở: cả hai map) và “Mẫu email mời (card chưa map nào dùng)” (Không map nào dùng).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O06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Lọc </w:t>
            </w:r>
            <w:r>
              <w:rPr>
                <w:rFonts w:ascii="Calibri" w:hAnsi="Calibri" w:eastAsia="Calibri"/>
                <w:b/>
                <w:sz w:val="19"/>
              </w:rPr>
              <w:t>Chưa có ở map này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và </w:t>
            </w:r>
            <w:r>
              <w:rPr>
                <w:rFonts w:ascii="Calibri" w:hAnsi="Calibri" w:eastAsia="Calibri"/>
                <w:b/>
                <w:sz w:val="19"/>
              </w:rPr>
              <w:t>Không map nào dùng</w:t>
            </w:r>
            <w:r>
              <w:rPr>
                <w:rFonts w:ascii="Calibri" w:hAnsi="Calibri" w:eastAsia="Calibri"/>
                <w:b w:val="0"/>
                <w:sz w:val="19"/>
              </w:rPr>
              <w:t>; gõ tìm không dấu “email”.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Lọc và tìm đúng.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O07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Mở rộng “Mẫu email mời” → </w:t>
            </w:r>
            <w:r>
              <w:rPr>
                <w:rFonts w:ascii="Calibri" w:hAnsi="Calibri" w:eastAsia="Calibri"/>
                <w:b/>
                <w:sz w:val="19"/>
              </w:rPr>
              <w:t>＋ Thêm làm nhánh con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(hoặc kéo thả vào canvas).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Node mới mang card, chữ node = tên card, có văn bản thư mời; </w:t>
            </w:r>
            <w:r>
              <w:rPr>
                <w:rFonts w:ascii="Calibri" w:hAnsi="Calibri" w:eastAsia="Calibri"/>
                <w:b/>
                <w:sz w:val="19"/>
              </w:rPr>
              <w:t>Ctrl+Z một lần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gỡ hẳn node lẫn card khỏi map này.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O08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Ở map Ngân sách, </w:t>
            </w:r>
            <w:r>
              <w:rPr>
                <w:rFonts w:ascii="Calibri" w:hAnsi="Calibri" w:eastAsia="Calibri"/>
                <w:b/>
                <w:sz w:val="19"/>
              </w:rPr>
              <w:t>sửa chữ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trong card “Danh sách diễn giả”, chờ 1 giây, rồi mở lại map </w:t>
            </w:r>
            <w:r>
              <w:rPr>
                <w:rFonts w:ascii="Calibri" w:hAnsi="Calibri" w:eastAsia="Calibri"/>
                <w:b/>
                <w:sz w:val="19"/>
              </w:rPr>
              <w:t>Chương trình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Hiện thông báo cập nhật và card ở map Chương trình có chữ vừa sửa.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O09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Ở map Chương trình bấm </w:t>
            </w:r>
            <w:r>
              <w:rPr>
                <w:rFonts w:ascii="Calibri" w:hAnsi="Calibri" w:eastAsia="Calibri"/>
                <w:b/>
                <w:sz w:val="19"/>
              </w:rPr>
              <w:t>Ctrl+Z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thay đổi của card; chờ 1 giây; mở map Ngân sách.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Map kia cũng trở lại đúng nội dung trước đó.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O10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Trong tab Toàn Workspace mở card “Danh sách diễn giả”, bấm </w:t>
            </w:r>
            <w:r>
              <w:rPr>
                <w:rFonts w:ascii="Calibri" w:hAnsi="Calibri" w:eastAsia="Calibri"/>
                <w:b/>
                <w:sz w:val="19"/>
              </w:rPr>
              <w:t>Mở map: …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Chuyển sang đúng map.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O11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Xoá hẳn card “Mẫu email mời” khỏi map (nếu đã thêm ở O07) rồi bấm “Xoá khỏi Workspace”.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Hỏi xác nhận; card chuyển vào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.trash\</w:t>
            </w:r>
            <w:r>
              <w:rPr>
                <w:rFonts w:ascii="Calibri" w:hAnsi="Calibri" w:eastAsia="Calibri"/>
                <w:b w:val="0"/>
                <w:sz w:val="19"/>
              </w:rPr>
              <w:t>; không xoá được card còn map đang dùng.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O12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Lấy file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06-workspace-mau\maps\m_mau_ngan_sach.t17m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(bản gốc trong mau.zip), dùng Tệp → </w:t>
            </w:r>
            <w:r>
              <w:rPr>
                <w:rFonts w:ascii="Calibri" w:hAnsi="Calibri" w:eastAsia="Calibri"/>
                <w:b/>
                <w:sz w:val="19"/>
              </w:rPr>
              <w:t>Mở…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mở trực tiếp.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Mở được; card “Danh sách diễn giả” hiện </w:t>
            </w:r>
            <w:r>
              <w:rPr>
                <w:rFonts w:ascii="Calibri" w:hAnsi="Calibri" w:eastAsia="Calibri"/>
                <w:b/>
                <w:sz w:val="19"/>
              </w:rPr>
              <w:t>BẢN CŨ (v1)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— nội dung nằm sẵn trong file, không cần kho card (map luôn tự chứa đủ khi gửi đi).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P. Hiệu năng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 xml:space="preserve">File trong </w:t>
      </w:r>
      <w:r>
        <w:rPr>
          <w:rFonts w:ascii="Consolas" w:hAnsi="Consolas" w:eastAsia="Calibri"/>
          <w:b w:val="0"/>
          <w:color w:val="9A3412"/>
          <w:sz w:val="20"/>
        </w:rPr>
        <w:t>mau\07-demo</w:t>
      </w:r>
      <w:r>
        <w:rPr>
          <w:rFonts w:ascii="Calibri" w:hAnsi="Calibri" w:eastAsia="Calibri"/>
          <w:b w:val="0"/>
          <w:color w:val="374151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P01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JSON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map-lon-1500-node.json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bấm </w:t>
            </w:r>
            <w:r>
              <w:rPr>
                <w:rFonts w:ascii="Calibri" w:hAnsi="Calibri" w:eastAsia="Calibri"/>
                <w:b/>
                <w:sz w:val="19"/>
              </w:rPr>
              <w:t>F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Nhập xong trong vài giây; map hiện đủ 1500 node; thanh trạng thái ghi “1500 node”.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P02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Cuộn zoom, kéo di chuyển, thu gọn/mở bằng </w:t>
            </w:r>
            <w:r>
              <w:rPr>
                <w:rFonts w:ascii="Calibri" w:hAnsi="Calibri" w:eastAsia="Calibri"/>
                <w:b/>
                <w:sz w:val="19"/>
              </w:rPr>
              <w:t>C</w:t>
            </w:r>
            <w:r>
              <w:rPr>
                <w:rFonts w:ascii="Calibri" w:hAnsi="Calibri" w:eastAsia="Calibri"/>
                <w:b w:val="0"/>
                <w:sz w:val="19"/>
              </w:rPr>
              <w:t>, tìm kiếm Ctrl+F trên map này.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Không giật, không đứng; tìm kiếm trả kết quả ngay.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P03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Với map lớn: sửa chữ một node và bấm Ctrl+Z vài lần.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Phản hồi nhanh, không treo.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P04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Lưu map lớn bằng Ctrl+S.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Lưu xong không treo giao diện; mở lại đủ 1500 node.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Q. File lỗi và file cũ</w:t>
      </w:r>
    </w:p>
    <w:p>
      <w:pPr>
        <w:spacing w:after="120" w:before="0"/>
      </w:pPr>
      <w:r>
        <w:rPr>
          <w:rFonts w:ascii="Calibri" w:hAnsi="Calibri" w:eastAsia="Calibri"/>
          <w:b w:val="0"/>
          <w:color w:val="374151"/>
          <w:sz w:val="20"/>
        </w:rPr>
        <w:t xml:space="preserve">File trong </w:t>
      </w:r>
      <w:r>
        <w:rPr>
          <w:rFonts w:ascii="Consolas" w:hAnsi="Consolas" w:eastAsia="Calibri"/>
          <w:b w:val="0"/>
          <w:color w:val="9A3412"/>
          <w:sz w:val="20"/>
        </w:rPr>
        <w:t>mau\04-loi-va-cu</w:t>
      </w:r>
      <w:r>
        <w:rPr>
          <w:rFonts w:ascii="Calibri" w:hAnsi="Calibri" w:eastAsia="Calibri"/>
          <w:b w:val="0"/>
          <w:color w:val="374151"/>
          <w:sz w:val="20"/>
        </w:rPr>
        <w:t xml:space="preserve">. </w:t>
      </w:r>
      <w:r>
        <w:rPr>
          <w:rFonts w:ascii="Calibri" w:hAnsi="Calibri" w:eastAsia="Calibri"/>
          <w:b/>
          <w:color w:val="374151"/>
          <w:sz w:val="20"/>
        </w:rPr>
        <w:t>File lỗi phải bị từ chối bằng thông báo rõ ràng, app không treo và map đang mở không bị mất.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Q01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JSON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loi-khong-phai-json.json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Thông báo “File không phải JSON hợp lệ…”; map đang mở giữ nguyên.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Q02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JSON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loi-json-thieu-text.json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Từ chối kèm lý do: node gốc thiếu trường “text”.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Q03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JSON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schema-moi-hon-999.json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Thông báo file được lưu bởi bản T17Mind </w:t>
            </w:r>
            <w:r>
              <w:rPr>
                <w:rFonts w:ascii="Calibri" w:hAnsi="Calibri" w:eastAsia="Calibri"/>
                <w:b/>
                <w:sz w:val="19"/>
              </w:rPr>
              <w:t>mới hơn</w:t>
            </w:r>
            <w:r>
              <w:rPr>
                <w:rFonts w:ascii="Calibri" w:hAnsi="Calibri" w:eastAsia="Calibri"/>
                <w:b w:val="0"/>
                <w:sz w:val="19"/>
              </w:rPr>
              <w:t>, yêu cầu cập nhật ứng dụng; không mở.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Q04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JSON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schema-cu-16-khong-co-card.json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(schema 16).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Mở được, </w:t>
            </w:r>
            <w:r>
              <w:rPr>
                <w:rFonts w:ascii="Calibri" w:hAnsi="Calibri" w:eastAsia="Calibri"/>
                <w:b/>
                <w:sz w:val="19"/>
              </w:rPr>
              <w:t>23 node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đủ, tự nâng lên bản mới nhất; map dùng bình thường (tạo card, lưu, mở lại).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Q05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JSON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schema-cu-19-card-chua-co-moc-thoi-gian.json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Mở được, card VIP (văn bản + bảng + ảnh) còn nguyên; sửa card được, lưu lại bình thường.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Q06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OPML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loi-opml-hong.opml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Từ chối kèm thông báo; không treo.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Q07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XLSX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loi-xlsx-khong-co-goc.xlsx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Từ chối: không có dòng gốc (cần ít nhất 1 dòng để trống ParentID).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Q08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XLSX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loi-xlsx-trung-id.xlsx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Từ chối: ID “1” bị trùng, chỉ rõ dòng.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Q09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Nhập XLSX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loi-xlsx-thieu-cot.xlsx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Từ chối: thiếu cột Text (và/hoặc ParentID).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  <w:shd w:val="clear" w:color="auto" w:fill="FEF3C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5309"/>
                <w:sz w:val="19"/>
              </w:rPr>
              <w:t>★ Q10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Tệp → Mở… →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loi-t17m-khong-phai-zip.t17m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và </w:t>
            </w:r>
            <w:r>
              <w:rPr>
                <w:rFonts w:ascii="Consolas" w:hAnsi="Consolas" w:eastAsia="Calibri"/>
                <w:b w:val="0"/>
                <w:color w:val="9A3412"/>
                <w:sz w:val="19"/>
              </w:rPr>
              <w:t>loi-t17m-thieu-content.t17m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Cả hai bị từ chối với thông báo (không phải .t17m hợp lệ / thiếu content.json); map đang mở nguyên vẹn.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Q11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Sau mỗi lần nhập lỗi ở trên: bấm Ctrl+S.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Lưu bình thường, nội dung là map đang mở (không phải file lỗi).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R. Bản demo trình diễn</w:t>
      </w:r>
    </w:p>
    <w:p>
      <w:pPr>
        <w:spacing w:after="120" w:before="0"/>
      </w:pPr>
      <w:r>
        <w:rPr>
          <w:rFonts w:ascii="Consolas" w:hAnsi="Consolas" w:eastAsia="Calibri"/>
          <w:b w:val="0"/>
          <w:color w:val="9A3412"/>
          <w:sz w:val="20"/>
        </w:rPr>
        <w:t>mau\07-demo\T17Mind-demo.t17m</w:t>
      </w:r>
      <w:r>
        <w:rPr>
          <w:rFonts w:ascii="Calibri" w:hAnsi="Calibri" w:eastAsia="Calibri"/>
          <w:b w:val="0"/>
          <w:color w:val="374151"/>
          <w:sz w:val="20"/>
        </w:rPr>
        <w:t xml:space="preserve"> — “Gió Sớm Coffee”.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5103"/>
        <w:gridCol w:w="6237"/>
        <w:gridCol w:w="1077"/>
        <w:gridCol w:w="1814"/>
      </w:tblGrid>
      <w:tr>
        <w:trPr>
          <w:tblHeader w:val="true"/>
        </w:trPr>
        <w:tc>
          <w:tcPr>
            <w:tcW w:type="dxa" w:w="90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type="dxa" w:w="5102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6236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077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Đạt / Lỗi</w:t>
            </w:r>
          </w:p>
        </w:tc>
        <w:tc>
          <w:tcPr>
            <w:tcW w:type="dxa" w:w="1814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R01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Mở file demo, bấm </w:t>
            </w:r>
            <w:r>
              <w:rPr>
                <w:rFonts w:ascii="Calibri" w:hAnsi="Calibri" w:eastAsia="Calibri"/>
                <w:b/>
                <w:sz w:val="19"/>
              </w:rPr>
              <w:t>Vừa khung</w:t>
            </w:r>
            <w:r>
              <w:rPr>
                <w:rFonts w:ascii="Calibri" w:hAnsi="Calibri" w:eastAsia="Calibri"/>
                <w:b w:val="0"/>
                <w:sz w:val="19"/>
              </w:rPr>
              <w:t>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Hiện đủ 8 mảng quanh node trung tâm, nhánh trôi “Ý tưởng mở rộng”, nhánh “🧭 Tham quan T17Mind” bên trái, 2 ghi chú dán; không có node chồng nhau.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R02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Chọn node “1. Chào mừng &amp; di chuyển” → </w:t>
            </w:r>
            <w:r>
              <w:rPr>
                <w:rFonts w:ascii="Calibri" w:hAnsi="Calibri" w:eastAsia="Calibri"/>
                <w:b/>
                <w:sz w:val="19"/>
              </w:rPr>
              <w:t>Mở dạng trang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→ bấm một liên kết xanh.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Map nhảy tới đúng node được nhắc.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R03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Đi tiếp 3–4 bước trong nhánh Tham quan (ví dụ bước 5 về bảng, bước 7 về biểu tượng đính kèm).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Lời dẫn khớp với giao diện thật; các liên kết nhảy đúng chỗ.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9"/>
              </w:rPr>
              <w:t>R04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Xuất Word từ demo (như L02).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Có mục lục, tiêu đề, bảng, ảnh; không lỗi.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Đạt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☐ Lỗi</w:t>
            </w:r>
          </w:p>
        </w:tc>
        <w:tc>
          <w:tcPr>
            <w:tcW w:type="dxa" w:w="1814"/>
          </w:tcPr>
          <w:p/>
        </w:tc>
      </w:tr>
    </w:tbl>
    <w:p>
      <w:pPr>
        <w:pStyle w:val="Heading1"/>
        <w:keepNext/>
        <w:spacing w:before="280" w:after="80"/>
      </w:pPr>
      <w:r>
        <w:rPr>
          <w:rFonts w:ascii="Calibri" w:hAnsi="Calibri" w:eastAsia="Calibri"/>
          <w:color w:val="1E3A8A"/>
          <w:sz w:val="32"/>
        </w:rPr>
        <w:t>Tổng kết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 xml:space="preserve">• </w:t>
      </w:r>
      <w:r>
        <w:rPr>
          <w:rFonts w:ascii="Calibri" w:hAnsi="Calibri" w:eastAsia="Calibri"/>
          <w:b/>
          <w:sz w:val="20"/>
        </w:rPr>
        <w:t>Nghiệm thu:</w:t>
      </w:r>
      <w:r>
        <w:rPr>
          <w:rFonts w:ascii="Calibri" w:hAnsi="Calibri" w:eastAsia="Calibri"/>
          <w:b w:val="0"/>
          <w:sz w:val="20"/>
        </w:rPr>
        <w:t xml:space="preserve"> toàn bộ phép thử ★ phải Đạt; các phép thử còn lại nếu Lỗi thì ghi rõ để sửa theo mức độ.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 xml:space="preserve">• </w:t>
      </w:r>
      <w:r>
        <w:rPr>
          <w:rFonts w:ascii="Calibri" w:hAnsi="Calibri" w:eastAsia="Calibri"/>
          <w:b/>
          <w:sz w:val="20"/>
        </w:rPr>
        <w:t>Gửi kết quả:</w:t>
      </w:r>
      <w:r>
        <w:rPr>
          <w:rFonts w:ascii="Calibri" w:hAnsi="Calibri" w:eastAsia="Calibri"/>
          <w:b w:val="0"/>
          <w:sz w:val="20"/>
        </w:rPr>
        <w:t xml:space="preserve"> gửi lại danh sách mã phép thử bị Lỗi (ví dụ “D07, K04, N03”) kèm ảnh chụp màn hình và mô tả ngắn; càng cụ thể càng sửa nhanh.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 xml:space="preserve">• </w:t>
      </w:r>
      <w:r>
        <w:rPr>
          <w:rFonts w:ascii="Calibri" w:hAnsi="Calibri" w:eastAsia="Calibri"/>
          <w:b/>
          <w:sz w:val="20"/>
        </w:rPr>
        <w:t>Chưa kiểm được:</w:t>
      </w:r>
      <w:r>
        <w:rPr>
          <w:rFonts w:ascii="Calibri" w:hAnsi="Calibri" w:eastAsia="Calibri"/>
          <w:b w:val="0"/>
          <w:sz w:val="20"/>
        </w:rPr>
        <w:t xml:space="preserve"> biểu đồ (bước M4 chưa làm — khối biểu đồ chỉ hiện dạng chữ), tìm kiếm toàn Workspace và liên kết tới từng khối (bước KW2 chưa làm), đọc PDF (bước KW3 chưa làm).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6804"/>
        <w:gridCol w:w="2268"/>
        <w:gridCol w:w="2268"/>
        <w:gridCol w:w="2268"/>
      </w:tblGrid>
      <w:tr>
        <w:tc>
          <w:tcPr>
            <w:tcW w:type="dxa" w:w="6803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Mục</w:t>
            </w:r>
          </w:p>
        </w:tc>
        <w:tc>
          <w:tcPr>
            <w:tcW w:type="dxa" w:w="2268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Số phép thử</w:t>
            </w:r>
          </w:p>
        </w:tc>
        <w:tc>
          <w:tcPr>
            <w:tcW w:type="dxa" w:w="2268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Đạt</w:t>
            </w:r>
          </w:p>
        </w:tc>
        <w:tc>
          <w:tcPr>
            <w:tcW w:type="dxa" w:w="2268"/>
            <w:shd w:val="clear" w:color="auto" w:fill="1E3A8A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Lỗi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A. Khởi động và chuẩn bị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B. Sơ đồ tư duy cơ bản (kiểm nhanh)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C. Card và khối nội dung (M1)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D. Bảng: sửa, dán từ Excel, nhập CSV, đổi cỡ cột/hàng (M2)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17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E. Ảnh trên node (M3)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F. Card hiển thị trên node, biểu tượng đính kèm, trang card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G. Menu chuột phải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H. Thư viện card (H1)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I. Liên kết giữa card và node (H2)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J. Lưu, Mở và hộp thoại chọn thư mục (bản exe)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K. Nhập từ các định dạng khác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L. Xuất tài liệu Word và Markdown (M5)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M. Biểu tượng và theme riêng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N. Workspace dạng thư mục (KW0)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O. Card dùng chung giữa nhiều map (KW1)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P. Hiệu năng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Q. File lỗi và file cũ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R. Bản demo trình diễn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3"/>
            <w:shd w:val="clear" w:color="auto" w:fill="E5E7E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20"/>
              </w:rPr>
              <w:t>Tổng</w:t>
            </w:r>
          </w:p>
        </w:tc>
        <w:tc>
          <w:tcPr>
            <w:tcW w:type="dxa" w:w="2268"/>
            <w:shd w:val="clear" w:color="auto" w:fill="E5E7E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180</w:t>
            </w:r>
          </w:p>
        </w:tc>
        <w:tc>
          <w:tcPr>
            <w:tcW w:type="dxa" w:w="2268"/>
            <w:shd w:val="clear" w:color="auto" w:fill="E5E7EB"/>
          </w:tcPr>
          <w:p/>
        </w:tc>
        <w:tc>
          <w:tcPr>
            <w:tcW w:type="dxa" w:w="2268"/>
            <w:shd w:val="clear" w:color="auto" w:fill="E5E7EB"/>
          </w:tcPr>
          <w:p/>
        </w:tc>
      </w:tr>
    </w:tbl>
    <w:sectPr w:rsidR="00FC693F" w:rsidRPr="0006063C" w:rsidSect="00034616">
      <w:footerReference w:type="default" r:id="rId9"/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T17Mind — Hướng dẫn kiểm thử · Trang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PAGE</w:instrText>
    </w:r>
    <w:r>
      <w:rPr>
        <w:color w:val="6B728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T17Mind — Hướng dẫn kiểm thử các chức năng</dc:title>
  <dc:subject/>
  <dc:creator>T17Mind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