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CellMar>
          <w:top w:w="500" w:type="dxa"/>
          <w:left w:w="400" w:type="dxa"/>
          <w:bottom w:w="500" w:type="dxa"/>
          <w:right w:w="400" w:type="dxa"/>
        </w:tblCellMar>
        <w:tblLayout w:type="fixed"/>
      </w:tblPr>
      <w:tblGrid>
        <w:gridCol w:w="9412"/>
      </w:tblGrid>
      <w:tr>
        <w:tc>
          <w:tcPr>
            <w:tcW w:type="dxa" w:w="9411"/>
            <w:shd w:val="clear" w:color="auto" w:fill="1E3A8A"/>
          </w:tcPr>
          <w:p>
            <w:pPr>
              <w:spacing w:after="200"/>
            </w:pPr>
            <w:r>
              <w:rPr>
                <w:rFonts w:ascii="Calibri" w:hAnsi="Calibri" w:cs="Calibri" w:eastAsia="Calibri"/>
                <w:b/>
                <w:color w:val="BFDBFE"/>
                <w:sz w:val="24"/>
              </w:rPr>
              <w:t>HƯỚNG DẪN SỬ DỤNG  ·  CHUYÊN ĐỀ PDF</w:t>
            </w:r>
          </w:p>
          <w:p>
            <w:pPr>
              <w:spacing w:after="160"/>
            </w:pPr>
            <w:r>
              <w:rPr>
                <w:rFonts w:ascii="Calibri" w:hAnsi="Calibri" w:cs="Calibri" w:eastAsia="Calibri"/>
                <w:b/>
                <w:color w:val="FFFFFF"/>
                <w:sz w:val="60"/>
              </w:rPr>
              <w:t>Đọc, tô sáng và trích dẫn từ file PDF</w:t>
            </w:r>
          </w:p>
          <w:p>
            <w:pPr>
              <w:spacing w:after="0"/>
            </w:pPr>
            <w:r>
              <w:rPr>
                <w:rFonts w:ascii="Calibri" w:hAnsi="Calibri" w:cs="Calibri" w:eastAsia="Calibri"/>
                <w:color w:val="E0E7FF"/>
                <w:sz w:val="28"/>
              </w:rPr>
              <w:t>Khi tài liệu nằm rải rác ở nhiều thư mục, nhiều ổ đĩa</w:t>
            </w:r>
          </w:p>
        </w:tc>
      </w:tr>
    </w:tbl>
    <w:p>
      <w:pPr>
        <w:spacing w:after="200"/>
      </w:pPr>
    </w:p>
    <w:p>
      <w:pPr>
        <w:spacing w:after="120"/>
      </w:pPr>
      <w:r>
        <w:rPr>
          <w:rFonts w:ascii="Calibri" w:hAnsi="Calibri" w:cs="Calibri" w:eastAsia="Calibri"/>
          <w:b/>
          <w:i w:val="0"/>
          <w:sz w:val="23"/>
        </w:rPr>
        <w:t>Phần mềm:</w:t>
      </w:r>
      <w:r>
        <w:rPr>
          <w:rFonts w:ascii="Calibri" w:hAnsi="Calibri" w:cs="Calibri" w:eastAsia="Calibri"/>
          <w:b w:val="0"/>
          <w:i w:val="0"/>
          <w:sz w:val="23"/>
        </w:rPr>
        <w:t xml:space="preserve"> T17Mind, bản chạy trực tiếp trên Windows (</w:t>
      </w:r>
      <w:r>
        <w:rPr>
          <w:rFonts w:ascii="Consolas" w:hAnsi="Consolas" w:cs="Consolas" w:eastAsia="Consolas"/>
          <w:b w:val="0"/>
          <w:i w:val="0"/>
          <w:color w:val="9A3412"/>
          <w:sz w:val="21"/>
          <w:shd w:val="clear" w:color="auto" w:fill="F3F4F6"/>
        </w:rPr>
        <w:t>T17Mind.exe</w:t>
      </w:r>
      <w:r>
        <w:rPr>
          <w:rFonts w:ascii="Calibri" w:hAnsi="Calibri" w:cs="Calibri" w:eastAsia="Calibri"/>
          <w:b w:val="0"/>
          <w:i w:val="0"/>
          <w:sz w:val="23"/>
        </w:rPr>
        <w:t>) hoặc bản web/PWA. Phần nào chỉ có ở bản exe sẽ được ghi rõ.</w:t>
      </w:r>
    </w:p>
    <w:p>
      <w:pPr>
        <w:spacing w:after="120"/>
      </w:pPr>
      <w:r>
        <w:rPr>
          <w:rFonts w:ascii="Calibri" w:hAnsi="Calibri" w:cs="Calibri" w:eastAsia="Calibri"/>
          <w:b/>
          <w:i w:val="0"/>
          <w:sz w:val="23"/>
        </w:rPr>
        <w:t>Ví dụ xuyên suốt:</w:t>
      </w:r>
      <w:r>
        <w:rPr>
          <w:rFonts w:ascii="Calibri" w:hAnsi="Calibri" w:cs="Calibri" w:eastAsia="Calibri"/>
          <w:b w:val="0"/>
          <w:i w:val="0"/>
          <w:sz w:val="23"/>
        </w:rPr>
        <w:t xml:space="preserve"> Nhà máy điện mặt trời Ninh Sơn 1 — 50 MWp (giống bộ Hướng dẫn sử dụng chính).</w:t>
      </w:r>
    </w:p>
    <w:p>
      <w:pPr>
        <w:spacing w:after="120"/>
      </w:pPr>
      <w:r>
        <w:rPr>
          <w:rFonts w:ascii="Calibri" w:hAnsi="Calibri" w:cs="Calibri" w:eastAsia="Calibri"/>
          <w:b/>
          <w:i w:val="0"/>
          <w:sz w:val="23"/>
        </w:rPr>
        <w:t>File đi kèm:</w:t>
      </w:r>
      <w:r>
        <w:rPr>
          <w:rFonts w:ascii="Calibri" w:hAnsi="Calibri" w:cs="Calibri" w:eastAsia="Calibri"/>
          <w:b w:val="0"/>
          <w:i w:val="0"/>
          <w:sz w:val="23"/>
        </w:rPr>
        <w:t xml:space="preserve"> </w:t>
      </w:r>
      <w:r>
        <w:rPr>
          <w:rFonts w:ascii="Consolas" w:hAnsi="Consolas" w:cs="Consolas" w:eastAsia="Consolas"/>
          <w:b w:val="0"/>
          <w:i w:val="0"/>
          <w:color w:val="9A3412"/>
          <w:sz w:val="21"/>
          <w:shd w:val="clear" w:color="auto" w:fill="F3F4F6"/>
        </w:rPr>
        <w:t>NMDMT-PDF-nguon.t17m</w:t>
      </w:r>
      <w:r>
        <w:rPr>
          <w:rFonts w:ascii="Calibri" w:hAnsi="Calibri" w:cs="Calibri" w:eastAsia="Calibri"/>
          <w:b w:val="0"/>
          <w:i w:val="0"/>
          <w:sz w:val="23"/>
        </w:rPr>
        <w:t xml:space="preserve"> (bản đồ kết quả) và thư mục </w:t>
      </w:r>
      <w:r>
        <w:rPr>
          <w:rFonts w:ascii="Consolas" w:hAnsi="Consolas" w:cs="Consolas" w:eastAsia="Consolas"/>
          <w:b w:val="0"/>
          <w:i w:val="0"/>
          <w:color w:val="9A3412"/>
          <w:sz w:val="21"/>
          <w:shd w:val="clear" w:color="auto" w:fill="F3F4F6"/>
        </w:rPr>
        <w:t>pdf-mau</w:t>
      </w:r>
      <w:r>
        <w:rPr>
          <w:rFonts w:ascii="Calibri" w:hAnsi="Calibri" w:cs="Calibri" w:eastAsia="Calibri"/>
          <w:b w:val="0"/>
          <w:i w:val="0"/>
          <w:sz w:val="23"/>
        </w:rPr>
        <w:t xml:space="preserve"> gồm 4 file PDF đặt trong 4 thư mục khác nhau, trong đó có một cặp file trùng nội dung để thử chức năng chống trùng.</w:t>
      </w:r>
    </w:p>
    <w:p>
      <w:pPr>
        <w:spacing w:after="120"/>
      </w:pPr>
      <w:r>
        <w:rPr>
          <w:rFonts w:ascii="Calibri" w:hAnsi="Calibri" w:cs="Calibri" w:eastAsia="Calibri"/>
          <w:b/>
          <w:i w:val="0"/>
          <w:sz w:val="23"/>
        </w:rPr>
        <w:t>Thời gian thực hành:</w:t>
      </w:r>
      <w:r>
        <w:rPr>
          <w:rFonts w:ascii="Calibri" w:hAnsi="Calibri" w:cs="Calibri" w:eastAsia="Calibri"/>
          <w:b w:val="0"/>
          <w:i w:val="0"/>
          <w:sz w:val="23"/>
        </w:rPr>
        <w:t xml:space="preserve"> khoảng 40–60 phút.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Về dữ liệu trong tài liệu</w:t>
            </w:r>
          </w:p>
          <w:p>
            <w:pPr>
              <w:spacing w:after="60"/>
            </w:pPr>
            <w:r>
              <w:rPr>
                <w:rFonts w:ascii="Calibri" w:hAnsi="Calibri" w:cs="Calibri" w:eastAsia="Calibri"/>
                <w:b w:val="0"/>
                <w:i w:val="0"/>
                <w:sz w:val="21"/>
              </w:rPr>
              <w:t xml:space="preserve">Hợp đồng, báo cáo, catalog và mọi số liệu trong các file PDF mẫu là </w:t>
            </w:r>
            <w:r>
              <w:rPr>
                <w:rFonts w:ascii="Calibri" w:hAnsi="Calibri" w:cs="Calibri" w:eastAsia="Calibri"/>
                <w:b/>
                <w:i w:val="0"/>
                <w:sz w:val="21"/>
              </w:rPr>
              <w:t>giả định</w:t>
            </w:r>
            <w:r>
              <w:rPr>
                <w:rFonts w:ascii="Calibri" w:hAnsi="Calibri" w:cs="Calibri" w:eastAsia="Calibri"/>
                <w:b w:val="0"/>
                <w:i w:val="0"/>
                <w:sz w:val="21"/>
              </w:rPr>
              <w:t>, chỉ để minh hoạ cách dùng phần mềm. Đây không phải tư vấn đầu tư, kỹ thuật hay pháp lý.</w:t>
            </w:r>
          </w:p>
        </w:tc>
      </w:tr>
    </w:tbl>
    <w:p>
      <w:pPr>
        <w:spacing w:after="80"/>
      </w:pPr>
    </w:p>
    <w:p>
      <w:pPr>
        <w:pStyle w:val="Heading2"/>
        <w:keepNext/>
        <w:spacing w:before="320" w:after="120"/>
      </w:pPr>
      <w:r>
        <w:rPr>
          <w:rFonts w:ascii="Calibri" w:hAnsi="Calibri" w:cs="Calibri" w:eastAsia="Calibri"/>
          <w:b/>
          <w:color w:val="1E3A8A"/>
          <w:sz w:val="30"/>
        </w:rPr>
        <w:t>Nội dung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134"/>
        <w:gridCol w:w="8278"/>
      </w:tblGrid>
      <w:tr>
        <w:trPr>
          <w:tblHeader w:val="true"/>
        </w:trPr>
        <w:tc>
          <w:tcPr>
            <w:tcW w:type="dxa" w:w="1134"/>
            <w:shd w:val="clear" w:color="auto" w:fill="1E3A8A"/>
          </w:tcPr>
          <w:p>
            <w:pPr>
              <w:spacing w:after="0"/>
            </w:pPr>
            <w:r>
              <w:rPr>
                <w:rFonts w:ascii="Calibri" w:hAnsi="Calibri" w:cs="Calibri" w:eastAsia="Calibri"/>
                <w:b/>
                <w:i w:val="0"/>
                <w:color w:val="FFFFFF"/>
                <w:sz w:val="19"/>
              </w:rPr>
              <w:t>Mục</w:t>
            </w:r>
          </w:p>
        </w:tc>
        <w:tc>
          <w:tcPr>
            <w:tcW w:type="dxa" w:w="8277"/>
            <w:shd w:val="clear" w:color="auto" w:fill="1E3A8A"/>
          </w:tcPr>
          <w:p>
            <w:pPr>
              <w:spacing w:after="0"/>
            </w:pPr>
            <w:r>
              <w:rPr>
                <w:rFonts w:ascii="Calibri" w:hAnsi="Calibri" w:cs="Calibri" w:eastAsia="Calibri"/>
                <w:b/>
                <w:i w:val="0"/>
                <w:color w:val="FFFFFF"/>
                <w:sz w:val="19"/>
              </w:rPr>
              <w:t>Nội dung</w:t>
            </w:r>
          </w:p>
        </w:tc>
      </w:tr>
      <w:tr>
        <w:trPr>
          <w:cantSplit w:val="true"/>
        </w:trPr>
        <w:tc>
          <w:tcPr>
            <w:tcW w:type="dxa" w:w="1134"/>
          </w:tcPr>
          <w:p>
            <w:pPr>
              <w:spacing w:after="0"/>
            </w:pPr>
            <w:r>
              <w:rPr>
                <w:rFonts w:ascii="Calibri" w:hAnsi="Calibri" w:cs="Calibri" w:eastAsia="Calibri"/>
                <w:b/>
                <w:i w:val="0"/>
                <w:sz w:val="19"/>
              </w:rPr>
              <w:t>1</w:t>
            </w:r>
          </w:p>
        </w:tc>
        <w:tc>
          <w:tcPr>
            <w:tcW w:type="dxa" w:w="8277"/>
          </w:tcPr>
          <w:p>
            <w:pPr>
              <w:spacing w:after="0"/>
            </w:pPr>
            <w:r>
              <w:rPr>
                <w:rFonts w:ascii="Calibri" w:hAnsi="Calibri" w:cs="Calibri" w:eastAsia="Calibri"/>
                <w:b w:val="0"/>
                <w:i w:val="0"/>
                <w:sz w:val="19"/>
              </w:rPr>
              <w:t>Nhu cầu và tình huống sử dụng</w:t>
            </w:r>
          </w:p>
        </w:tc>
      </w:tr>
      <w:tr>
        <w:trPr>
          <w:cantSplit w:val="true"/>
        </w:trPr>
        <w:tc>
          <w:tcPr>
            <w:tcW w:type="dxa" w:w="1134"/>
            <w:shd w:val="clear" w:color="auto" w:fill="F8FAFC"/>
          </w:tcPr>
          <w:p>
            <w:pPr>
              <w:spacing w:after="0"/>
            </w:pPr>
            <w:r>
              <w:rPr>
                <w:rFonts w:ascii="Calibri" w:hAnsi="Calibri" w:cs="Calibri" w:eastAsia="Calibri"/>
                <w:b/>
                <w:i w:val="0"/>
                <w:sz w:val="19"/>
              </w:rPr>
              <w:t>2</w:t>
            </w:r>
          </w:p>
        </w:tc>
        <w:tc>
          <w:tcPr>
            <w:tcW w:type="dxa" w:w="8277"/>
            <w:shd w:val="clear" w:color="auto" w:fill="F8FAFC"/>
          </w:tcPr>
          <w:p>
            <w:pPr>
              <w:spacing w:after="0"/>
            </w:pPr>
            <w:r>
              <w:rPr>
                <w:rFonts w:ascii="Calibri" w:hAnsi="Calibri" w:cs="Calibri" w:eastAsia="Calibri"/>
                <w:b w:val="0"/>
                <w:i w:val="0"/>
                <w:sz w:val="19"/>
              </w:rPr>
              <w:t>Các khái niệm: Nguồn, Vùng tô sáng, Card kèm nguồn; Nhúng và Liên kết</w:t>
            </w:r>
          </w:p>
        </w:tc>
      </w:tr>
      <w:tr>
        <w:trPr>
          <w:cantSplit w:val="true"/>
        </w:trPr>
        <w:tc>
          <w:tcPr>
            <w:tcW w:type="dxa" w:w="1134"/>
          </w:tcPr>
          <w:p>
            <w:pPr>
              <w:spacing w:after="0"/>
            </w:pPr>
            <w:r>
              <w:rPr>
                <w:rFonts w:ascii="Calibri" w:hAnsi="Calibri" w:cs="Calibri" w:eastAsia="Calibri"/>
                <w:b/>
                <w:i w:val="0"/>
                <w:sz w:val="19"/>
              </w:rPr>
              <w:t>3</w:t>
            </w:r>
          </w:p>
        </w:tc>
        <w:tc>
          <w:tcPr>
            <w:tcW w:type="dxa" w:w="8277"/>
          </w:tcPr>
          <w:p>
            <w:pPr>
              <w:spacing w:after="0"/>
            </w:pPr>
            <w:r>
              <w:rPr>
                <w:rFonts w:ascii="Calibri" w:hAnsi="Calibri" w:cs="Calibri" w:eastAsia="Calibri"/>
                <w:b w:val="0"/>
                <w:i w:val="0"/>
                <w:sz w:val="19"/>
              </w:rPr>
              <w:t>Chuẩn bị: bộ file demo</w:t>
            </w:r>
          </w:p>
        </w:tc>
      </w:tr>
      <w:tr>
        <w:trPr>
          <w:cantSplit w:val="true"/>
        </w:trPr>
        <w:tc>
          <w:tcPr>
            <w:tcW w:type="dxa" w:w="1134"/>
            <w:shd w:val="clear" w:color="auto" w:fill="F8FAFC"/>
          </w:tcPr>
          <w:p>
            <w:pPr>
              <w:spacing w:after="0"/>
            </w:pPr>
            <w:r>
              <w:rPr>
                <w:rFonts w:ascii="Calibri" w:hAnsi="Calibri" w:cs="Calibri" w:eastAsia="Calibri"/>
                <w:b/>
                <w:i w:val="0"/>
                <w:sz w:val="19"/>
              </w:rPr>
              <w:t>4</w:t>
            </w:r>
          </w:p>
        </w:tc>
        <w:tc>
          <w:tcPr>
            <w:tcW w:type="dxa" w:w="8277"/>
            <w:shd w:val="clear" w:color="auto" w:fill="F8FAFC"/>
          </w:tcPr>
          <w:p>
            <w:pPr>
              <w:spacing w:after="0"/>
            </w:pPr>
            <w:r>
              <w:rPr>
                <w:rFonts w:ascii="Calibri" w:hAnsi="Calibri" w:cs="Calibri" w:eastAsia="Calibri"/>
                <w:b w:val="0"/>
                <w:i w:val="0"/>
                <w:sz w:val="19"/>
              </w:rPr>
              <w:t>Thực hành từng bước: thêm PDF, tô sáng, tạo card, quay về PDF, cắt vùng thành ảnh</w:t>
            </w:r>
          </w:p>
        </w:tc>
      </w:tr>
      <w:tr>
        <w:trPr>
          <w:cantSplit w:val="true"/>
        </w:trPr>
        <w:tc>
          <w:tcPr>
            <w:tcW w:type="dxa" w:w="1134"/>
          </w:tcPr>
          <w:p>
            <w:pPr>
              <w:spacing w:after="0"/>
            </w:pPr>
            <w:r>
              <w:rPr>
                <w:rFonts w:ascii="Calibri" w:hAnsi="Calibri" w:cs="Calibri" w:eastAsia="Calibri"/>
                <w:b/>
                <w:i w:val="0"/>
                <w:sz w:val="19"/>
              </w:rPr>
              <w:t>5</w:t>
            </w:r>
          </w:p>
        </w:tc>
        <w:tc>
          <w:tcPr>
            <w:tcW w:type="dxa" w:w="8277"/>
          </w:tcPr>
          <w:p>
            <w:pPr>
              <w:spacing w:after="0"/>
            </w:pPr>
            <w:r>
              <w:rPr>
                <w:rFonts w:ascii="Calibri" w:hAnsi="Calibri" w:cs="Calibri" w:eastAsia="Calibri"/>
                <w:b w:val="0"/>
                <w:i w:val="0"/>
                <w:sz w:val="19"/>
              </w:rPr>
              <w:t>Khi PDF nằm rải rác nhiều thư mục, nhiều ổ đĩa: chống trùng, liên kết, mất file, file bị sửa</w:t>
            </w:r>
          </w:p>
        </w:tc>
      </w:tr>
      <w:tr>
        <w:trPr>
          <w:cantSplit w:val="true"/>
        </w:trPr>
        <w:tc>
          <w:tcPr>
            <w:tcW w:type="dxa" w:w="1134"/>
            <w:shd w:val="clear" w:color="auto" w:fill="F8FAFC"/>
          </w:tcPr>
          <w:p>
            <w:pPr>
              <w:spacing w:after="0"/>
            </w:pPr>
            <w:r>
              <w:rPr>
                <w:rFonts w:ascii="Calibri" w:hAnsi="Calibri" w:cs="Calibri" w:eastAsia="Calibri"/>
                <w:b/>
                <w:i w:val="0"/>
                <w:sz w:val="19"/>
              </w:rPr>
              <w:t>6</w:t>
            </w:r>
          </w:p>
        </w:tc>
        <w:tc>
          <w:tcPr>
            <w:tcW w:type="dxa" w:w="8277"/>
            <w:shd w:val="clear" w:color="auto" w:fill="F8FAFC"/>
          </w:tcPr>
          <w:p>
            <w:pPr>
              <w:spacing w:after="0"/>
            </w:pPr>
            <w:r>
              <w:rPr>
                <w:rFonts w:ascii="Calibri" w:hAnsi="Calibri" w:cs="Calibri" w:eastAsia="Calibri"/>
                <w:b w:val="0"/>
                <w:i w:val="0"/>
                <w:sz w:val="19"/>
              </w:rPr>
              <w:t>Hỏi – đáp (file có bị chép vào thư mục chứa exe không…)</w:t>
            </w:r>
          </w:p>
        </w:tc>
      </w:tr>
      <w:tr>
        <w:trPr>
          <w:cantSplit w:val="true"/>
        </w:trPr>
        <w:tc>
          <w:tcPr>
            <w:tcW w:type="dxa" w:w="1134"/>
          </w:tcPr>
          <w:p>
            <w:pPr>
              <w:spacing w:after="0"/>
            </w:pPr>
            <w:r>
              <w:rPr>
                <w:rFonts w:ascii="Calibri" w:hAnsi="Calibri" w:cs="Calibri" w:eastAsia="Calibri"/>
                <w:b/>
                <w:i w:val="0"/>
                <w:sz w:val="19"/>
              </w:rPr>
              <w:t>7</w:t>
            </w:r>
          </w:p>
        </w:tc>
        <w:tc>
          <w:tcPr>
            <w:tcW w:type="dxa" w:w="8277"/>
          </w:tcPr>
          <w:p>
            <w:pPr>
              <w:spacing w:after="0"/>
            </w:pPr>
            <w:r>
              <w:rPr>
                <w:rFonts w:ascii="Calibri" w:hAnsi="Calibri" w:cs="Calibri" w:eastAsia="Calibri"/>
                <w:b w:val="0"/>
                <w:i w:val="0"/>
                <w:sz w:val="19"/>
              </w:rPr>
              <w:t>Giới hạn, xử lý sự cố, bài tập, phụ lục</w:t>
            </w:r>
          </w:p>
        </w:tc>
      </w:tr>
    </w:tbl>
    <w:p>
      <w:pPr>
        <w:spacing w:after="40"/>
      </w:pPr>
    </w:p>
    <w:p>
      <w:r>
        <w:br w:type="page"/>
      </w:r>
    </w:p>
    <w:p>
      <w:pPr>
        <w:pStyle w:val="Heading1"/>
        <w:keepNext/>
        <w:spacing w:before="120" w:after="160"/>
      </w:pPr>
      <w:r>
        <w:rPr>
          <w:rFonts w:ascii="Calibri" w:hAnsi="Calibri" w:cs="Calibri" w:eastAsia="Calibri"/>
          <w:b/>
          <w:color w:val="1E3A8A"/>
          <w:sz w:val="44"/>
        </w:rPr>
        <w:t>1. Nhu cầu và tình huống sử dụng</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4338CA"/>
          <w:bottom w:val="single" w:sz="4" w:space="0" w:color="4338CA"/>
          <w:right w:val="single" w:sz="4" w:space="0" w:color="4338CA"/>
          <w:left w:val="single" w:sz="36" w:space="0" w:color="4338CA"/>
        </w:tblBorders>
        <w:tblLayout w:type="fixed"/>
      </w:tblPr>
      <w:tblGrid>
        <w:gridCol w:w="9412"/>
      </w:tblGrid>
      <w:tr>
        <w:trPr>
          <w:cantSplit w:val="true"/>
        </w:trPr>
        <w:tc>
          <w:tcPr>
            <w:tcW w:type="dxa" w:w="9411"/>
            <w:shd w:val="clear" w:color="auto" w:fill="EEF2FF"/>
          </w:tcPr>
          <w:p>
            <w:pPr>
              <w:spacing w:after="60"/>
            </w:pPr>
            <w:r>
              <w:rPr>
                <w:rFonts w:ascii="Calibri" w:hAnsi="Calibri" w:cs="Calibri" w:eastAsia="Calibri"/>
                <w:b/>
                <w:color w:val="4338CA"/>
                <w:sz w:val="22"/>
              </w:rPr>
              <w:t>Mục tiêu của chương</w:t>
            </w:r>
          </w:p>
          <w:p>
            <w:pPr>
              <w:spacing w:after="60"/>
            </w:pPr>
            <w:r>
              <w:rPr>
                <w:rFonts w:ascii="Calibri" w:hAnsi="Calibri" w:cs="Calibri" w:eastAsia="Calibri"/>
                <w:b w:val="0"/>
                <w:i w:val="0"/>
                <w:sz w:val="21"/>
              </w:rPr>
              <w:t>Sau tài liệu này bạn sẽ:</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Đọc PDF ngay trong T17Mind, </w:t>
            </w:r>
            <w:r>
              <w:rPr>
                <w:rFonts w:ascii="Calibri" w:hAnsi="Calibri" w:cs="Calibri" w:eastAsia="Calibri"/>
                <w:b/>
                <w:i w:val="0"/>
                <w:sz w:val="21"/>
              </w:rPr>
              <w:t>tô sáng</w:t>
            </w:r>
            <w:r>
              <w:rPr>
                <w:rFonts w:ascii="Calibri" w:hAnsi="Calibri" w:cs="Calibri" w:eastAsia="Calibri"/>
                <w:b w:val="0"/>
                <w:i w:val="0"/>
                <w:sz w:val="21"/>
              </w:rPr>
              <w:t xml:space="preserve"> đoạn chữ cần nhớ và biến nó thành </w:t>
            </w:r>
            <w:r>
              <w:rPr>
                <w:rFonts w:ascii="Calibri" w:hAnsi="Calibri" w:cs="Calibri" w:eastAsia="Calibri"/>
                <w:b/>
                <w:i w:val="0"/>
                <w:sz w:val="21"/>
              </w:rPr>
              <w:t>card có ghi nguồn</w:t>
            </w:r>
            <w:r>
              <w:rPr>
                <w:rFonts w:ascii="Calibri" w:hAnsi="Calibri" w:cs="Calibri" w:eastAsia="Calibri"/>
                <w:b w:val="0"/>
                <w:i w:val="0"/>
                <w:sz w:val="21"/>
              </w:rPr>
              <w:t xml:space="preserve"> (tên file, số trang).</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Từ card, một cú bấm quay lại đúng trang và đúng chỗ đã tô sáng trong PDF.</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Hiểu khi nào nên </w:t>
            </w:r>
            <w:r>
              <w:rPr>
                <w:rFonts w:ascii="Calibri" w:hAnsi="Calibri" w:cs="Calibri" w:eastAsia="Calibri"/>
                <w:b/>
                <w:i w:val="0"/>
                <w:sz w:val="21"/>
              </w:rPr>
              <w:t>nhúng</w:t>
            </w:r>
            <w:r>
              <w:rPr>
                <w:rFonts w:ascii="Calibri" w:hAnsi="Calibri" w:cs="Calibri" w:eastAsia="Calibri"/>
                <w:b w:val="0"/>
                <w:i w:val="0"/>
                <w:sz w:val="21"/>
              </w:rPr>
              <w:t xml:space="preserve"> PDF vào map, khi nào chỉ </w:t>
            </w:r>
            <w:r>
              <w:rPr>
                <w:rFonts w:ascii="Calibri" w:hAnsi="Calibri" w:cs="Calibri" w:eastAsia="Calibri"/>
                <w:b/>
                <w:i w:val="0"/>
                <w:sz w:val="21"/>
              </w:rPr>
              <w:t>liên kết</w:t>
            </w:r>
            <w:r>
              <w:rPr>
                <w:rFonts w:ascii="Calibri" w:hAnsi="Calibri" w:cs="Calibri" w:eastAsia="Calibri"/>
                <w:b w:val="0"/>
                <w:i w:val="0"/>
                <w:sz w:val="21"/>
              </w:rPr>
              <w:t xml:space="preserve"> đường dẫn.</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Xử lý được tình huống thực tế: PDF nằm ở nhiều thư mục, nhiều ổ đĩa, có bản trùng, bị đổi tên hoặc bị sửa.</w:t>
            </w:r>
          </w:p>
        </w:tc>
      </w:tr>
    </w:tbl>
    <w:p>
      <w:pPr>
        <w:spacing w:after="80"/>
      </w:pPr>
    </w:p>
    <w:p>
      <w:pPr>
        <w:pStyle w:val="Heading2"/>
        <w:keepNext/>
        <w:spacing w:before="320" w:after="120"/>
      </w:pPr>
      <w:r>
        <w:rPr>
          <w:rFonts w:ascii="Calibri" w:hAnsi="Calibri" w:cs="Calibri" w:eastAsia="Calibri"/>
          <w:b/>
          <w:color w:val="1E3A8A"/>
          <w:sz w:val="30"/>
        </w:rPr>
        <w:t>1.1  Câu chuyện: tài liệu ở khắp nơi</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2563EB"/>
          <w:bottom w:val="single" w:sz="4" w:space="0" w:color="2563EB"/>
          <w:right w:val="single" w:sz="4" w:space="0" w:color="2563EB"/>
          <w:left w:val="single" w:sz="36" w:space="0" w:color="2563EB"/>
        </w:tblBorders>
        <w:tblLayout w:type="fixed"/>
      </w:tblPr>
      <w:tblGrid>
        <w:gridCol w:w="9412"/>
      </w:tblGrid>
      <w:tr>
        <w:trPr>
          <w:cantSplit w:val="true"/>
        </w:trPr>
        <w:tc>
          <w:tcPr>
            <w:tcW w:type="dxa" w:w="9411"/>
            <w:shd w:val="clear" w:color="auto" w:fill="EFF6FF"/>
          </w:tcPr>
          <w:p>
            <w:pPr>
              <w:spacing w:after="60"/>
            </w:pPr>
            <w:r>
              <w:rPr>
                <w:rFonts w:ascii="Calibri" w:hAnsi="Calibri" w:cs="Calibri" w:eastAsia="Calibri"/>
                <w:b/>
                <w:color w:val="2563EB"/>
                <w:sz w:val="22"/>
              </w:rPr>
              <w:t>Tình huống</w:t>
            </w:r>
          </w:p>
          <w:p>
            <w:pPr>
              <w:spacing w:after="60"/>
            </w:pPr>
            <w:r>
              <w:rPr>
                <w:rFonts w:ascii="Calibri" w:hAnsi="Calibri" w:cs="Calibri" w:eastAsia="Calibri"/>
                <w:b w:val="0"/>
                <w:i w:val="0"/>
                <w:sz w:val="21"/>
              </w:rPr>
              <w:t xml:space="preserve">Bà </w:t>
            </w:r>
            <w:r>
              <w:rPr>
                <w:rFonts w:ascii="Calibri" w:hAnsi="Calibri" w:cs="Calibri" w:eastAsia="Calibri"/>
                <w:b/>
                <w:i w:val="0"/>
                <w:sz w:val="21"/>
              </w:rPr>
              <w:t>Lan</w:t>
            </w:r>
            <w:r>
              <w:rPr>
                <w:rFonts w:ascii="Calibri" w:hAnsi="Calibri" w:cs="Calibri" w:eastAsia="Calibri"/>
                <w:b w:val="0"/>
                <w:i w:val="0"/>
                <w:sz w:val="21"/>
              </w:rPr>
              <w:t>, trưởng dự án Nhà máy điện mặt trời Ninh Sơn 1, đang chuẩn bị họp hội đồng. Các căn cứ của bà nằm trong những file PDF ở nhiều nơi:</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Hợp đồng mua bán điện (PPA)</w:t>
            </w:r>
            <w:r>
              <w:rPr>
                <w:rFonts w:ascii="Calibri" w:hAnsi="Calibri" w:cs="Calibri" w:eastAsia="Calibri"/>
                <w:b w:val="0"/>
                <w:i w:val="0"/>
                <w:sz w:val="21"/>
              </w:rPr>
              <w:t xml:space="preserve"> — thư mục </w:t>
            </w:r>
            <w:r>
              <w:rPr>
                <w:rFonts w:ascii="Consolas" w:hAnsi="Consolas" w:cs="Consolas" w:eastAsia="Consolas"/>
                <w:b w:val="0"/>
                <w:i w:val="0"/>
                <w:color w:val="9A3412"/>
                <w:sz w:val="19"/>
                <w:shd w:val="clear" w:color="auto" w:fill="F3F4F6"/>
              </w:rPr>
              <w:t>D:\HoSo\HopDong</w:t>
            </w:r>
            <w:r>
              <w:rPr>
                <w:rFonts w:ascii="Calibri" w:hAnsi="Calibri" w:cs="Calibri" w:eastAsia="Calibri"/>
                <w:b w:val="0"/>
                <w:i w:val="0"/>
                <w:sz w:val="21"/>
              </w:rPr>
              <w:t>, do chị Hà (pháp chế) gửi.</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Báo cáo đánh giá tác động môi trường</w:t>
            </w:r>
            <w:r>
              <w:rPr>
                <w:rFonts w:ascii="Calibri" w:hAnsi="Calibri" w:cs="Calibri" w:eastAsia="Calibri"/>
                <w:b w:val="0"/>
                <w:i w:val="0"/>
                <w:sz w:val="21"/>
              </w:rPr>
              <w:t xml:space="preserve"> — ổ </w:t>
            </w:r>
            <w:r>
              <w:rPr>
                <w:rFonts w:ascii="Consolas" w:hAnsi="Consolas" w:cs="Consolas" w:eastAsia="Consolas"/>
                <w:b w:val="0"/>
                <w:i w:val="0"/>
                <w:color w:val="9A3412"/>
                <w:sz w:val="19"/>
                <w:shd w:val="clear" w:color="auto" w:fill="F3F4F6"/>
              </w:rPr>
              <w:t>E:\PhapLy</w:t>
            </w:r>
            <w:r>
              <w:rPr>
                <w:rFonts w:ascii="Calibri" w:hAnsi="Calibri" w:cs="Calibri" w:eastAsia="Calibri"/>
                <w:b w:val="0"/>
                <w:i w:val="0"/>
                <w:sz w:val="21"/>
              </w:rPr>
              <w:t>, do cơ quan tư vấn bàn giao.</w:t>
            </w:r>
          </w:p>
          <w:p>
            <w:pPr>
              <w:spacing w:after="40"/>
              <w:ind w:left="312" w:hanging="227"/>
            </w:pPr>
            <w:r>
              <w:rPr>
                <w:rFonts w:ascii="Calibri" w:hAnsi="Calibri" w:cs="Calibri" w:eastAsia="Calibri"/>
                <w:sz w:val="21"/>
              </w:rPr>
              <w:t xml:space="preserve">•  </w:t>
            </w:r>
            <w:r>
              <w:rPr>
                <w:rFonts w:ascii="Calibri" w:hAnsi="Calibri" w:cs="Calibri" w:eastAsia="Calibri"/>
                <w:b/>
                <w:i w:val="0"/>
                <w:sz w:val="21"/>
              </w:rPr>
              <w:t>Catalog tấm pin</w:t>
            </w:r>
            <w:r>
              <w:rPr>
                <w:rFonts w:ascii="Calibri" w:hAnsi="Calibri" w:cs="Calibri" w:eastAsia="Calibri"/>
                <w:b w:val="0"/>
                <w:i w:val="0"/>
                <w:sz w:val="21"/>
              </w:rPr>
              <w:t xml:space="preserve"> — tải từ trang web nhà sản xuất vào </w:t>
            </w:r>
            <w:r>
              <w:rPr>
                <w:rFonts w:ascii="Consolas" w:hAnsi="Consolas" w:cs="Consolas" w:eastAsia="Consolas"/>
                <w:b w:val="0"/>
                <w:i w:val="0"/>
                <w:color w:val="9A3412"/>
                <w:sz w:val="19"/>
                <w:shd w:val="clear" w:color="auto" w:fill="F3F4F6"/>
              </w:rPr>
              <w:t>F:\Tai-ve</w:t>
            </w:r>
            <w:r>
              <w:rPr>
                <w:rFonts w:ascii="Calibri" w:hAnsi="Calibri" w:cs="Calibri" w:eastAsia="Calibri"/>
                <w:b w:val="0"/>
                <w:i w:val="0"/>
                <w:sz w:val="21"/>
              </w:rPr>
              <w:t xml:space="preserve">; anh Đức cũng gửi lại </w:t>
            </w:r>
            <w:r>
              <w:rPr>
                <w:rFonts w:ascii="Calibri" w:hAnsi="Calibri" w:cs="Calibri" w:eastAsia="Calibri"/>
                <w:b/>
                <w:i w:val="0"/>
                <w:sz w:val="21"/>
              </w:rPr>
              <w:t>đúng file đó</w:t>
            </w:r>
            <w:r>
              <w:rPr>
                <w:rFonts w:ascii="Calibri" w:hAnsi="Calibri" w:cs="Calibri" w:eastAsia="Calibri"/>
                <w:b w:val="0"/>
                <w:i w:val="0"/>
                <w:sz w:val="21"/>
              </w:rPr>
              <w:t xml:space="preserve"> qua email, bà lưu vào </w:t>
            </w:r>
            <w:r>
              <w:rPr>
                <w:rFonts w:ascii="Consolas" w:hAnsi="Consolas" w:cs="Consolas" w:eastAsia="Consolas"/>
                <w:b w:val="0"/>
                <w:i w:val="0"/>
                <w:color w:val="9A3412"/>
                <w:sz w:val="19"/>
                <w:shd w:val="clear" w:color="auto" w:fill="F3F4F6"/>
              </w:rPr>
              <w:t>G:\Email-dinh-kem</w:t>
            </w:r>
            <w:r>
              <w:rPr>
                <w:rFonts w:ascii="Calibri" w:hAnsi="Calibri" w:cs="Calibri" w:eastAsia="Calibri"/>
                <w:b w:val="0"/>
                <w:i w:val="0"/>
                <w:sz w:val="21"/>
              </w:rPr>
              <w:t xml:space="preserve"> với tên khác.</w:t>
            </w:r>
          </w:p>
          <w:p>
            <w:pPr>
              <w:spacing w:after="60"/>
            </w:pPr>
            <w:r>
              <w:rPr>
                <w:rFonts w:ascii="Calibri" w:hAnsi="Calibri" w:cs="Calibri" w:eastAsia="Calibri"/>
                <w:b w:val="0"/>
                <w:i w:val="0"/>
                <w:sz w:val="21"/>
              </w:rPr>
              <w:t xml:space="preserve">Hội đồng hỏi: “Giá điện cố định là bao nhiêu, điều nào trong hợp đồng?”. Bà phải mở file, lật tới trang, tìm câu — rồi chép vào bản đồ mà </w:t>
            </w:r>
            <w:r>
              <w:rPr>
                <w:rFonts w:ascii="Calibri" w:hAnsi="Calibri" w:cs="Calibri" w:eastAsia="Calibri"/>
                <w:b/>
                <w:i w:val="0"/>
                <w:sz w:val="21"/>
              </w:rPr>
              <w:t>không còn dấu vết</w:t>
            </w:r>
            <w:r>
              <w:rPr>
                <w:rFonts w:ascii="Calibri" w:hAnsi="Calibri" w:cs="Calibri" w:eastAsia="Calibri"/>
                <w:b w:val="0"/>
                <w:i w:val="0"/>
                <w:sz w:val="21"/>
              </w:rPr>
              <w:t xml:space="preserve"> câu đó nằm ở trang mấy của file nào.</w:t>
            </w:r>
          </w:p>
        </w:tc>
      </w:tr>
    </w:tbl>
    <w:p>
      <w:pPr>
        <w:spacing w:after="80"/>
      </w:pPr>
    </w:p>
    <w:p>
      <w:pPr>
        <w:keepNext/>
        <w:spacing w:after="120"/>
      </w:pPr>
      <w:r>
        <w:rPr>
          <w:rFonts w:ascii="Calibri" w:hAnsi="Calibri" w:cs="Calibri" w:eastAsia="Calibri"/>
          <w:b w:val="0"/>
          <w:i w:val="0"/>
          <w:sz w:val="22"/>
        </w:rPr>
        <w:t>Những khó khăn lặp đi lặp lại: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515"/>
        <w:gridCol w:w="5896"/>
      </w:tblGrid>
      <w:tr>
        <w:trPr>
          <w:tblHeader w:val="true"/>
        </w:trPr>
        <w:tc>
          <w:tcPr>
            <w:tcW w:type="dxa" w:w="3515"/>
            <w:shd w:val="clear" w:color="auto" w:fill="1E3A8A"/>
          </w:tcPr>
          <w:p>
            <w:pPr>
              <w:spacing w:after="0"/>
            </w:pPr>
            <w:r>
              <w:rPr>
                <w:rFonts w:ascii="Calibri" w:hAnsi="Calibri" w:cs="Calibri" w:eastAsia="Calibri"/>
                <w:b/>
                <w:i w:val="0"/>
                <w:color w:val="FFFFFF"/>
                <w:sz w:val="19"/>
              </w:rPr>
              <w:t>Khó khăn</w:t>
            </w:r>
          </w:p>
        </w:tc>
        <w:tc>
          <w:tcPr>
            <w:tcW w:type="dxa" w:w="5896"/>
            <w:shd w:val="clear" w:color="auto" w:fill="1E3A8A"/>
          </w:tcPr>
          <w:p>
            <w:pPr>
              <w:spacing w:after="0"/>
            </w:pPr>
            <w:r>
              <w:rPr>
                <w:rFonts w:ascii="Calibri" w:hAnsi="Calibri" w:cs="Calibri" w:eastAsia="Calibri"/>
                <w:b/>
                <w:i w:val="0"/>
                <w:color w:val="FFFFFF"/>
                <w:sz w:val="19"/>
              </w:rPr>
              <w:t>Hệ quả</w:t>
            </w:r>
          </w:p>
        </w:tc>
      </w:tr>
      <w:tr>
        <w:trPr>
          <w:cantSplit w:val="true"/>
        </w:trPr>
        <w:tc>
          <w:tcPr>
            <w:tcW w:type="dxa" w:w="3515"/>
          </w:tcPr>
          <w:p>
            <w:pPr>
              <w:spacing w:after="0"/>
            </w:pPr>
            <w:r>
              <w:rPr>
                <w:rFonts w:ascii="Calibri" w:hAnsi="Calibri" w:cs="Calibri" w:eastAsia="Calibri"/>
                <w:b/>
                <w:i w:val="0"/>
                <w:sz w:val="19"/>
              </w:rPr>
              <w:t>Chép chữ từ PDF sang ghi chú</w:t>
            </w:r>
          </w:p>
        </w:tc>
        <w:tc>
          <w:tcPr>
            <w:tcW w:type="dxa" w:w="5896"/>
          </w:tcPr>
          <w:p>
            <w:pPr>
              <w:spacing w:after="0"/>
            </w:pPr>
            <w:r>
              <w:rPr>
                <w:rFonts w:ascii="Calibri" w:hAnsi="Calibri" w:cs="Calibri" w:eastAsia="Calibri"/>
                <w:b w:val="0"/>
                <w:i w:val="0"/>
                <w:sz w:val="19"/>
              </w:rPr>
              <w:t>Mất nguồn; sau vài tuần không ai biết trích từ đâu, có còn đúng không</w:t>
            </w:r>
          </w:p>
        </w:tc>
      </w:tr>
      <w:tr>
        <w:trPr>
          <w:cantSplit w:val="true"/>
        </w:trPr>
        <w:tc>
          <w:tcPr>
            <w:tcW w:type="dxa" w:w="3515"/>
            <w:shd w:val="clear" w:color="auto" w:fill="F8FAFC"/>
          </w:tcPr>
          <w:p>
            <w:pPr>
              <w:spacing w:after="0"/>
            </w:pPr>
            <w:r>
              <w:rPr>
                <w:rFonts w:ascii="Calibri" w:hAnsi="Calibri" w:cs="Calibri" w:eastAsia="Calibri"/>
                <w:b/>
                <w:i w:val="0"/>
                <w:sz w:val="19"/>
              </w:rPr>
              <w:t>PDF nằm ở nhiều thư mục / ổ đĩa</w:t>
            </w:r>
          </w:p>
        </w:tc>
        <w:tc>
          <w:tcPr>
            <w:tcW w:type="dxa" w:w="5896"/>
            <w:shd w:val="clear" w:color="auto" w:fill="F8FAFC"/>
          </w:tcPr>
          <w:p>
            <w:pPr>
              <w:spacing w:after="0"/>
            </w:pPr>
            <w:r>
              <w:rPr>
                <w:rFonts w:ascii="Calibri" w:hAnsi="Calibri" w:cs="Calibri" w:eastAsia="Calibri"/>
                <w:b w:val="0"/>
                <w:i w:val="0"/>
                <w:sz w:val="19"/>
              </w:rPr>
              <w:t>Gửi bản đồ cho đồng nghiệp thì họ không có file gốc để đối chiếu</w:t>
            </w:r>
          </w:p>
        </w:tc>
      </w:tr>
      <w:tr>
        <w:trPr>
          <w:cantSplit w:val="true"/>
        </w:trPr>
        <w:tc>
          <w:tcPr>
            <w:tcW w:type="dxa" w:w="3515"/>
          </w:tcPr>
          <w:p>
            <w:pPr>
              <w:spacing w:after="0"/>
            </w:pPr>
            <w:r>
              <w:rPr>
                <w:rFonts w:ascii="Calibri" w:hAnsi="Calibri" w:cs="Calibri" w:eastAsia="Calibri"/>
                <w:b/>
                <w:i w:val="0"/>
                <w:sz w:val="19"/>
              </w:rPr>
              <w:t>Cùng một file lưu ở hai nơi, tên khác nhau</w:t>
            </w:r>
          </w:p>
        </w:tc>
        <w:tc>
          <w:tcPr>
            <w:tcW w:type="dxa" w:w="5896"/>
          </w:tcPr>
          <w:p>
            <w:pPr>
              <w:spacing w:after="0"/>
            </w:pPr>
            <w:r>
              <w:rPr>
                <w:rFonts w:ascii="Calibri" w:hAnsi="Calibri" w:cs="Calibri" w:eastAsia="Calibri"/>
                <w:b w:val="0"/>
                <w:i w:val="0"/>
                <w:sz w:val="19"/>
              </w:rPr>
              <w:t>Hai bản “giống nhau” nhưng không biết có thật giống không; dễ nạp trùng, map phình to</w:t>
            </w:r>
          </w:p>
        </w:tc>
      </w:tr>
      <w:tr>
        <w:trPr>
          <w:cantSplit w:val="true"/>
        </w:trPr>
        <w:tc>
          <w:tcPr>
            <w:tcW w:type="dxa" w:w="3515"/>
            <w:shd w:val="clear" w:color="auto" w:fill="F8FAFC"/>
          </w:tcPr>
          <w:p>
            <w:pPr>
              <w:spacing w:after="0"/>
            </w:pPr>
            <w:r>
              <w:rPr>
                <w:rFonts w:ascii="Calibri" w:hAnsi="Calibri" w:cs="Calibri" w:eastAsia="Calibri"/>
                <w:b/>
                <w:i w:val="0"/>
                <w:sz w:val="19"/>
              </w:rPr>
              <w:t>File bị đổi tên, di chuyển, ổ đĩa rút ra</w:t>
            </w:r>
          </w:p>
        </w:tc>
        <w:tc>
          <w:tcPr>
            <w:tcW w:type="dxa" w:w="5896"/>
            <w:shd w:val="clear" w:color="auto" w:fill="F8FAFC"/>
          </w:tcPr>
          <w:p>
            <w:pPr>
              <w:spacing w:after="0"/>
            </w:pPr>
            <w:r>
              <w:rPr>
                <w:rFonts w:ascii="Calibri" w:hAnsi="Calibri" w:cs="Calibri" w:eastAsia="Calibri"/>
                <w:b w:val="0"/>
                <w:i w:val="0"/>
                <w:sz w:val="19"/>
              </w:rPr>
              <w:t>Đường dẫn cũ hỏng, không còn mở được tài liệu gốc</w:t>
            </w:r>
          </w:p>
        </w:tc>
      </w:tr>
      <w:tr>
        <w:trPr>
          <w:cantSplit w:val="true"/>
        </w:trPr>
        <w:tc>
          <w:tcPr>
            <w:tcW w:type="dxa" w:w="3515"/>
          </w:tcPr>
          <w:p>
            <w:pPr>
              <w:spacing w:after="0"/>
            </w:pPr>
            <w:r>
              <w:rPr>
                <w:rFonts w:ascii="Calibri" w:hAnsi="Calibri" w:cs="Calibri" w:eastAsia="Calibri"/>
                <w:b/>
                <w:i w:val="0"/>
                <w:sz w:val="19"/>
              </w:rPr>
              <w:t>Ai đó sửa file PDF sau khi đã trích dẫn</w:t>
            </w:r>
          </w:p>
        </w:tc>
        <w:tc>
          <w:tcPr>
            <w:tcW w:type="dxa" w:w="5896"/>
          </w:tcPr>
          <w:p>
            <w:pPr>
              <w:spacing w:after="0"/>
            </w:pPr>
            <w:r>
              <w:rPr>
                <w:rFonts w:ascii="Calibri" w:hAnsi="Calibri" w:cs="Calibri" w:eastAsia="Calibri"/>
                <w:b w:val="0"/>
                <w:i w:val="0"/>
                <w:sz w:val="19"/>
              </w:rPr>
              <w:t>Vị trí trích dẫn có thể không còn khớp, nhưng không ai hay biết</w:t>
            </w:r>
          </w:p>
        </w:tc>
      </w:tr>
    </w:tbl>
    <w:p>
      <w:pPr>
        <w:spacing w:after="40"/>
      </w:pPr>
    </w:p>
    <w:p>
      <w:pPr>
        <w:pStyle w:val="Heading2"/>
        <w:keepNext/>
        <w:spacing w:before="320" w:after="120"/>
      </w:pPr>
      <w:r>
        <w:rPr>
          <w:rFonts w:ascii="Calibri" w:hAnsi="Calibri" w:cs="Calibri" w:eastAsia="Calibri"/>
          <w:b/>
          <w:color w:val="1E3A8A"/>
          <w:sz w:val="30"/>
        </w:rPr>
        <w:t>1.2  T17Mind giải quyết như thế nào</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Đọc và tô sáng ngay trong phần mềm</w:t>
      </w:r>
      <w:r>
        <w:rPr>
          <w:rFonts w:ascii="Calibri" w:hAnsi="Calibri" w:cs="Calibri" w:eastAsia="Calibri"/>
          <w:b w:val="0"/>
          <w:i w:val="0"/>
          <w:sz w:val="22"/>
        </w:rPr>
        <w:t xml:space="preserve"> — không phải chuyển qua lại giữa nhiều ứng dụng.</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Mỗi đoạn tô sáng thành một card</w:t>
      </w:r>
      <w:r>
        <w:rPr>
          <w:rFonts w:ascii="Calibri" w:hAnsi="Calibri" w:cs="Calibri" w:eastAsia="Calibri"/>
          <w:b w:val="0"/>
          <w:i w:val="0"/>
          <w:sz w:val="22"/>
        </w:rPr>
        <w:t xml:space="preserve"> có ghi nguồn (tên file, trang) và nút </w:t>
      </w:r>
      <w:r>
        <w:rPr>
          <w:rFonts w:ascii="Calibri" w:hAnsi="Calibri" w:cs="Calibri" w:eastAsia="Calibri"/>
          <w:b/>
          <w:i w:val="0"/>
          <w:sz w:val="22"/>
        </w:rPr>
        <w:t>Mở trong PDF</w:t>
      </w:r>
      <w:r>
        <w:rPr>
          <w:rFonts w:ascii="Calibri" w:hAnsi="Calibri" w:cs="Calibri" w:eastAsia="Calibri"/>
          <w:b w:val="0"/>
          <w:i w:val="0"/>
          <w:sz w:val="22"/>
        </w:rPr>
        <w:t xml:space="preserve"> — quay lại đúng chỗ.</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Nhúng</w:t>
      </w:r>
      <w:r>
        <w:rPr>
          <w:rFonts w:ascii="Calibri" w:hAnsi="Calibri" w:cs="Calibri" w:eastAsia="Calibri"/>
          <w:b w:val="0"/>
          <w:i w:val="0"/>
          <w:sz w:val="22"/>
        </w:rPr>
        <w:t xml:space="preserve"> PDF vào chính file map: gửi một file là gửi đủ cả tài liệu gốc.</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Liên kết</w:t>
      </w:r>
      <w:r>
        <w:rPr>
          <w:rFonts w:ascii="Calibri" w:hAnsi="Calibri" w:cs="Calibri" w:eastAsia="Calibri"/>
          <w:b w:val="0"/>
          <w:i w:val="0"/>
          <w:sz w:val="22"/>
        </w:rPr>
        <w:t xml:space="preserve"> đường dẫn (bản exe): map chỉ nhớ nơi để file, nhẹ; phần mềm báo khi file mất hoặc đã bị sửa.</w:t>
      </w:r>
    </w:p>
    <w:p>
      <w:pPr>
        <w:spacing w:after="60"/>
        <w:ind w:left="510" w:hanging="283"/>
      </w:pPr>
      <w:r>
        <w:rPr>
          <w:rFonts w:ascii="Calibri" w:hAnsi="Calibri" w:cs="Calibri" w:eastAsia="Calibri"/>
          <w:b/>
          <w:color w:val="1E3A8A"/>
          <w:sz w:val="22"/>
        </w:rPr>
        <w:t xml:space="preserve">•  </w:t>
      </w:r>
      <w:r>
        <w:rPr>
          <w:rFonts w:ascii="Calibri" w:hAnsi="Calibri" w:cs="Calibri" w:eastAsia="Calibri"/>
          <w:b/>
          <w:i w:val="0"/>
          <w:sz w:val="22"/>
        </w:rPr>
        <w:t>Chống trùng</w:t>
      </w:r>
      <w:r>
        <w:rPr>
          <w:rFonts w:ascii="Calibri" w:hAnsi="Calibri" w:cs="Calibri" w:eastAsia="Calibri"/>
          <w:b w:val="0"/>
          <w:i w:val="0"/>
          <w:sz w:val="22"/>
        </w:rPr>
        <w:t>: nạp lại file có cùng nội dung thì được hỏi có dùng lại nguồn đã có không.</w:t>
      </w:r>
    </w:p>
    <w:p>
      <w:pPr>
        <w:pStyle w:val="Heading1"/>
        <w:keepNext/>
        <w:spacing w:before="120" w:after="160"/>
      </w:pPr>
      <w:r>
        <w:rPr>
          <w:rFonts w:ascii="Calibri" w:hAnsi="Calibri" w:cs="Calibri" w:eastAsia="Calibri"/>
          <w:b/>
          <w:color w:val="1E3A8A"/>
          <w:sz w:val="44"/>
        </w:rPr>
        <w:t>2. Các khái niệm</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927"/>
        <w:gridCol w:w="3742"/>
        <w:gridCol w:w="3742"/>
      </w:tblGrid>
      <w:tr>
        <w:trPr>
          <w:tblHeader w:val="true"/>
        </w:trPr>
        <w:tc>
          <w:tcPr>
            <w:tcW w:type="dxa" w:w="1928"/>
            <w:shd w:val="clear" w:color="auto" w:fill="1E3A8A"/>
          </w:tcPr>
          <w:p>
            <w:pPr>
              <w:spacing w:after="0"/>
            </w:pPr>
            <w:r>
              <w:rPr>
                <w:rFonts w:ascii="Calibri" w:hAnsi="Calibri" w:cs="Calibri" w:eastAsia="Calibri"/>
                <w:b/>
                <w:i w:val="0"/>
                <w:color w:val="FFFFFF"/>
                <w:sz w:val="19"/>
              </w:rPr>
              <w:t>Khái niệm</w:t>
            </w:r>
          </w:p>
        </w:tc>
        <w:tc>
          <w:tcPr>
            <w:tcW w:type="dxa" w:w="3742"/>
            <w:shd w:val="clear" w:color="auto" w:fill="1E3A8A"/>
          </w:tcPr>
          <w:p>
            <w:pPr>
              <w:spacing w:after="0"/>
            </w:pPr>
            <w:r>
              <w:rPr>
                <w:rFonts w:ascii="Calibri" w:hAnsi="Calibri" w:cs="Calibri" w:eastAsia="Calibri"/>
                <w:b/>
                <w:i w:val="0"/>
                <w:color w:val="FFFFFF"/>
                <w:sz w:val="19"/>
              </w:rPr>
              <w:t>Là gì</w:t>
            </w:r>
          </w:p>
        </w:tc>
        <w:tc>
          <w:tcPr>
            <w:tcW w:type="dxa" w:w="3742"/>
            <w:shd w:val="clear" w:color="auto" w:fill="1E3A8A"/>
          </w:tcPr>
          <w:p>
            <w:pPr>
              <w:spacing w:after="0"/>
            </w:pPr>
            <w:r>
              <w:rPr>
                <w:rFonts w:ascii="Calibri" w:hAnsi="Calibri" w:cs="Calibri" w:eastAsia="Calibri"/>
                <w:b/>
                <w:i w:val="0"/>
                <w:color w:val="FFFFFF"/>
                <w:sz w:val="19"/>
              </w:rPr>
              <w:t>Ví dụ trong tình huống</w:t>
            </w:r>
          </w:p>
        </w:tc>
      </w:tr>
      <w:tr>
        <w:trPr>
          <w:cantSplit w:val="true"/>
        </w:trPr>
        <w:tc>
          <w:tcPr>
            <w:tcW w:type="dxa" w:w="1928"/>
          </w:tcPr>
          <w:p>
            <w:pPr>
              <w:spacing w:after="0"/>
            </w:pPr>
            <w:r>
              <w:rPr>
                <w:rFonts w:ascii="Calibri" w:hAnsi="Calibri" w:cs="Calibri" w:eastAsia="Calibri"/>
                <w:b/>
                <w:i w:val="0"/>
                <w:sz w:val="19"/>
              </w:rPr>
              <w:t>Nguồn</w:t>
            </w:r>
          </w:p>
        </w:tc>
        <w:tc>
          <w:tcPr>
            <w:tcW w:type="dxa" w:w="3742"/>
          </w:tcPr>
          <w:p>
            <w:pPr>
              <w:spacing w:after="0"/>
            </w:pPr>
            <w:r>
              <w:rPr>
                <w:rFonts w:ascii="Calibri" w:hAnsi="Calibri" w:cs="Calibri" w:eastAsia="Calibri"/>
                <w:b w:val="0"/>
                <w:i w:val="0"/>
                <w:sz w:val="19"/>
              </w:rPr>
              <w:t>Một file PDF đã được thêm vào map</w:t>
            </w:r>
          </w:p>
        </w:tc>
        <w:tc>
          <w:tcPr>
            <w:tcW w:type="dxa" w:w="3742"/>
          </w:tcPr>
          <w:p>
            <w:pPr>
              <w:spacing w:after="0"/>
            </w:pPr>
            <w:r>
              <w:rPr>
                <w:rFonts w:ascii="Consolas" w:hAnsi="Consolas" w:cs="Consolas" w:eastAsia="Consolas"/>
                <w:b w:val="0"/>
                <w:i w:val="0"/>
                <w:color w:val="9A3412"/>
                <w:sz w:val="17"/>
                <w:shd w:val="clear" w:color="auto" w:fill="F3F4F6"/>
              </w:rPr>
              <w:t>PPA-Ninh-Son-1</w:t>
            </w:r>
            <w:r>
              <w:rPr>
                <w:rFonts w:ascii="Calibri" w:hAnsi="Calibri" w:cs="Calibri" w:eastAsia="Calibri"/>
                <w:b w:val="0"/>
                <w:i w:val="0"/>
                <w:sz w:val="19"/>
              </w:rPr>
              <w:t xml:space="preserve">, </w:t>
            </w:r>
            <w:r>
              <w:rPr>
                <w:rFonts w:ascii="Consolas" w:hAnsi="Consolas" w:cs="Consolas" w:eastAsia="Consolas"/>
                <w:b w:val="0"/>
                <w:i w:val="0"/>
                <w:color w:val="9A3412"/>
                <w:sz w:val="17"/>
                <w:shd w:val="clear" w:color="auto" w:fill="F3F4F6"/>
              </w:rPr>
              <w:t>Bao-cao-DTM</w:t>
            </w:r>
            <w:r>
              <w:rPr>
                <w:rFonts w:ascii="Calibri" w:hAnsi="Calibri" w:cs="Calibri" w:eastAsia="Calibri"/>
                <w:b w:val="0"/>
                <w:i w:val="0"/>
                <w:sz w:val="19"/>
              </w:rPr>
              <w:t xml:space="preserve">, </w:t>
            </w:r>
            <w:r>
              <w:rPr>
                <w:rFonts w:ascii="Consolas" w:hAnsi="Consolas" w:cs="Consolas" w:eastAsia="Consolas"/>
                <w:b w:val="0"/>
                <w:i w:val="0"/>
                <w:color w:val="9A3412"/>
                <w:sz w:val="17"/>
                <w:shd w:val="clear" w:color="auto" w:fill="F3F4F6"/>
              </w:rPr>
              <w:t>Catalog-tam-pin</w:t>
            </w:r>
          </w:p>
        </w:tc>
      </w:tr>
      <w:tr>
        <w:trPr>
          <w:cantSplit w:val="true"/>
        </w:trPr>
        <w:tc>
          <w:tcPr>
            <w:tcW w:type="dxa" w:w="1928"/>
            <w:shd w:val="clear" w:color="auto" w:fill="F8FAFC"/>
          </w:tcPr>
          <w:p>
            <w:pPr>
              <w:spacing w:after="0"/>
            </w:pPr>
            <w:r>
              <w:rPr>
                <w:rFonts w:ascii="Calibri" w:hAnsi="Calibri" w:cs="Calibri" w:eastAsia="Calibri"/>
                <w:b/>
                <w:i w:val="0"/>
                <w:sz w:val="19"/>
              </w:rPr>
              <w:t>Vùng tô sáng</w:t>
            </w:r>
          </w:p>
        </w:tc>
        <w:tc>
          <w:tcPr>
            <w:tcW w:type="dxa" w:w="3742"/>
            <w:shd w:val="clear" w:color="auto" w:fill="F8FAFC"/>
          </w:tcPr>
          <w:p>
            <w:pPr>
              <w:spacing w:after="0"/>
            </w:pPr>
            <w:r>
              <w:rPr>
                <w:rFonts w:ascii="Calibri" w:hAnsi="Calibri" w:cs="Calibri" w:eastAsia="Calibri"/>
                <w:b w:val="0"/>
                <w:i w:val="0"/>
                <w:sz w:val="19"/>
              </w:rPr>
              <w:t>Một đoạn chữ (hoặc một vùng hình) đã tô trên trang PDF; có màu, nằm trong một Nguồn</w:t>
            </w:r>
          </w:p>
        </w:tc>
        <w:tc>
          <w:tcPr>
            <w:tcW w:type="dxa" w:w="3742"/>
            <w:shd w:val="clear" w:color="auto" w:fill="F8FAFC"/>
          </w:tcPr>
          <w:p>
            <w:pPr>
              <w:spacing w:after="0"/>
            </w:pPr>
            <w:r>
              <w:rPr>
                <w:rFonts w:ascii="Calibri" w:hAnsi="Calibri" w:cs="Calibri" w:eastAsia="Calibri"/>
                <w:b w:val="0"/>
                <w:i w:val="0"/>
                <w:sz w:val="19"/>
              </w:rPr>
              <w:t>Dòng “Điều 4. Giá mua điện cố định 1.184 đồng/kWh…” ở trang 2</w:t>
            </w:r>
          </w:p>
        </w:tc>
      </w:tr>
      <w:tr>
        <w:trPr>
          <w:cantSplit w:val="true"/>
        </w:trPr>
        <w:tc>
          <w:tcPr>
            <w:tcW w:type="dxa" w:w="1928"/>
          </w:tcPr>
          <w:p>
            <w:pPr>
              <w:spacing w:after="0"/>
            </w:pPr>
            <w:r>
              <w:rPr>
                <w:rFonts w:ascii="Calibri" w:hAnsi="Calibri" w:cs="Calibri" w:eastAsia="Calibri"/>
                <w:b/>
                <w:i w:val="0"/>
                <w:sz w:val="19"/>
              </w:rPr>
              <w:t>Card kèm nguồn</w:t>
            </w:r>
          </w:p>
        </w:tc>
        <w:tc>
          <w:tcPr>
            <w:tcW w:type="dxa" w:w="3742"/>
          </w:tcPr>
          <w:p>
            <w:pPr>
              <w:spacing w:after="0"/>
            </w:pPr>
            <w:r>
              <w:rPr>
                <w:rFonts w:ascii="Calibri" w:hAnsi="Calibri" w:cs="Calibri" w:eastAsia="Calibri"/>
                <w:b w:val="0"/>
                <w:i w:val="0"/>
                <w:sz w:val="19"/>
              </w:rPr>
              <w:t>Card tự sinh từ vùng tô sáng: chứa đoạn trích, tên nguồn, số trang và nút “Mở trong PDF”</w:t>
            </w:r>
          </w:p>
        </w:tc>
        <w:tc>
          <w:tcPr>
            <w:tcW w:type="dxa" w:w="3742"/>
          </w:tcPr>
          <w:p>
            <w:pPr>
              <w:spacing w:after="0"/>
            </w:pPr>
            <w:r>
              <w:rPr>
                <w:rFonts w:ascii="Calibri" w:hAnsi="Calibri" w:cs="Calibri" w:eastAsia="Calibri"/>
                <w:b w:val="0"/>
                <w:i w:val="0"/>
                <w:sz w:val="19"/>
              </w:rPr>
              <w:t>Card “Điều 4. Giá mua điện cố định…”; gắn vào node “Giá điện 20 năm”</w:t>
            </w:r>
          </w:p>
        </w:tc>
      </w:tr>
    </w:tbl>
    <w:p>
      <w:pPr>
        <w:spacing w:after="40"/>
      </w:pPr>
    </w:p>
    <w:p>
      <w:pPr>
        <w:pStyle w:val="Heading2"/>
        <w:keepNext/>
        <w:spacing w:before="320" w:after="120"/>
      </w:pPr>
      <w:r>
        <w:rPr>
          <w:rFonts w:ascii="Calibri" w:hAnsi="Calibri" w:cs="Calibri" w:eastAsia="Calibri"/>
          <w:b/>
          <w:color w:val="1E3A8A"/>
          <w:sz w:val="30"/>
        </w:rPr>
        <w:t>2.1  Hai cách lưu một Nguồn: Nhúng và Liên kết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041"/>
        <w:gridCol w:w="3515"/>
        <w:gridCol w:w="3855"/>
      </w:tblGrid>
      <w:tr>
        <w:trPr>
          <w:tblHeader w:val="true"/>
        </w:trPr>
        <w:tc>
          <w:tcPr>
            <w:tcW w:type="dxa" w:w="2041"/>
            <w:shd w:val="clear" w:color="auto" w:fill="1E3A8A"/>
          </w:tcPr>
          <w:p>
            <w:pPr>
              <w:spacing w:after="0"/>
            </w:pPr>
          </w:p>
        </w:tc>
        <w:tc>
          <w:tcPr>
            <w:tcW w:type="dxa" w:w="3515"/>
            <w:shd w:val="clear" w:color="auto" w:fill="1E3A8A"/>
          </w:tcPr>
          <w:p>
            <w:pPr>
              <w:spacing w:after="0"/>
            </w:pPr>
            <w:r>
              <w:rPr>
                <w:rFonts w:ascii="Calibri" w:hAnsi="Calibri" w:cs="Calibri" w:eastAsia="Calibri"/>
                <w:b/>
                <w:i w:val="0"/>
                <w:color w:val="FFFFFF"/>
                <w:sz w:val="19"/>
              </w:rPr>
              <w:t>NHÚNG (mặc định)</w:t>
            </w:r>
          </w:p>
        </w:tc>
        <w:tc>
          <w:tcPr>
            <w:tcW w:type="dxa" w:w="3855"/>
            <w:shd w:val="clear" w:color="auto" w:fill="1E3A8A"/>
          </w:tcPr>
          <w:p>
            <w:pPr>
              <w:spacing w:after="0"/>
            </w:pPr>
            <w:r>
              <w:rPr>
                <w:rFonts w:ascii="Calibri" w:hAnsi="Calibri" w:cs="Calibri" w:eastAsia="Calibri"/>
                <w:b/>
                <w:i w:val="0"/>
                <w:color w:val="FFFFFF"/>
                <w:sz w:val="19"/>
              </w:rPr>
              <w:t>LIÊN KẾT (chỉ bản exe)</w:t>
            </w:r>
          </w:p>
        </w:tc>
      </w:tr>
      <w:tr>
        <w:trPr>
          <w:cantSplit w:val="true"/>
        </w:trPr>
        <w:tc>
          <w:tcPr>
            <w:tcW w:type="dxa" w:w="2041"/>
          </w:tcPr>
          <w:p>
            <w:pPr>
              <w:spacing w:after="0"/>
            </w:pPr>
            <w:r>
              <w:rPr>
                <w:rFonts w:ascii="Calibri" w:hAnsi="Calibri" w:cs="Calibri" w:eastAsia="Calibri"/>
                <w:b/>
                <w:i w:val="0"/>
                <w:sz w:val="19"/>
              </w:rPr>
              <w:t>Map chứa gì</w:t>
            </w:r>
          </w:p>
        </w:tc>
        <w:tc>
          <w:tcPr>
            <w:tcW w:type="dxa" w:w="3515"/>
          </w:tcPr>
          <w:p>
            <w:pPr>
              <w:spacing w:after="0"/>
            </w:pPr>
            <w:r>
              <w:rPr>
                <w:rFonts w:ascii="Calibri" w:hAnsi="Calibri" w:cs="Calibri" w:eastAsia="Calibri"/>
                <w:b w:val="0"/>
                <w:i w:val="0"/>
                <w:sz w:val="19"/>
              </w:rPr>
              <w:t>Toàn bộ nội dung file PDF</w:t>
            </w:r>
          </w:p>
        </w:tc>
        <w:tc>
          <w:tcPr>
            <w:tcW w:type="dxa" w:w="3855"/>
          </w:tcPr>
          <w:p>
            <w:pPr>
              <w:spacing w:after="0"/>
            </w:pPr>
            <w:r>
              <w:rPr>
                <w:rFonts w:ascii="Calibri" w:hAnsi="Calibri" w:cs="Calibri" w:eastAsia="Calibri"/>
                <w:b w:val="0"/>
                <w:i w:val="0"/>
                <w:sz w:val="19"/>
              </w:rPr>
              <w:t xml:space="preserve">Chỉ đường dẫn, ví dụ </w:t>
            </w:r>
            <w:r>
              <w:rPr>
                <w:rFonts w:ascii="Consolas" w:hAnsi="Consolas" w:cs="Consolas" w:eastAsia="Consolas"/>
                <w:b w:val="0"/>
                <w:i w:val="0"/>
                <w:color w:val="9A3412"/>
                <w:sz w:val="17"/>
                <w:shd w:val="clear" w:color="auto" w:fill="F3F4F6"/>
              </w:rPr>
              <w:t>D:\HoSo\HopDong\PPA-Ninh-Son-1.pdf</w:t>
            </w:r>
          </w:p>
        </w:tc>
      </w:tr>
      <w:tr>
        <w:trPr>
          <w:cantSplit w:val="true"/>
        </w:trPr>
        <w:tc>
          <w:tcPr>
            <w:tcW w:type="dxa" w:w="2041"/>
            <w:shd w:val="clear" w:color="auto" w:fill="F8FAFC"/>
          </w:tcPr>
          <w:p>
            <w:pPr>
              <w:spacing w:after="0"/>
            </w:pPr>
            <w:r>
              <w:rPr>
                <w:rFonts w:ascii="Calibri" w:hAnsi="Calibri" w:cs="Calibri" w:eastAsia="Calibri"/>
                <w:b/>
                <w:i w:val="0"/>
                <w:sz w:val="19"/>
              </w:rPr>
              <w:t>Kích thước map</w:t>
            </w:r>
          </w:p>
        </w:tc>
        <w:tc>
          <w:tcPr>
            <w:tcW w:type="dxa" w:w="3515"/>
            <w:shd w:val="clear" w:color="auto" w:fill="F8FAFC"/>
          </w:tcPr>
          <w:p>
            <w:pPr>
              <w:spacing w:after="0"/>
            </w:pPr>
            <w:r>
              <w:rPr>
                <w:rFonts w:ascii="Calibri" w:hAnsi="Calibri" w:cs="Calibri" w:eastAsia="Calibri"/>
                <w:b w:val="0"/>
                <w:i w:val="0"/>
                <w:sz w:val="19"/>
              </w:rPr>
              <w:t>Tăng bằng cỡ file PDF</w:t>
            </w:r>
          </w:p>
        </w:tc>
        <w:tc>
          <w:tcPr>
            <w:tcW w:type="dxa" w:w="3855"/>
            <w:shd w:val="clear" w:color="auto" w:fill="F8FAFC"/>
          </w:tcPr>
          <w:p>
            <w:pPr>
              <w:spacing w:after="0"/>
            </w:pPr>
            <w:r>
              <w:rPr>
                <w:rFonts w:ascii="Calibri" w:hAnsi="Calibri" w:cs="Calibri" w:eastAsia="Calibri"/>
                <w:b w:val="0"/>
                <w:i w:val="0"/>
                <w:sz w:val="19"/>
              </w:rPr>
              <w:t>Gần như không tăng</w:t>
            </w:r>
          </w:p>
        </w:tc>
      </w:tr>
      <w:tr>
        <w:trPr>
          <w:cantSplit w:val="true"/>
        </w:trPr>
        <w:tc>
          <w:tcPr>
            <w:tcW w:type="dxa" w:w="2041"/>
          </w:tcPr>
          <w:p>
            <w:pPr>
              <w:spacing w:after="0"/>
            </w:pPr>
            <w:r>
              <w:rPr>
                <w:rFonts w:ascii="Calibri" w:hAnsi="Calibri" w:cs="Calibri" w:eastAsia="Calibri"/>
                <w:b/>
                <w:i w:val="0"/>
                <w:sz w:val="19"/>
              </w:rPr>
              <w:t>Gửi map cho người khác</w:t>
            </w:r>
          </w:p>
        </w:tc>
        <w:tc>
          <w:tcPr>
            <w:tcW w:type="dxa" w:w="3515"/>
          </w:tcPr>
          <w:p>
            <w:pPr>
              <w:spacing w:after="0"/>
            </w:pPr>
            <w:r>
              <w:rPr>
                <w:rFonts w:ascii="Calibri" w:hAnsi="Calibri" w:cs="Calibri" w:eastAsia="Calibri"/>
                <w:b w:val="0"/>
                <w:i w:val="0"/>
                <w:sz w:val="19"/>
              </w:rPr>
              <w:t>Gửi một file là đủ; người nhận đọc được PDF</w:t>
            </w:r>
          </w:p>
        </w:tc>
        <w:tc>
          <w:tcPr>
            <w:tcW w:type="dxa" w:w="3855"/>
          </w:tcPr>
          <w:p>
            <w:pPr>
              <w:spacing w:after="0"/>
            </w:pPr>
            <w:r>
              <w:rPr>
                <w:rFonts w:ascii="Calibri" w:hAnsi="Calibri" w:cs="Calibri" w:eastAsia="Calibri"/>
                <w:b w:val="0"/>
                <w:i w:val="0"/>
                <w:sz w:val="19"/>
              </w:rPr>
              <w:t>Người nhận không có PDF (trừ khi họ có đúng file ở đúng đường dẫn đó)</w:t>
            </w:r>
          </w:p>
        </w:tc>
      </w:tr>
      <w:tr>
        <w:trPr>
          <w:cantSplit w:val="true"/>
        </w:trPr>
        <w:tc>
          <w:tcPr>
            <w:tcW w:type="dxa" w:w="2041"/>
            <w:shd w:val="clear" w:color="auto" w:fill="F8FAFC"/>
          </w:tcPr>
          <w:p>
            <w:pPr>
              <w:spacing w:after="0"/>
            </w:pPr>
            <w:r>
              <w:rPr>
                <w:rFonts w:ascii="Calibri" w:hAnsi="Calibri" w:cs="Calibri" w:eastAsia="Calibri"/>
                <w:b/>
                <w:i w:val="0"/>
                <w:sz w:val="19"/>
              </w:rPr>
              <w:t>Nếu file gốc bị đổi tên, xoá, di chuyển</w:t>
            </w:r>
          </w:p>
        </w:tc>
        <w:tc>
          <w:tcPr>
            <w:tcW w:type="dxa" w:w="3515"/>
            <w:shd w:val="clear" w:color="auto" w:fill="F8FAFC"/>
          </w:tcPr>
          <w:p>
            <w:pPr>
              <w:spacing w:after="0"/>
            </w:pPr>
            <w:r>
              <w:rPr>
                <w:rFonts w:ascii="Calibri" w:hAnsi="Calibri" w:cs="Calibri" w:eastAsia="Calibri"/>
                <w:b w:val="0"/>
                <w:i w:val="0"/>
                <w:sz w:val="19"/>
              </w:rPr>
              <w:t>Không ảnh hưởng — PDF đã nằm trong map</w:t>
            </w:r>
          </w:p>
        </w:tc>
        <w:tc>
          <w:tcPr>
            <w:tcW w:type="dxa" w:w="3855"/>
            <w:shd w:val="clear" w:color="auto" w:fill="F8FAFC"/>
          </w:tcPr>
          <w:p>
            <w:pPr>
              <w:spacing w:after="0"/>
            </w:pPr>
            <w:r>
              <w:rPr>
                <w:rFonts w:ascii="Calibri" w:hAnsi="Calibri" w:cs="Calibri" w:eastAsia="Calibri"/>
                <w:b w:val="0"/>
                <w:i w:val="0"/>
                <w:sz w:val="19"/>
              </w:rPr>
              <w:t xml:space="preserve">Báo </w:t>
            </w:r>
            <w:r>
              <w:rPr>
                <w:rFonts w:ascii="Calibri" w:hAnsi="Calibri" w:cs="Calibri" w:eastAsia="Calibri"/>
                <w:b/>
                <w:i w:val="0"/>
                <w:sz w:val="19"/>
              </w:rPr>
              <w:t>Mất file</w:t>
            </w:r>
            <w:r>
              <w:rPr>
                <w:rFonts w:ascii="Calibri" w:hAnsi="Calibri" w:cs="Calibri" w:eastAsia="Calibri"/>
                <w:b w:val="0"/>
                <w:i w:val="0"/>
                <w:sz w:val="19"/>
              </w:rPr>
              <w:t>; chọn lại file để nối lại</w:t>
            </w:r>
          </w:p>
        </w:tc>
      </w:tr>
      <w:tr>
        <w:trPr>
          <w:cantSplit w:val="true"/>
        </w:trPr>
        <w:tc>
          <w:tcPr>
            <w:tcW w:type="dxa" w:w="2041"/>
          </w:tcPr>
          <w:p>
            <w:pPr>
              <w:spacing w:after="0"/>
            </w:pPr>
            <w:r>
              <w:rPr>
                <w:rFonts w:ascii="Calibri" w:hAnsi="Calibri" w:cs="Calibri" w:eastAsia="Calibri"/>
                <w:b/>
                <w:i w:val="0"/>
                <w:sz w:val="19"/>
              </w:rPr>
              <w:t>Nếu ai đó sửa file gốc</w:t>
            </w:r>
          </w:p>
        </w:tc>
        <w:tc>
          <w:tcPr>
            <w:tcW w:type="dxa" w:w="3515"/>
          </w:tcPr>
          <w:p>
            <w:pPr>
              <w:spacing w:after="0"/>
            </w:pPr>
            <w:r>
              <w:rPr>
                <w:rFonts w:ascii="Calibri" w:hAnsi="Calibri" w:cs="Calibri" w:eastAsia="Calibri"/>
                <w:b w:val="0"/>
                <w:i w:val="0"/>
                <w:sz w:val="19"/>
              </w:rPr>
              <w:t>Không ảnh hưởng</w:t>
            </w:r>
          </w:p>
        </w:tc>
        <w:tc>
          <w:tcPr>
            <w:tcW w:type="dxa" w:w="3855"/>
          </w:tcPr>
          <w:p>
            <w:pPr>
              <w:spacing w:after="0"/>
            </w:pPr>
            <w:r>
              <w:rPr>
                <w:rFonts w:ascii="Calibri" w:hAnsi="Calibri" w:cs="Calibri" w:eastAsia="Calibri"/>
                <w:b w:val="0"/>
                <w:i w:val="0"/>
                <w:sz w:val="19"/>
              </w:rPr>
              <w:t xml:space="preserve">Báo </w:t>
            </w:r>
            <w:r>
              <w:rPr>
                <w:rFonts w:ascii="Calibri" w:hAnsi="Calibri" w:cs="Calibri" w:eastAsia="Calibri"/>
                <w:b/>
                <w:i w:val="0"/>
                <w:sz w:val="19"/>
              </w:rPr>
              <w:t>Đã thay đổi</w:t>
            </w:r>
            <w:r>
              <w:rPr>
                <w:rFonts w:ascii="Calibri" w:hAnsi="Calibri" w:cs="Calibri" w:eastAsia="Calibri"/>
                <w:b w:val="0"/>
                <w:i w:val="0"/>
                <w:sz w:val="19"/>
              </w:rPr>
              <w:t>; bạn quyết định chấp nhận bản mới hay chọn file khác</w:t>
            </w:r>
          </w:p>
        </w:tc>
      </w:tr>
      <w:tr>
        <w:trPr>
          <w:cantSplit w:val="true"/>
        </w:trPr>
        <w:tc>
          <w:tcPr>
            <w:tcW w:type="dxa" w:w="2041"/>
            <w:shd w:val="clear" w:color="auto" w:fill="F8FAFC"/>
          </w:tcPr>
          <w:p>
            <w:pPr>
              <w:spacing w:after="0"/>
            </w:pPr>
            <w:r>
              <w:rPr>
                <w:rFonts w:ascii="Calibri" w:hAnsi="Calibri" w:cs="Calibri" w:eastAsia="Calibri"/>
                <w:b/>
                <w:i w:val="0"/>
                <w:sz w:val="19"/>
              </w:rPr>
              <w:t>Giới hạn cỡ file</w:t>
            </w:r>
          </w:p>
        </w:tc>
        <w:tc>
          <w:tcPr>
            <w:tcW w:type="dxa" w:w="3515"/>
            <w:shd w:val="clear" w:color="auto" w:fill="F8FAFC"/>
          </w:tcPr>
          <w:p>
            <w:pPr>
              <w:spacing w:after="0"/>
            </w:pPr>
            <w:r>
              <w:rPr>
                <w:rFonts w:ascii="Calibri" w:hAnsi="Calibri" w:cs="Calibri" w:eastAsia="Calibri"/>
                <w:b w:val="0"/>
                <w:i w:val="0"/>
                <w:sz w:val="19"/>
              </w:rPr>
              <w:t>Cảnh báo từ 20 MB, chặn trên 100 MB</w:t>
            </w:r>
          </w:p>
        </w:tc>
        <w:tc>
          <w:tcPr>
            <w:tcW w:type="dxa" w:w="3855"/>
            <w:shd w:val="clear" w:color="auto" w:fill="F8FAFC"/>
          </w:tcPr>
          <w:p>
            <w:pPr>
              <w:spacing w:after="0"/>
            </w:pPr>
            <w:r>
              <w:rPr>
                <w:rFonts w:ascii="Calibri" w:hAnsi="Calibri" w:cs="Calibri" w:eastAsia="Calibri"/>
                <w:b w:val="0"/>
                <w:i w:val="0"/>
                <w:sz w:val="19"/>
              </w:rPr>
              <w:t>Chặn trên 500 MB</w:t>
            </w:r>
          </w:p>
        </w:tc>
      </w:tr>
      <w:tr>
        <w:trPr>
          <w:cantSplit w:val="true"/>
        </w:trPr>
        <w:tc>
          <w:tcPr>
            <w:tcW w:type="dxa" w:w="2041"/>
          </w:tcPr>
          <w:p>
            <w:pPr>
              <w:spacing w:after="0"/>
            </w:pPr>
            <w:r>
              <w:rPr>
                <w:rFonts w:ascii="Calibri" w:hAnsi="Calibri" w:cs="Calibri" w:eastAsia="Calibri"/>
                <w:b/>
                <w:i w:val="0"/>
                <w:sz w:val="19"/>
              </w:rPr>
              <w:t>Có ở bản web/PWA</w:t>
            </w:r>
          </w:p>
        </w:tc>
        <w:tc>
          <w:tcPr>
            <w:tcW w:type="dxa" w:w="3515"/>
          </w:tcPr>
          <w:p>
            <w:pPr>
              <w:spacing w:after="0"/>
            </w:pPr>
            <w:r>
              <w:rPr>
                <w:rFonts w:ascii="Calibri" w:hAnsi="Calibri" w:cs="Calibri" w:eastAsia="Calibri"/>
                <w:b w:val="0"/>
                <w:i w:val="0"/>
                <w:sz w:val="19"/>
              </w:rPr>
              <w:t>Có</w:t>
            </w:r>
          </w:p>
        </w:tc>
        <w:tc>
          <w:tcPr>
            <w:tcW w:type="dxa" w:w="3855"/>
          </w:tcPr>
          <w:p>
            <w:pPr>
              <w:spacing w:after="0"/>
            </w:pPr>
            <w:r>
              <w:rPr>
                <w:rFonts w:ascii="Calibri" w:hAnsi="Calibri" w:cs="Calibri" w:eastAsia="Calibri"/>
                <w:b w:val="0"/>
                <w:i w:val="0"/>
                <w:sz w:val="19"/>
              </w:rPr>
              <w:t>Không (trình duyệt không giữ được đường dẫn tới file)</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Chọn nhanh</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Cần </w:t>
            </w:r>
            <w:r>
              <w:rPr>
                <w:rFonts w:ascii="Calibri" w:hAnsi="Calibri" w:cs="Calibri" w:eastAsia="Calibri"/>
                <w:b/>
                <w:i w:val="0"/>
                <w:sz w:val="21"/>
              </w:rPr>
              <w:t>gửi bản đồ cho người khác</w:t>
            </w:r>
            <w:r>
              <w:rPr>
                <w:rFonts w:ascii="Calibri" w:hAnsi="Calibri" w:cs="Calibri" w:eastAsia="Calibri"/>
                <w:b w:val="0"/>
                <w:i w:val="0"/>
                <w:sz w:val="21"/>
              </w:rPr>
              <w:t xml:space="preserve">, hoặc cần lưu trữ lâu dài → </w:t>
            </w:r>
            <w:r>
              <w:rPr>
                <w:rFonts w:ascii="Calibri" w:hAnsi="Calibri" w:cs="Calibri" w:eastAsia="Calibri"/>
                <w:b/>
                <w:i w:val="0"/>
                <w:sz w:val="21"/>
              </w:rPr>
              <w:t>Nhúng</w:t>
            </w:r>
            <w:r>
              <w:rPr>
                <w:rFonts w:ascii="Calibri" w:hAnsi="Calibri" w:cs="Calibri" w:eastAsia="Calibri"/>
                <w:b w:val="0"/>
                <w:i w:val="0"/>
                <w:sz w:val="21"/>
              </w:rPr>
              <w:t>.</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PDF </w:t>
            </w:r>
            <w:r>
              <w:rPr>
                <w:rFonts w:ascii="Calibri" w:hAnsi="Calibri" w:cs="Calibri" w:eastAsia="Calibri"/>
                <w:b/>
                <w:i w:val="0"/>
                <w:sz w:val="21"/>
              </w:rPr>
              <w:t>rất nặng</w:t>
            </w:r>
            <w:r>
              <w:rPr>
                <w:rFonts w:ascii="Calibri" w:hAnsi="Calibri" w:cs="Calibri" w:eastAsia="Calibri"/>
                <w:b w:val="0"/>
                <w:i w:val="0"/>
                <w:sz w:val="21"/>
              </w:rPr>
              <w:t xml:space="preserve"> (hàng trăm MB, bản vẽ, scan) và nó luôn nằm yên trong một thư mục ổn định → </w:t>
            </w:r>
            <w:r>
              <w:rPr>
                <w:rFonts w:ascii="Calibri" w:hAnsi="Calibri" w:cs="Calibri" w:eastAsia="Calibri"/>
                <w:b/>
                <w:i w:val="0"/>
                <w:sz w:val="21"/>
              </w:rPr>
              <w:t>Liên kết</w:t>
            </w:r>
            <w:r>
              <w:rPr>
                <w:rFonts w:ascii="Calibri" w:hAnsi="Calibri" w:cs="Calibri" w:eastAsia="Calibri"/>
                <w:b w:val="0"/>
                <w:i w:val="0"/>
                <w:sz w:val="21"/>
              </w:rPr>
              <w:t>.</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Có thể đổi qua lại bất cứ lúc nào (mục 5.4), và </w:t>
            </w:r>
            <w:r>
              <w:rPr>
                <w:rFonts w:ascii="Consolas" w:hAnsi="Consolas" w:cs="Consolas" w:eastAsia="Consolas"/>
                <w:b w:val="0"/>
                <w:i w:val="0"/>
                <w:color w:val="9A3412"/>
                <w:sz w:val="19"/>
                <w:shd w:val="clear" w:color="auto" w:fill="F3F4F6"/>
              </w:rPr>
              <w:t>Ctrl+Z</w:t>
            </w:r>
            <w:r>
              <w:rPr>
                <w:rFonts w:ascii="Calibri" w:hAnsi="Calibri" w:cs="Calibri" w:eastAsia="Calibri"/>
                <w:b w:val="0"/>
                <w:i w:val="0"/>
                <w:sz w:val="21"/>
              </w:rPr>
              <w:t xml:space="preserve"> hoàn tác được.</w:t>
            </w:r>
          </w:p>
        </w:tc>
      </w:tr>
    </w:tbl>
    <w:p>
      <w:pPr>
        <w:spacing w:after="80"/>
      </w:pPr>
    </w:p>
    <w:p>
      <w:pPr>
        <w:pStyle w:val="Heading1"/>
        <w:keepNext/>
        <w:spacing w:before="120" w:after="160"/>
      </w:pPr>
      <w:r>
        <w:rPr>
          <w:rFonts w:ascii="Calibri" w:hAnsi="Calibri" w:cs="Calibri" w:eastAsia="Calibri"/>
          <w:b/>
          <w:color w:val="1E3A8A"/>
          <w:sz w:val="44"/>
        </w:rPr>
        <w:t>3. Chuẩn bị: bộ file demo</w:t>
      </w:r>
    </w:p>
    <w:p>
      <w:pPr>
        <w:spacing w:after="120"/>
      </w:pPr>
      <w:r>
        <w:rPr>
          <w:rFonts w:ascii="Calibri" w:hAnsi="Calibri" w:cs="Calibri" w:eastAsia="Calibri"/>
          <w:b w:val="0"/>
          <w:i w:val="0"/>
          <w:sz w:val="22"/>
        </w:rPr>
        <w:t xml:space="preserve">Giải nén gói tài liệu, bạn sẽ có (đặt ở bất cứ đâu; các đường dẫn </w:t>
      </w:r>
      <w:r>
        <w:rPr>
          <w:rFonts w:ascii="Consolas" w:hAnsi="Consolas" w:cs="Consolas" w:eastAsia="Consolas"/>
          <w:b w:val="0"/>
          <w:i w:val="0"/>
          <w:color w:val="9A3412"/>
          <w:sz w:val="20"/>
          <w:shd w:val="clear" w:color="auto" w:fill="F3F4F6"/>
        </w:rPr>
        <w:t>D:</w:t>
      </w:r>
      <w:r>
        <w:rPr>
          <w:rFonts w:ascii="Calibri" w:hAnsi="Calibri" w:cs="Calibri" w:eastAsia="Calibri"/>
          <w:b w:val="0"/>
          <w:i w:val="0"/>
          <w:sz w:val="22"/>
        </w:rPr>
        <w:t xml:space="preserve">, </w:t>
      </w:r>
      <w:r>
        <w:rPr>
          <w:rFonts w:ascii="Consolas" w:hAnsi="Consolas" w:cs="Consolas" w:eastAsia="Consolas"/>
          <w:b w:val="0"/>
          <w:i w:val="0"/>
          <w:color w:val="9A3412"/>
          <w:sz w:val="20"/>
          <w:shd w:val="clear" w:color="auto" w:fill="F3F4F6"/>
        </w:rPr>
        <w:t>E:</w:t>
      </w:r>
      <w:r>
        <w:rPr>
          <w:rFonts w:ascii="Calibri" w:hAnsi="Calibri" w:cs="Calibri" w:eastAsia="Calibri"/>
          <w:b w:val="0"/>
          <w:i w:val="0"/>
          <w:sz w:val="22"/>
        </w:rPr>
        <w:t>… ở trên chỉ là ví dụ cho tình huống thật):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4309"/>
        <w:gridCol w:w="5103"/>
      </w:tblGrid>
      <w:tr>
        <w:trPr>
          <w:tblHeader w:val="true"/>
        </w:trPr>
        <w:tc>
          <w:tcPr>
            <w:tcW w:type="dxa" w:w="4309"/>
            <w:shd w:val="clear" w:color="auto" w:fill="1E3A8A"/>
          </w:tcPr>
          <w:p>
            <w:pPr>
              <w:spacing w:after="0"/>
            </w:pPr>
            <w:r>
              <w:rPr>
                <w:rFonts w:ascii="Calibri" w:hAnsi="Calibri" w:cs="Calibri" w:eastAsia="Calibri"/>
                <w:b/>
                <w:i w:val="0"/>
                <w:color w:val="FFFFFF"/>
                <w:sz w:val="19"/>
              </w:rPr>
              <w:t>File / thư mục</w:t>
            </w:r>
          </w:p>
        </w:tc>
        <w:tc>
          <w:tcPr>
            <w:tcW w:type="dxa" w:w="5102"/>
            <w:shd w:val="clear" w:color="auto" w:fill="1E3A8A"/>
          </w:tcPr>
          <w:p>
            <w:pPr>
              <w:spacing w:after="0"/>
            </w:pPr>
            <w:r>
              <w:rPr>
                <w:rFonts w:ascii="Calibri" w:hAnsi="Calibri" w:cs="Calibri" w:eastAsia="Calibri"/>
                <w:b/>
                <w:i w:val="0"/>
                <w:color w:val="FFFFFF"/>
                <w:sz w:val="19"/>
              </w:rPr>
              <w:t>Nội dung</w:t>
            </w:r>
          </w:p>
        </w:tc>
      </w:tr>
      <w:tr>
        <w:trPr>
          <w:cantSplit w:val="true"/>
        </w:trPr>
        <w:tc>
          <w:tcPr>
            <w:tcW w:type="dxa" w:w="4309"/>
          </w:tcPr>
          <w:p>
            <w:pPr>
              <w:spacing w:after="0"/>
            </w:pPr>
            <w:r>
              <w:rPr>
                <w:rFonts w:ascii="Consolas" w:hAnsi="Consolas" w:cs="Consolas" w:eastAsia="Consolas"/>
                <w:b w:val="0"/>
                <w:i w:val="0"/>
                <w:color w:val="9A3412"/>
                <w:sz w:val="17"/>
                <w:shd w:val="clear" w:color="auto" w:fill="F3F4F6"/>
              </w:rPr>
              <w:t>pdf-mau\HopDong\PPA-Ninh-Son-1.pdf</w:t>
            </w:r>
          </w:p>
        </w:tc>
        <w:tc>
          <w:tcPr>
            <w:tcW w:type="dxa" w:w="5102"/>
          </w:tcPr>
          <w:p>
            <w:pPr>
              <w:spacing w:after="0"/>
            </w:pPr>
            <w:r>
              <w:rPr>
                <w:rFonts w:ascii="Calibri" w:hAnsi="Calibri" w:cs="Calibri" w:eastAsia="Calibri"/>
                <w:b w:val="0"/>
                <w:i w:val="0"/>
                <w:sz w:val="19"/>
              </w:rPr>
              <w:t>Hợp đồng mua bán điện giả định, 3 trang (có một hình minh hoạ ở trang 2)</w:t>
            </w:r>
          </w:p>
        </w:tc>
      </w:tr>
      <w:tr>
        <w:trPr>
          <w:cantSplit w:val="true"/>
        </w:trPr>
        <w:tc>
          <w:tcPr>
            <w:tcW w:type="dxa" w:w="4309"/>
            <w:shd w:val="clear" w:color="auto" w:fill="F8FAFC"/>
          </w:tcPr>
          <w:p>
            <w:pPr>
              <w:spacing w:after="0"/>
            </w:pPr>
            <w:r>
              <w:rPr>
                <w:rFonts w:ascii="Consolas" w:hAnsi="Consolas" w:cs="Consolas" w:eastAsia="Consolas"/>
                <w:b w:val="0"/>
                <w:i w:val="0"/>
                <w:color w:val="9A3412"/>
                <w:sz w:val="17"/>
                <w:shd w:val="clear" w:color="auto" w:fill="F3F4F6"/>
              </w:rPr>
              <w:t>pdf-mau\PhapLy\Bao-cao-DTM.pdf</w:t>
            </w:r>
          </w:p>
        </w:tc>
        <w:tc>
          <w:tcPr>
            <w:tcW w:type="dxa" w:w="5102"/>
            <w:shd w:val="clear" w:color="auto" w:fill="F8FAFC"/>
          </w:tcPr>
          <w:p>
            <w:pPr>
              <w:spacing w:after="0"/>
            </w:pPr>
            <w:r>
              <w:rPr>
                <w:rFonts w:ascii="Calibri" w:hAnsi="Calibri" w:cs="Calibri" w:eastAsia="Calibri"/>
                <w:b w:val="0"/>
                <w:i w:val="0"/>
                <w:sz w:val="19"/>
              </w:rPr>
              <w:t>Báo cáo môi trường giả định, 3 trang (có một hình ở trang 2)</w:t>
            </w:r>
          </w:p>
        </w:tc>
      </w:tr>
      <w:tr>
        <w:trPr>
          <w:cantSplit w:val="true"/>
        </w:trPr>
        <w:tc>
          <w:tcPr>
            <w:tcW w:type="dxa" w:w="4309"/>
          </w:tcPr>
          <w:p>
            <w:pPr>
              <w:spacing w:after="0"/>
            </w:pPr>
            <w:r>
              <w:rPr>
                <w:rFonts w:ascii="Consolas" w:hAnsi="Consolas" w:cs="Consolas" w:eastAsia="Consolas"/>
                <w:b w:val="0"/>
                <w:i w:val="0"/>
                <w:color w:val="9A3412"/>
                <w:sz w:val="17"/>
                <w:shd w:val="clear" w:color="auto" w:fill="F3F4F6"/>
              </w:rPr>
              <w:t>pdf-mau\Tai-ve\Catalog-tam-pin.pdf</w:t>
            </w:r>
          </w:p>
        </w:tc>
        <w:tc>
          <w:tcPr>
            <w:tcW w:type="dxa" w:w="5102"/>
          </w:tcPr>
          <w:p>
            <w:pPr>
              <w:spacing w:after="0"/>
            </w:pPr>
            <w:r>
              <w:rPr>
                <w:rFonts w:ascii="Calibri" w:hAnsi="Calibri" w:cs="Calibri" w:eastAsia="Calibri"/>
                <w:b w:val="0"/>
                <w:i w:val="0"/>
                <w:sz w:val="19"/>
              </w:rPr>
              <w:t>Catalog tấm pin, 2 trang</w:t>
            </w:r>
          </w:p>
        </w:tc>
      </w:tr>
      <w:tr>
        <w:trPr>
          <w:cantSplit w:val="true"/>
        </w:trPr>
        <w:tc>
          <w:tcPr>
            <w:tcW w:type="dxa" w:w="4309"/>
            <w:shd w:val="clear" w:color="auto" w:fill="F8FAFC"/>
          </w:tcPr>
          <w:p>
            <w:pPr>
              <w:spacing w:after="0"/>
            </w:pPr>
            <w:r>
              <w:rPr>
                <w:rFonts w:ascii="Consolas" w:hAnsi="Consolas" w:cs="Consolas" w:eastAsia="Consolas"/>
                <w:b w:val="0"/>
                <w:i w:val="0"/>
                <w:color w:val="9A3412"/>
                <w:sz w:val="17"/>
                <w:shd w:val="clear" w:color="auto" w:fill="F3F4F6"/>
              </w:rPr>
              <w:t>pdf-mau\Email-dinh-kem\Catalog-tam-pin-qua-mail.pdf</w:t>
            </w:r>
          </w:p>
        </w:tc>
        <w:tc>
          <w:tcPr>
            <w:tcW w:type="dxa" w:w="5102"/>
            <w:shd w:val="clear" w:color="auto" w:fill="F8FAFC"/>
          </w:tcPr>
          <w:p>
            <w:pPr>
              <w:spacing w:after="0"/>
            </w:pPr>
            <w:r>
              <w:rPr>
                <w:rFonts w:ascii="Calibri" w:hAnsi="Calibri" w:cs="Calibri" w:eastAsia="Calibri"/>
                <w:b/>
                <w:i w:val="0"/>
                <w:sz w:val="19"/>
              </w:rPr>
              <w:t>Bản sao đúng từng byte</w:t>
            </w:r>
            <w:r>
              <w:rPr>
                <w:rFonts w:ascii="Calibri" w:hAnsi="Calibri" w:cs="Calibri" w:eastAsia="Calibri"/>
                <w:b w:val="0"/>
                <w:i w:val="0"/>
                <w:sz w:val="19"/>
              </w:rPr>
              <w:t xml:space="preserve"> của catalog trên, khác tên — dùng thử chống trùng</w:t>
            </w:r>
          </w:p>
        </w:tc>
      </w:tr>
      <w:tr>
        <w:trPr>
          <w:cantSplit w:val="true"/>
        </w:trPr>
        <w:tc>
          <w:tcPr>
            <w:tcW w:type="dxa" w:w="4309"/>
          </w:tcPr>
          <w:p>
            <w:pPr>
              <w:spacing w:after="0"/>
            </w:pPr>
            <w:r>
              <w:rPr>
                <w:rFonts w:ascii="Consolas" w:hAnsi="Consolas" w:cs="Consolas" w:eastAsia="Consolas"/>
                <w:b w:val="0"/>
                <w:i w:val="0"/>
                <w:color w:val="9A3412"/>
                <w:sz w:val="17"/>
                <w:shd w:val="clear" w:color="auto" w:fill="F3F4F6"/>
              </w:rPr>
              <w:t>NMDMT-PDF-nguon.t17m</w:t>
            </w:r>
          </w:p>
        </w:tc>
        <w:tc>
          <w:tcPr>
            <w:tcW w:type="dxa" w:w="5102"/>
          </w:tcPr>
          <w:p>
            <w:pPr>
              <w:spacing w:after="0"/>
            </w:pPr>
            <w:r>
              <w:rPr>
                <w:rFonts w:ascii="Calibri" w:hAnsi="Calibri" w:cs="Calibri" w:eastAsia="Calibri"/>
                <w:b w:val="0"/>
                <w:i w:val="0"/>
                <w:sz w:val="19"/>
              </w:rPr>
              <w:t>Bản đồ kết quả: 3 nguồn PDF nhúng, 7 vùng chữ + 2 vùng hình, mỗi vùng có card gắn vào một node</w:t>
            </w:r>
          </w:p>
        </w:tc>
      </w:tr>
    </w:tbl>
    <w:p>
      <w:pPr>
        <w:spacing w:after="40"/>
      </w:pPr>
    </w:p>
    <w:p>
      <w:pPr>
        <w:spacing w:after="120"/>
      </w:pPr>
      <w:r>
        <w:rPr>
          <w:rFonts w:ascii="Calibri" w:hAnsi="Calibri" w:cs="Calibri" w:eastAsia="Calibri"/>
          <w:b w:val="0"/>
          <w:i w:val="0"/>
          <w:sz w:val="22"/>
        </w:rPr>
        <w:t>Bốn file PDF nằm trong bốn thư mục khác nhau để mô phỏng đúng tình huống “rải rác”. Bạn có thể kéo từng thư mục sang ổ đĩa khác nếu muốn thử thật.</w:t>
      </w:r>
    </w:p>
    <w:p>
      <w:pPr>
        <w:pStyle w:val="Heading1"/>
        <w:keepNext/>
        <w:spacing w:before="120" w:after="160"/>
      </w:pPr>
      <w:r>
        <w:rPr>
          <w:rFonts w:ascii="Calibri" w:hAnsi="Calibri" w:cs="Calibri" w:eastAsia="Calibri"/>
          <w:b/>
          <w:color w:val="1E3A8A"/>
          <w:sz w:val="44"/>
        </w:rPr>
        <w:t>4. Thực hành từng bước</w:t>
      </w:r>
    </w:p>
    <w:p>
      <w:pPr>
        <w:pStyle w:val="Heading2"/>
        <w:keepNext/>
        <w:spacing w:before="320" w:after="120"/>
      </w:pPr>
      <w:r>
        <w:rPr>
          <w:rFonts w:ascii="Calibri" w:hAnsi="Calibri" w:cs="Calibri" w:eastAsia="Calibri"/>
          <w:b/>
          <w:color w:val="1E3A8A"/>
          <w:sz w:val="30"/>
        </w:rPr>
        <w:t>4.1  Xem trước kết quả</w:t>
      </w:r>
    </w:p>
    <w:p>
      <w:pPr>
        <w:spacing w:after="120"/>
      </w:pPr>
      <w:r>
        <w:rPr>
          <w:rFonts w:ascii="Calibri" w:hAnsi="Calibri" w:cs="Calibri" w:eastAsia="Calibri"/>
          <w:b w:val="0"/>
          <w:i w:val="0"/>
          <w:sz w:val="22"/>
        </w:rPr>
        <w:t xml:space="preserve">Mở </w:t>
      </w:r>
      <w:r>
        <w:rPr>
          <w:rFonts w:ascii="Consolas" w:hAnsi="Consolas" w:cs="Consolas" w:eastAsia="Consolas"/>
          <w:b w:val="0"/>
          <w:i w:val="0"/>
          <w:color w:val="9A3412"/>
          <w:sz w:val="20"/>
          <w:shd w:val="clear" w:color="auto" w:fill="F3F4F6"/>
        </w:rPr>
        <w:t>NMDMT-PDF-nguon.t17m</w:t>
      </w:r>
      <w:r>
        <w:rPr>
          <w:rFonts w:ascii="Calibri" w:hAnsi="Calibri" w:cs="Calibri" w:eastAsia="Calibri"/>
          <w:b w:val="0"/>
          <w:i w:val="0"/>
          <w:sz w:val="22"/>
        </w:rPr>
        <w:t xml:space="preserve"> (Tệp → Mở). Bản đồ có ba nhánh, mỗi nhánh là một tài liệu PDF; mỗi node con mang một card trích từ PDF — đoạn chữ hoặc ảnh cắt từ trang, kèm dòng nguồn.</w:t>
      </w:r>
    </w:p>
    <w:p>
      <w:pPr>
        <w:keepNext/>
        <w:spacing w:after="40" w:before="80"/>
        <w:jc w:val="center"/>
      </w:pPr>
      <w:r>
        <w:drawing>
          <wp:inline xmlns:a="http://schemas.openxmlformats.org/drawingml/2006/main" xmlns:pic="http://schemas.openxmlformats.org/drawingml/2006/picture">
            <wp:extent cx="5580000" cy="3348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3348000"/>
                    </a:xfrm>
                    <a:prstGeom prst="rect"/>
                  </pic:spPr>
                </pic:pic>
              </a:graphicData>
            </a:graphic>
          </wp:inline>
        </w:drawing>
      </w:r>
    </w:p>
    <w:p>
      <w:pPr>
        <w:spacing w:after="200"/>
        <w:jc w:val="center"/>
      </w:pPr>
      <w:r>
        <w:rPr>
          <w:rFonts w:ascii="Calibri" w:hAnsi="Calibri" w:cs="Calibri" w:eastAsia="Calibri"/>
          <w:b/>
          <w:color w:val="1E3A8A"/>
          <w:sz w:val="19"/>
        </w:rPr>
        <w:t xml:space="preserve">Hình P.1 — </w:t>
      </w:r>
      <w:r>
        <w:rPr>
          <w:rFonts w:ascii="Calibri" w:hAnsi="Calibri" w:cs="Calibri" w:eastAsia="Calibri"/>
          <w:b w:val="0"/>
          <w:i/>
          <w:color w:val="4B5563"/>
          <w:sz w:val="19"/>
        </w:rPr>
        <w:t>Bản đồ kết quả: ba nhánh ứng với ba file PDF; mỗi node có card trích dẫn kèm nguồn.</w:t>
      </w:r>
    </w:p>
    <w:p>
      <w:pPr>
        <w:spacing w:after="120"/>
      </w:pPr>
      <w:r>
        <w:rPr>
          <w:rFonts w:ascii="Calibri" w:hAnsi="Calibri" w:cs="Calibri" w:eastAsia="Calibri"/>
          <w:b w:val="0"/>
          <w:i w:val="0"/>
          <w:sz w:val="22"/>
        </w:rPr>
        <w:t xml:space="preserve">Chọn một node có card → mục </w:t>
      </w:r>
      <w:r>
        <w:rPr>
          <w:rFonts w:ascii="Calibri" w:hAnsi="Calibri" w:cs="Calibri" w:eastAsia="Calibri"/>
          <w:b/>
          <w:i w:val="0"/>
          <w:sz w:val="22"/>
        </w:rPr>
        <w:t>Card</w:t>
      </w:r>
      <w:r>
        <w:rPr>
          <w:rFonts w:ascii="Calibri" w:hAnsi="Calibri" w:cs="Calibri" w:eastAsia="Calibri"/>
          <w:b w:val="0"/>
          <w:i w:val="0"/>
          <w:sz w:val="22"/>
        </w:rPr>
        <w:t xml:space="preserve"> bên phải → mở dạng trang → bấm </w:t>
      </w:r>
      <w:r>
        <w:rPr>
          <w:rFonts w:ascii="Calibri" w:hAnsi="Calibri" w:cs="Calibri" w:eastAsia="Calibri"/>
          <w:b/>
          <w:i w:val="0"/>
          <w:sz w:val="22"/>
        </w:rPr>
        <w:t>Mở trong PDF</w:t>
      </w:r>
      <w:r>
        <w:rPr>
          <w:rFonts w:ascii="Calibri" w:hAnsi="Calibri" w:cs="Calibri" w:eastAsia="Calibri"/>
          <w:b w:val="0"/>
          <w:i w:val="0"/>
          <w:sz w:val="22"/>
        </w:rPr>
        <w:t xml:space="preserve"> để nhảy tới đúng chỗ đã tô sáng. Phần dưới hướng dẫn bạn tự làm lại từ đầu.</w:t>
      </w:r>
    </w:p>
    <w:p>
      <w:pPr>
        <w:pStyle w:val="Heading2"/>
        <w:keepNext/>
        <w:spacing w:before="320" w:after="120"/>
      </w:pPr>
      <w:r>
        <w:rPr>
          <w:rFonts w:ascii="Calibri" w:hAnsi="Calibri" w:cs="Calibri" w:eastAsia="Calibri"/>
          <w:b/>
          <w:color w:val="1E3A8A"/>
          <w:sz w:val="30"/>
        </w:rPr>
        <w:t>4.2  Thêm file PDF đầu tiên</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Tạo map mới (hoặc mở map đang làm). Bấm </w:t>
      </w:r>
      <w:r>
        <w:rPr>
          <w:rFonts w:ascii="Calibri" w:hAnsi="Calibri" w:cs="Calibri" w:eastAsia="Calibri"/>
          <w:b/>
          <w:i w:val="0"/>
          <w:sz w:val="22"/>
        </w:rPr>
        <w:t>Chèn</w:t>
      </w:r>
      <w:r>
        <w:rPr>
          <w:rFonts w:ascii="Calibri" w:hAnsi="Calibri" w:cs="Calibri" w:eastAsia="Calibri"/>
          <w:b w:val="0"/>
          <w:i w:val="0"/>
          <w:sz w:val="22"/>
        </w:rPr>
        <w:t xml:space="preserve"> trên thanh công cụ.</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Chọn </w:t>
      </w:r>
      <w:r>
        <w:rPr>
          <w:rFonts w:ascii="Calibri" w:hAnsi="Calibri" w:cs="Calibri" w:eastAsia="Calibri"/>
          <w:b/>
          <w:i w:val="0"/>
          <w:sz w:val="22"/>
        </w:rPr>
        <w:t>Nhúng PDF vào map…</w:t>
      </w:r>
      <w:r>
        <w:rPr>
          <w:rFonts w:ascii="Calibri" w:hAnsi="Calibri" w:cs="Calibri" w:eastAsia="Calibri"/>
          <w:b w:val="0"/>
          <w:i w:val="0"/>
          <w:sz w:val="22"/>
        </w:rPr>
        <w:t xml:space="preserve"> (bản web: </w:t>
      </w:r>
      <w:r>
        <w:rPr>
          <w:rFonts w:ascii="Calibri" w:hAnsi="Calibri" w:cs="Calibri" w:eastAsia="Calibri"/>
          <w:b/>
          <w:i w:val="0"/>
          <w:sz w:val="22"/>
        </w:rPr>
        <w:t>Thêm PDF…</w:t>
      </w:r>
      <w:r>
        <w:rPr>
          <w:rFonts w:ascii="Calibri" w:hAnsi="Calibri" w:cs="Calibri" w:eastAsia="Calibri"/>
          <w:b w:val="0"/>
          <w:i w:val="0"/>
          <w:sz w:val="22"/>
        </w:rPr>
        <w:t xml:space="preserve">), rồi chọn </w:t>
      </w:r>
      <w:r>
        <w:rPr>
          <w:rFonts w:ascii="Consolas" w:hAnsi="Consolas" w:cs="Consolas" w:eastAsia="Consolas"/>
          <w:b w:val="0"/>
          <w:i w:val="0"/>
          <w:color w:val="9A3412"/>
          <w:sz w:val="20"/>
          <w:shd w:val="clear" w:color="auto" w:fill="F3F4F6"/>
        </w:rPr>
        <w:t>PPA-Ninh-Son-1.pdf</w:t>
      </w:r>
      <w:r>
        <w:rPr>
          <w:rFonts w:ascii="Calibri" w:hAnsi="Calibri" w:cs="Calibri" w:eastAsia="Calibri"/>
          <w:b w:val="0"/>
          <w:i w:val="0"/>
          <w:sz w:val="22"/>
        </w:rPr>
        <w:t>. Trình xem PDF mở ra và hiện thông báo “Đã thêm nguồn …, nhúng trong map”.</w:t>
      </w:r>
    </w:p>
    <w:p>
      <w:pPr>
        <w:keepNext/>
        <w:spacing w:after="40" w:before="80"/>
        <w:jc w:val="center"/>
      </w:pPr>
      <w:r>
        <w:drawing>
          <wp:inline xmlns:a="http://schemas.openxmlformats.org/drawingml/2006/main" xmlns:pic="http://schemas.openxmlformats.org/drawingml/2006/picture">
            <wp:extent cx="5400000" cy="324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P.2 — </w:t>
      </w:r>
      <w:r>
        <w:rPr>
          <w:rFonts w:ascii="Calibri" w:hAnsi="Calibri" w:cs="Calibri" w:eastAsia="Calibri"/>
          <w:b w:val="0"/>
          <w:i/>
          <w:color w:val="4B5563"/>
          <w:sz w:val="19"/>
        </w:rPr>
        <w:t>Menu Chèn: (1) Nhúng PDF vào map, (2) Liên kết PDF — chỉ giữ đường dẫn (chỉ bản exe), (3) mở Nguồn PDF đã có.</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Lần sau mở lại</w:t>
            </w:r>
          </w:p>
          <w:p>
            <w:pPr>
              <w:spacing w:after="60"/>
            </w:pPr>
            <w:r>
              <w:rPr>
                <w:rFonts w:ascii="Calibri" w:hAnsi="Calibri" w:cs="Calibri" w:eastAsia="Calibri"/>
                <w:b w:val="0"/>
                <w:i w:val="0"/>
                <w:sz w:val="21"/>
              </w:rPr>
              <w:t xml:space="preserve">Muốn xem các PDF đã thêm: </w:t>
            </w:r>
            <w:r>
              <w:rPr>
                <w:rFonts w:ascii="Calibri" w:hAnsi="Calibri" w:cs="Calibri" w:eastAsia="Calibri"/>
                <w:b/>
                <w:i w:val="0"/>
                <w:sz w:val="21"/>
              </w:rPr>
              <w:t>Chèn → Nguồn PDF…</w:t>
            </w:r>
            <w:r>
              <w:rPr>
                <w:rFonts w:ascii="Calibri" w:hAnsi="Calibri" w:cs="Calibri" w:eastAsia="Calibri"/>
                <w:b w:val="0"/>
                <w:i w:val="0"/>
                <w:sz w:val="21"/>
              </w:rPr>
              <w:t>. Trong trình xem, ô chọn góc trên bên trái đổi giữa các nguồn của map.</w:t>
            </w:r>
          </w:p>
        </w:tc>
      </w:tr>
    </w:tbl>
    <w:p>
      <w:pPr>
        <w:spacing w:after="80"/>
      </w:pPr>
    </w:p>
    <w:p>
      <w:pPr>
        <w:pStyle w:val="Heading2"/>
        <w:keepNext/>
        <w:spacing w:before="320" w:after="120"/>
      </w:pPr>
      <w:r>
        <w:rPr>
          <w:rFonts w:ascii="Calibri" w:hAnsi="Calibri" w:cs="Calibri" w:eastAsia="Calibri"/>
          <w:b/>
          <w:color w:val="1E3A8A"/>
          <w:sz w:val="30"/>
        </w:rPr>
        <w:t>4.3  Tô sáng chữ và tạo card</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Đang ở chế độ </w:t>
      </w:r>
      <w:r>
        <w:rPr>
          <w:rFonts w:ascii="Calibri" w:hAnsi="Calibri" w:cs="Calibri" w:eastAsia="Calibri"/>
          <w:b/>
          <w:i w:val="0"/>
          <w:sz w:val="22"/>
        </w:rPr>
        <w:t>Chọn chữ</w:t>
      </w:r>
      <w:r>
        <w:rPr>
          <w:rFonts w:ascii="Calibri" w:hAnsi="Calibri" w:cs="Calibri" w:eastAsia="Calibri"/>
          <w:b w:val="0"/>
          <w:i w:val="0"/>
          <w:sz w:val="22"/>
        </w:rPr>
        <w:t xml:space="preserve"> (nút ở thanh trên), chọn một màu tô (5 màu bên cạnh).</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Sang trang 2. Bôi đen dòng “Điều 4. Giá mua điện cố định 1.184 đồng/kWh…” như khi bôi đen chữ ở trình duyệt. Một nút nhỏ </w:t>
      </w:r>
      <w:r>
        <w:rPr>
          <w:rFonts w:ascii="Calibri" w:hAnsi="Calibri" w:cs="Calibri" w:eastAsia="Calibri"/>
          <w:b/>
          <w:i w:val="0"/>
          <w:sz w:val="22"/>
        </w:rPr>
        <w:t>Tô sáng và tạo card</w:t>
      </w:r>
      <w:r>
        <w:rPr>
          <w:rFonts w:ascii="Calibri" w:hAnsi="Calibri" w:cs="Calibri" w:eastAsia="Calibri"/>
          <w:b w:val="0"/>
          <w:i w:val="0"/>
          <w:sz w:val="22"/>
        </w:rPr>
        <w:t xml:space="preserve"> hiện bên cạnh.</w:t>
      </w:r>
    </w:p>
    <w:p>
      <w:pPr>
        <w:keepNext/>
        <w:spacing w:after="40" w:before="80"/>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P.3 — </w:t>
      </w:r>
      <w:r>
        <w:rPr>
          <w:rFonts w:ascii="Calibri" w:hAnsi="Calibri" w:cs="Calibri" w:eastAsia="Calibri"/>
          <w:b w:val="0"/>
          <w:i/>
          <w:color w:val="4B5563"/>
          <w:sz w:val="19"/>
        </w:rPr>
        <w:t>Bôi đen chữ trong PDF; nút “Tô sáng và tạo card” hiện ra cạnh vùng chọn.</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Bấm nút đó. Vùng chữ được tô màu; đồng thời một </w:t>
      </w:r>
      <w:r>
        <w:rPr>
          <w:rFonts w:ascii="Calibri" w:hAnsi="Calibri" w:cs="Calibri" w:eastAsia="Calibri"/>
          <w:b/>
          <w:i w:val="0"/>
          <w:sz w:val="22"/>
        </w:rPr>
        <w:t>card</w:t>
      </w:r>
      <w:r>
        <w:rPr>
          <w:rFonts w:ascii="Calibri" w:hAnsi="Calibri" w:cs="Calibri" w:eastAsia="Calibri"/>
          <w:b w:val="0"/>
          <w:i w:val="0"/>
          <w:sz w:val="22"/>
        </w:rPr>
        <w:t xml:space="preserve"> được tạo, chứa đoạn trích và dòng “— PPA-Ninh-Son-1, tr. 2”. Card nằm trong </w:t>
      </w:r>
      <w:r>
        <w:rPr>
          <w:rFonts w:ascii="Calibri" w:hAnsi="Calibri" w:cs="Calibri" w:eastAsia="Calibri"/>
          <w:b/>
          <w:i w:val="0"/>
          <w:sz w:val="22"/>
        </w:rPr>
        <w:t>Inbox của Thư viện</w:t>
      </w:r>
      <w:r>
        <w:rPr>
          <w:rFonts w:ascii="Calibri" w:hAnsi="Calibri" w:cs="Calibri" w:eastAsia="Calibri"/>
          <w:b w:val="0"/>
          <w:i w:val="0"/>
          <w:sz w:val="22"/>
        </w:rPr>
        <w:t xml:space="preserve"> cho đến khi bạn gắn vào node.</w:t>
      </w:r>
    </w:p>
    <w:p>
      <w:pPr>
        <w:keepLines/>
        <w:tabs>
          <w:tab w:pos="850" w:val="left"/>
        </w:tabs>
        <w:spacing w:after="100"/>
        <w:ind w:left="850" w:hanging="850"/>
      </w:pPr>
      <w:r>
        <w:rPr>
          <w:rFonts w:ascii="Calibri" w:hAnsi="Calibri" w:cs="Calibri" w:eastAsia="Calibri"/>
          <w:b/>
          <w:color w:val="1E3A8A"/>
          <w:sz w:val="22"/>
        </w:rPr>
        <w:t>Bước 4.</w:t>
        <w:tab/>
      </w:r>
      <w:r>
        <w:rPr>
          <w:rFonts w:ascii="Calibri" w:hAnsi="Calibri" w:cs="Calibri" w:eastAsia="Calibri"/>
          <w:b w:val="0"/>
          <w:i w:val="0"/>
          <w:sz w:val="22"/>
        </w:rPr>
        <w:t xml:space="preserve">Bấm vào vùng đã tô: hiện hai nút </w:t>
      </w:r>
      <w:r>
        <w:rPr>
          <w:rFonts w:ascii="Calibri" w:hAnsi="Calibri" w:cs="Calibri" w:eastAsia="Calibri"/>
          <w:b/>
          <w:i w:val="0"/>
          <w:sz w:val="22"/>
        </w:rPr>
        <w:t>Mở card</w:t>
      </w:r>
      <w:r>
        <w:rPr>
          <w:rFonts w:ascii="Calibri" w:hAnsi="Calibri" w:cs="Calibri" w:eastAsia="Calibri"/>
          <w:b w:val="0"/>
          <w:i w:val="0"/>
          <w:sz w:val="22"/>
        </w:rPr>
        <w:t xml:space="preserve"> và </w:t>
      </w:r>
      <w:r>
        <w:rPr>
          <w:rFonts w:ascii="Calibri" w:hAnsi="Calibri" w:cs="Calibri" w:eastAsia="Calibri"/>
          <w:b/>
          <w:i w:val="0"/>
          <w:sz w:val="22"/>
        </w:rPr>
        <w:t>Xoá vùng</w:t>
      </w:r>
      <w:r>
        <w:rPr>
          <w:rFonts w:ascii="Calibri" w:hAnsi="Calibri" w:cs="Calibri" w:eastAsia="Calibri"/>
          <w:b w:val="0"/>
          <w:i w:val="0"/>
          <w:sz w:val="22"/>
        </w:rPr>
        <w:t>. Danh sách “Vùng tô sáng” bên phải liệt kê mọi vùng của nguồn (bấm một dòng để nhảy tới).</w:t>
      </w:r>
    </w:p>
    <w:p>
      <w:pPr>
        <w:keepNext/>
        <w:spacing w:after="40" w:before="80"/>
        <w:jc w:val="center"/>
      </w:pPr>
      <w:r>
        <w:drawing>
          <wp:inline xmlns:a="http://schemas.openxmlformats.org/drawingml/2006/main" xmlns:pic="http://schemas.openxmlformats.org/drawingml/2006/picture">
            <wp:extent cx="5400000" cy="324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P.4 — </w:t>
      </w:r>
      <w:r>
        <w:rPr>
          <w:rFonts w:ascii="Calibri" w:hAnsi="Calibri" w:cs="Calibri" w:eastAsia="Calibri"/>
          <w:b w:val="0"/>
          <w:i/>
          <w:color w:val="4B5563"/>
          <w:sz w:val="19"/>
        </w:rPr>
        <w:t>Vùng đã tô sáng, menu Mở card / Xoá vùng và danh sách vùng bên phải.</w:t>
      </w:r>
    </w:p>
    <w:p>
      <w:pPr>
        <w:keepLines/>
        <w:tabs>
          <w:tab w:pos="850" w:val="left"/>
        </w:tabs>
        <w:spacing w:after="100"/>
        <w:ind w:left="850" w:hanging="850"/>
      </w:pPr>
      <w:r>
        <w:rPr>
          <w:rFonts w:ascii="Calibri" w:hAnsi="Calibri" w:cs="Calibri" w:eastAsia="Calibri"/>
          <w:b/>
          <w:color w:val="1E3A8A"/>
          <w:sz w:val="22"/>
        </w:rPr>
        <w:t>Bước 5.</w:t>
        <w:tab/>
      </w:r>
      <w:r>
        <w:rPr>
          <w:rFonts w:ascii="Calibri" w:hAnsi="Calibri" w:cs="Calibri" w:eastAsia="Calibri"/>
          <w:b w:val="0"/>
          <w:i w:val="0"/>
          <w:sz w:val="22"/>
        </w:rPr>
        <w:t xml:space="preserve">Đóng trình xem (nút ✕). Chọn node cần gắn (ví dụ “Giá điện 20 năm”) → mục </w:t>
      </w:r>
      <w:r>
        <w:rPr>
          <w:rFonts w:ascii="Calibri" w:hAnsi="Calibri" w:cs="Calibri" w:eastAsia="Calibri"/>
          <w:b/>
          <w:i w:val="0"/>
          <w:sz w:val="22"/>
        </w:rPr>
        <w:t>Card</w:t>
      </w:r>
      <w:r>
        <w:rPr>
          <w:rFonts w:ascii="Calibri" w:hAnsi="Calibri" w:cs="Calibri" w:eastAsia="Calibri"/>
          <w:b w:val="0"/>
          <w:i w:val="0"/>
          <w:sz w:val="22"/>
        </w:rPr>
        <w:t xml:space="preserve"> → </w:t>
      </w:r>
      <w:r>
        <w:rPr>
          <w:rFonts w:ascii="Calibri" w:hAnsi="Calibri" w:cs="Calibri" w:eastAsia="Calibri"/>
          <w:b/>
          <w:i w:val="0"/>
          <w:sz w:val="22"/>
        </w:rPr>
        <w:t>Gắn card có sẵn…</w:t>
      </w:r>
      <w:r>
        <w:rPr>
          <w:rFonts w:ascii="Calibri" w:hAnsi="Calibri" w:cs="Calibri" w:eastAsia="Calibri"/>
          <w:b w:val="0"/>
          <w:i w:val="0"/>
          <w:sz w:val="22"/>
        </w:rPr>
        <w:t xml:space="preserve"> → chọn card vừa tạo trong Inbox.</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Mẹo</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Gõ tên node trước (ví dụ “Giá điện 20 năm”), rồi gắn card: sơ đồ sẽ hiện tóm tắt đoạn trích ngay dưới tên node (xem Hình P.1).</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Mỗi vùng chữ giữ </w:t>
            </w:r>
            <w:r>
              <w:rPr>
                <w:rFonts w:ascii="Calibri" w:hAnsi="Calibri" w:cs="Calibri" w:eastAsia="Calibri"/>
                <w:b/>
                <w:i w:val="0"/>
                <w:sz w:val="21"/>
              </w:rPr>
              <w:t>đúng toạ độ</w:t>
            </w:r>
            <w:r>
              <w:rPr>
                <w:rFonts w:ascii="Calibri" w:hAnsi="Calibri" w:cs="Calibri" w:eastAsia="Calibri"/>
                <w:b w:val="0"/>
                <w:i w:val="0"/>
                <w:sz w:val="21"/>
              </w:rPr>
              <w:t xml:space="preserve"> trên trang, nên khi phóng to, thu nhỏ hay đổi cỡ cửa sổ, vùng tô vẫn nằm đúng chỗ.</w:t>
            </w:r>
          </w:p>
        </w:tc>
      </w:tr>
    </w:tbl>
    <w:p>
      <w:pPr>
        <w:spacing w:after="80"/>
      </w:pPr>
    </w:p>
    <w:p>
      <w:pPr>
        <w:pStyle w:val="Heading2"/>
        <w:keepNext/>
        <w:spacing w:before="320" w:after="120"/>
      </w:pPr>
      <w:r>
        <w:rPr>
          <w:rFonts w:ascii="Calibri" w:hAnsi="Calibri" w:cs="Calibri" w:eastAsia="Calibri"/>
          <w:b/>
          <w:color w:val="1E3A8A"/>
          <w:sz w:val="30"/>
        </w:rPr>
        <w:t>4.4  Từ card quay về đúng chỗ trong PDF</w:t>
      </w:r>
    </w:p>
    <w:p>
      <w:pPr>
        <w:spacing w:after="120"/>
      </w:pPr>
      <w:r>
        <w:rPr>
          <w:rFonts w:ascii="Calibri" w:hAnsi="Calibri" w:cs="Calibri" w:eastAsia="Calibri"/>
          <w:b w:val="0"/>
          <w:i w:val="0"/>
          <w:sz w:val="22"/>
        </w:rPr>
        <w:t xml:space="preserve">Card sinh từ PDF có một dòng </w:t>
      </w:r>
      <w:r>
        <w:rPr>
          <w:rFonts w:ascii="Calibri" w:hAnsi="Calibri" w:cs="Calibri" w:eastAsia="Calibri"/>
          <w:b/>
          <w:i w:val="0"/>
          <w:sz w:val="22"/>
        </w:rPr>
        <w:t>Nguồn: tên file, tr. N</w:t>
      </w:r>
      <w:r>
        <w:rPr>
          <w:rFonts w:ascii="Calibri" w:hAnsi="Calibri" w:cs="Calibri" w:eastAsia="Calibri"/>
          <w:b w:val="0"/>
          <w:i w:val="0"/>
          <w:sz w:val="22"/>
        </w:rPr>
        <w:t xml:space="preserve"> cùng nút </w:t>
      </w:r>
      <w:r>
        <w:rPr>
          <w:rFonts w:ascii="Calibri" w:hAnsi="Calibri" w:cs="Calibri" w:eastAsia="Calibri"/>
          <w:b/>
          <w:i w:val="0"/>
          <w:sz w:val="22"/>
        </w:rPr>
        <w:t>Mở trong PDF</w:t>
      </w:r>
      <w:r>
        <w:rPr>
          <w:rFonts w:ascii="Calibri" w:hAnsi="Calibri" w:cs="Calibri" w:eastAsia="Calibri"/>
          <w:b w:val="0"/>
          <w:i w:val="0"/>
          <w:sz w:val="22"/>
        </w:rPr>
        <w:t>.</w:t>
      </w:r>
    </w:p>
    <w:p>
      <w:pPr>
        <w:keepNext/>
        <w:spacing w:after="40" w:before="80"/>
        <w:jc w:val="center"/>
      </w:pPr>
      <w:r>
        <w:drawing>
          <wp:inline xmlns:a="http://schemas.openxmlformats.org/drawingml/2006/main" xmlns:pic="http://schemas.openxmlformats.org/drawingml/2006/picture">
            <wp:extent cx="45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00000" cy="2700000"/>
                    </a:xfrm>
                    <a:prstGeom prst="rect"/>
                  </pic:spPr>
                </pic:pic>
              </a:graphicData>
            </a:graphic>
          </wp:inline>
        </w:drawing>
      </w:r>
    </w:p>
    <w:p>
      <w:pPr>
        <w:spacing w:after="200"/>
        <w:jc w:val="center"/>
      </w:pPr>
      <w:r>
        <w:rPr>
          <w:rFonts w:ascii="Calibri" w:hAnsi="Calibri" w:cs="Calibri" w:eastAsia="Calibri"/>
          <w:b/>
          <w:color w:val="1E3A8A"/>
          <w:sz w:val="19"/>
        </w:rPr>
        <w:t xml:space="preserve">Hình P.5 — </w:t>
      </w:r>
      <w:r>
        <w:rPr>
          <w:rFonts w:ascii="Calibri" w:hAnsi="Calibri" w:cs="Calibri" w:eastAsia="Calibri"/>
          <w:b w:val="0"/>
          <w:i/>
          <w:color w:val="4B5563"/>
          <w:sz w:val="19"/>
        </w:rPr>
        <w:t>Card kèm nguồn: trích dẫn, dòng nguồn và nút “Mở trong PDF”.</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Mở card (nhấn đúp node, hoặc </w:t>
      </w:r>
      <w:r>
        <w:rPr>
          <w:rFonts w:ascii="Calibri" w:hAnsi="Calibri" w:cs="Calibri" w:eastAsia="Calibri"/>
          <w:b/>
          <w:i w:val="0"/>
          <w:sz w:val="22"/>
        </w:rPr>
        <w:t>Mở card</w:t>
      </w:r>
      <w:r>
        <w:rPr>
          <w:rFonts w:ascii="Calibri" w:hAnsi="Calibri" w:cs="Calibri" w:eastAsia="Calibri"/>
          <w:b w:val="0"/>
          <w:i w:val="0"/>
          <w:sz w:val="22"/>
        </w:rPr>
        <w:t xml:space="preserve"> từ menu vùng tô).</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Bấm </w:t>
      </w:r>
      <w:r>
        <w:rPr>
          <w:rFonts w:ascii="Calibri" w:hAnsi="Calibri" w:cs="Calibri" w:eastAsia="Calibri"/>
          <w:b/>
          <w:i w:val="0"/>
          <w:sz w:val="22"/>
        </w:rPr>
        <w:t>Mở trong PDF</w:t>
      </w:r>
      <w:r>
        <w:rPr>
          <w:rFonts w:ascii="Calibri" w:hAnsi="Calibri" w:cs="Calibri" w:eastAsia="Calibri"/>
          <w:b w:val="0"/>
          <w:i w:val="0"/>
          <w:sz w:val="22"/>
        </w:rPr>
        <w:t>: card đóng, trình xem mở đúng nguồn, đúng trang và vùng tô sáng nhấp nháy.</w:t>
      </w:r>
    </w:p>
    <w:p>
      <w:pPr>
        <w:spacing w:after="120"/>
      </w:pPr>
      <w:r>
        <w:rPr>
          <w:rFonts w:ascii="Calibri" w:hAnsi="Calibri" w:cs="Calibri" w:eastAsia="Calibri"/>
          <w:b w:val="0"/>
          <w:i w:val="0"/>
          <w:sz w:val="22"/>
        </w:rPr>
        <w:t xml:space="preserve">Quan hệ này </w:t>
      </w:r>
      <w:r>
        <w:rPr>
          <w:rFonts w:ascii="Calibri" w:hAnsi="Calibri" w:cs="Calibri" w:eastAsia="Calibri"/>
          <w:b/>
          <w:i w:val="0"/>
          <w:sz w:val="22"/>
        </w:rPr>
        <w:t>hai chiều</w:t>
      </w:r>
      <w:r>
        <w:rPr>
          <w:rFonts w:ascii="Calibri" w:hAnsi="Calibri" w:cs="Calibri" w:eastAsia="Calibri"/>
          <w:b w:val="0"/>
          <w:i w:val="0"/>
          <w:sz w:val="22"/>
        </w:rPr>
        <w:t>: từ vùng tô → card, và từ card → vùng tô.</w:t>
      </w:r>
    </w:p>
    <w:p>
      <w:pPr>
        <w:pStyle w:val="Heading2"/>
        <w:keepNext/>
        <w:spacing w:before="320" w:after="120"/>
      </w:pPr>
      <w:r>
        <w:rPr>
          <w:rFonts w:ascii="Calibri" w:hAnsi="Calibri" w:cs="Calibri" w:eastAsia="Calibri"/>
          <w:b/>
          <w:color w:val="1E3A8A"/>
          <w:sz w:val="30"/>
        </w:rPr>
        <w:t>4.5  PDF scan hoặc hình vẽ: cắt vùng thành ảnh</w:t>
      </w:r>
    </w:p>
    <w:p>
      <w:pPr>
        <w:spacing w:after="120"/>
      </w:pPr>
      <w:r>
        <w:rPr>
          <w:rFonts w:ascii="Calibri" w:hAnsi="Calibri" w:cs="Calibri" w:eastAsia="Calibri"/>
          <w:b w:val="0"/>
          <w:i w:val="0"/>
          <w:sz w:val="22"/>
        </w:rPr>
        <w:t xml:space="preserve">PDF scan (chụp giấy) không có lớp chữ nên không bôi đen được. Với hình, bảng hay bản vẽ, dùng </w:t>
      </w:r>
      <w:r>
        <w:rPr>
          <w:rFonts w:ascii="Calibri" w:hAnsi="Calibri" w:cs="Calibri" w:eastAsia="Calibri"/>
          <w:b/>
          <w:i w:val="0"/>
          <w:sz w:val="22"/>
        </w:rPr>
        <w:t>Chọn vùng</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w:t>
      </w:r>
      <w:r>
        <w:rPr>
          <w:rFonts w:ascii="Calibri" w:hAnsi="Calibri" w:cs="Calibri" w:eastAsia="Calibri"/>
          <w:b/>
          <w:i w:val="0"/>
          <w:sz w:val="22"/>
        </w:rPr>
        <w:t>Chọn vùng</w:t>
      </w:r>
      <w:r>
        <w:rPr>
          <w:rFonts w:ascii="Calibri" w:hAnsi="Calibri" w:cs="Calibri" w:eastAsia="Calibri"/>
          <w:b w:val="0"/>
          <w:i w:val="0"/>
          <w:sz w:val="22"/>
        </w:rPr>
        <w:t xml:space="preserve"> ở thanh trên.</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Kéo chuột vẽ khung quanh hình (ví dụ “Hình 2. Sơ đồ vùng đệm…” ở trang 2 báo cáo môi trường). Thả chuột là xong: vùng được cắt thành </w:t>
      </w:r>
      <w:r>
        <w:rPr>
          <w:rFonts w:ascii="Calibri" w:hAnsi="Calibri" w:cs="Calibri" w:eastAsia="Calibri"/>
          <w:b/>
          <w:i w:val="0"/>
          <w:sz w:val="22"/>
        </w:rPr>
        <w:t>ảnh</w:t>
      </w:r>
      <w:r>
        <w:rPr>
          <w:rFonts w:ascii="Calibri" w:hAnsi="Calibri" w:cs="Calibri" w:eastAsia="Calibri"/>
          <w:b w:val="0"/>
          <w:i w:val="0"/>
          <w:sz w:val="22"/>
        </w:rPr>
        <w:t>, tạo card chứa ảnh cùng dòng nguồn.</w:t>
      </w:r>
    </w:p>
    <w:p>
      <w:pPr>
        <w:keepNext/>
        <w:spacing w:after="40" w:before="80"/>
        <w:jc w:val="center"/>
      </w:pPr>
      <w:r>
        <w:drawing>
          <wp:inline xmlns:a="http://schemas.openxmlformats.org/drawingml/2006/main" xmlns:pic="http://schemas.openxmlformats.org/drawingml/2006/picture">
            <wp:extent cx="5400000" cy="324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P.6 — </w:t>
      </w:r>
      <w:r>
        <w:rPr>
          <w:rFonts w:ascii="Calibri" w:hAnsi="Calibri" w:cs="Calibri" w:eastAsia="Calibri"/>
          <w:b w:val="0"/>
          <w:i/>
          <w:color w:val="4B5563"/>
          <w:sz w:val="19"/>
        </w:rPr>
        <w:t>Chế độ Chọn vùng: kéo khung quanh hình; thả chuột là tạo card ảnh kèm nguồn.</w:t>
      </w:r>
    </w:p>
    <w:p>
      <w:pPr>
        <w:spacing w:after="120"/>
      </w:pPr>
      <w:r>
        <w:rPr>
          <w:rFonts w:ascii="Calibri" w:hAnsi="Calibri" w:cs="Calibri" w:eastAsia="Calibri"/>
          <w:b w:val="0"/>
          <w:i w:val="0"/>
          <w:sz w:val="22"/>
        </w:rPr>
        <w:t>Ảnh trong card dùng như mọi ảnh khác của T17Mind (xem lớn, chú thích, đổi cỡ), nhưng vẫn nhớ nó cắt từ trang nào của file nào.</w:t>
      </w:r>
    </w:p>
    <w:p>
      <w:pPr>
        <w:pStyle w:val="Heading2"/>
        <w:keepNext/>
        <w:spacing w:before="320" w:after="120"/>
      </w:pPr>
      <w:r>
        <w:rPr>
          <w:rFonts w:ascii="Calibri" w:hAnsi="Calibri" w:cs="Calibri" w:eastAsia="Calibri"/>
          <w:b/>
          <w:color w:val="1E3A8A"/>
          <w:sz w:val="30"/>
        </w:rPr>
        <w:t>4.6  Xoá vùng, xoá nguồn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061"/>
        <w:gridCol w:w="4082"/>
        <w:gridCol w:w="2268"/>
      </w:tblGrid>
      <w:tr>
        <w:trPr>
          <w:tblHeader w:val="true"/>
        </w:trPr>
        <w:tc>
          <w:tcPr>
            <w:tcW w:type="dxa" w:w="3061"/>
            <w:shd w:val="clear" w:color="auto" w:fill="1E3A8A"/>
          </w:tcPr>
          <w:p>
            <w:pPr>
              <w:spacing w:after="0"/>
            </w:pPr>
            <w:r>
              <w:rPr>
                <w:rFonts w:ascii="Calibri" w:hAnsi="Calibri" w:cs="Calibri" w:eastAsia="Calibri"/>
                <w:b/>
                <w:i w:val="0"/>
                <w:color w:val="FFFFFF"/>
                <w:sz w:val="19"/>
              </w:rPr>
              <w:t>Thao tác</w:t>
            </w:r>
          </w:p>
        </w:tc>
        <w:tc>
          <w:tcPr>
            <w:tcW w:type="dxa" w:w="4082"/>
            <w:shd w:val="clear" w:color="auto" w:fill="1E3A8A"/>
          </w:tcPr>
          <w:p>
            <w:pPr>
              <w:spacing w:after="0"/>
            </w:pPr>
            <w:r>
              <w:rPr>
                <w:rFonts w:ascii="Calibri" w:hAnsi="Calibri" w:cs="Calibri" w:eastAsia="Calibri"/>
                <w:b/>
                <w:i w:val="0"/>
                <w:color w:val="FFFFFF"/>
                <w:sz w:val="19"/>
              </w:rPr>
              <w:t>Kết quả</w:t>
            </w:r>
          </w:p>
        </w:tc>
        <w:tc>
          <w:tcPr>
            <w:tcW w:type="dxa" w:w="2268"/>
            <w:shd w:val="clear" w:color="auto" w:fill="1E3A8A"/>
          </w:tcPr>
          <w:p>
            <w:pPr>
              <w:spacing w:after="0"/>
            </w:pPr>
            <w:r>
              <w:rPr>
                <w:rFonts w:ascii="Calibri" w:hAnsi="Calibri" w:cs="Calibri" w:eastAsia="Calibri"/>
                <w:b/>
                <w:i w:val="0"/>
                <w:color w:val="FFFFFF"/>
                <w:sz w:val="19"/>
              </w:rPr>
              <w:t>Hoàn tác</w:t>
            </w:r>
          </w:p>
        </w:tc>
      </w:tr>
      <w:tr>
        <w:trPr>
          <w:cantSplit w:val="true"/>
        </w:trPr>
        <w:tc>
          <w:tcPr>
            <w:tcW w:type="dxa" w:w="3061"/>
          </w:tcPr>
          <w:p>
            <w:pPr>
              <w:spacing w:after="0"/>
            </w:pPr>
            <w:r>
              <w:rPr>
                <w:rFonts w:ascii="Calibri" w:hAnsi="Calibri" w:cs="Calibri" w:eastAsia="Calibri"/>
                <w:b/>
                <w:i w:val="0"/>
                <w:sz w:val="19"/>
              </w:rPr>
              <w:t>Xoá vùng</w:t>
            </w:r>
            <w:r>
              <w:rPr>
                <w:rFonts w:ascii="Calibri" w:hAnsi="Calibri" w:cs="Calibri" w:eastAsia="Calibri"/>
                <w:b w:val="0"/>
                <w:i w:val="0"/>
                <w:sz w:val="19"/>
              </w:rPr>
              <w:t xml:space="preserve"> (menu vùng hoặc ✕ ở danh sách)</w:t>
            </w:r>
          </w:p>
        </w:tc>
        <w:tc>
          <w:tcPr>
            <w:tcW w:type="dxa" w:w="4082"/>
          </w:tcPr>
          <w:p>
            <w:pPr>
              <w:spacing w:after="0"/>
            </w:pPr>
            <w:r>
              <w:rPr>
                <w:rFonts w:ascii="Calibri" w:hAnsi="Calibri" w:cs="Calibri" w:eastAsia="Calibri"/>
                <w:b w:val="0"/>
                <w:i w:val="0"/>
                <w:sz w:val="19"/>
              </w:rPr>
              <w:t xml:space="preserve">Mất vùng tô sáng; card đã tạo </w:t>
            </w:r>
            <w:r>
              <w:rPr>
                <w:rFonts w:ascii="Calibri" w:hAnsi="Calibri" w:cs="Calibri" w:eastAsia="Calibri"/>
                <w:b/>
                <w:i w:val="0"/>
                <w:sz w:val="19"/>
              </w:rPr>
              <w:t>vẫn còn</w:t>
            </w:r>
            <w:r>
              <w:rPr>
                <w:rFonts w:ascii="Calibri" w:hAnsi="Calibri" w:cs="Calibri" w:eastAsia="Calibri"/>
                <w:b w:val="0"/>
                <w:i w:val="0"/>
                <w:sz w:val="19"/>
              </w:rPr>
              <w:t xml:space="preserve"> đoạn trích nhưng mất nút “Mở trong PDF”</w:t>
            </w:r>
          </w:p>
        </w:tc>
        <w:tc>
          <w:tcPr>
            <w:tcW w:type="dxa" w:w="2268"/>
          </w:tcPr>
          <w:p>
            <w:pPr>
              <w:spacing w:after="0"/>
            </w:pPr>
            <w:r>
              <w:rPr>
                <w:rFonts w:ascii="Consolas" w:hAnsi="Consolas" w:cs="Consolas" w:eastAsia="Consolas"/>
                <w:b w:val="0"/>
                <w:i w:val="0"/>
                <w:color w:val="9A3412"/>
                <w:sz w:val="17"/>
                <w:shd w:val="clear" w:color="auto" w:fill="F3F4F6"/>
              </w:rPr>
              <w:t>Ctrl+Z</w:t>
            </w:r>
            <w:r>
              <w:rPr>
                <w:rFonts w:ascii="Calibri" w:hAnsi="Calibri" w:cs="Calibri" w:eastAsia="Calibri"/>
                <w:b w:val="0"/>
                <w:i w:val="0"/>
                <w:sz w:val="19"/>
              </w:rPr>
              <w:t xml:space="preserve"> khôi phục cả liên kết</w:t>
            </w:r>
          </w:p>
        </w:tc>
      </w:tr>
      <w:tr>
        <w:trPr>
          <w:cantSplit w:val="true"/>
        </w:trPr>
        <w:tc>
          <w:tcPr>
            <w:tcW w:type="dxa" w:w="3061"/>
            <w:shd w:val="clear" w:color="auto" w:fill="F8FAFC"/>
          </w:tcPr>
          <w:p>
            <w:pPr>
              <w:spacing w:after="0"/>
            </w:pPr>
            <w:r>
              <w:rPr>
                <w:rFonts w:ascii="Calibri" w:hAnsi="Calibri" w:cs="Calibri" w:eastAsia="Calibri"/>
                <w:b/>
                <w:i w:val="0"/>
                <w:sz w:val="19"/>
              </w:rPr>
              <w:t>Xoá nguồn</w:t>
            </w:r>
          </w:p>
        </w:tc>
        <w:tc>
          <w:tcPr>
            <w:tcW w:type="dxa" w:w="4082"/>
            <w:shd w:val="clear" w:color="auto" w:fill="F8FAFC"/>
          </w:tcPr>
          <w:p>
            <w:pPr>
              <w:spacing w:after="0"/>
            </w:pPr>
            <w:r>
              <w:rPr>
                <w:rFonts w:ascii="Calibri" w:hAnsi="Calibri" w:cs="Calibri" w:eastAsia="Calibri"/>
                <w:b w:val="0"/>
                <w:i w:val="0"/>
                <w:sz w:val="19"/>
              </w:rPr>
              <w:t>Gỡ file PDF khỏi map và mọi vùng của nó; các card vẫn giữ đoạn trích</w:t>
            </w:r>
          </w:p>
        </w:tc>
        <w:tc>
          <w:tcPr>
            <w:tcW w:type="dxa" w:w="2268"/>
            <w:shd w:val="clear" w:color="auto" w:fill="F8FAFC"/>
          </w:tcPr>
          <w:p>
            <w:pPr>
              <w:spacing w:after="0"/>
            </w:pPr>
            <w:r>
              <w:rPr>
                <w:rFonts w:ascii="Consolas" w:hAnsi="Consolas" w:cs="Consolas" w:eastAsia="Consolas"/>
                <w:b w:val="0"/>
                <w:i w:val="0"/>
                <w:color w:val="9A3412"/>
                <w:sz w:val="17"/>
                <w:shd w:val="clear" w:color="auto" w:fill="F3F4F6"/>
              </w:rPr>
              <w:t>Ctrl+Z</w:t>
            </w:r>
            <w:r>
              <w:rPr>
                <w:rFonts w:ascii="Calibri" w:hAnsi="Calibri" w:cs="Calibri" w:eastAsia="Calibri"/>
                <w:b w:val="0"/>
                <w:i w:val="0"/>
                <w:sz w:val="19"/>
              </w:rPr>
              <w:t xml:space="preserve"> trả lại file PDF và vùng</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C2626"/>
          <w:bottom w:val="single" w:sz="4" w:space="0" w:color="DC2626"/>
          <w:right w:val="single" w:sz="4" w:space="0" w:color="DC2626"/>
          <w:left w:val="single" w:sz="36" w:space="0" w:color="DC2626"/>
        </w:tblBorders>
        <w:tblLayout w:type="fixed"/>
      </w:tblPr>
      <w:tblGrid>
        <w:gridCol w:w="9412"/>
      </w:tblGrid>
      <w:tr>
        <w:trPr>
          <w:cantSplit w:val="true"/>
        </w:trPr>
        <w:tc>
          <w:tcPr>
            <w:tcW w:type="dxa" w:w="9411"/>
            <w:shd w:val="clear" w:color="auto" w:fill="FEF2F2"/>
          </w:tcPr>
          <w:p>
            <w:pPr>
              <w:spacing w:after="60"/>
            </w:pPr>
            <w:r>
              <w:rPr>
                <w:rFonts w:ascii="Calibri" w:hAnsi="Calibri" w:cs="Calibri" w:eastAsia="Calibri"/>
                <w:b/>
                <w:color w:val="DC2626"/>
                <w:sz w:val="22"/>
              </w:rPr>
              <w:t>Xoá không làm mất card</w:t>
            </w:r>
          </w:p>
          <w:p>
            <w:pPr>
              <w:spacing w:after="60"/>
            </w:pPr>
            <w:r>
              <w:rPr>
                <w:rFonts w:ascii="Calibri" w:hAnsi="Calibri" w:cs="Calibri" w:eastAsia="Calibri"/>
                <w:b w:val="0"/>
                <w:i w:val="0"/>
                <w:sz w:val="21"/>
              </w:rPr>
              <w:t>Card là hồ sơ của bạn nên không bao giờ bị xoá chỉ vì PDF bị gỡ. Nếu muốn xoá cả card, xoá trong Thư viện hoặc gỡ ở node.</w:t>
            </w:r>
          </w:p>
        </w:tc>
      </w:tr>
    </w:tbl>
    <w:p>
      <w:pPr>
        <w:spacing w:after="80"/>
      </w:pPr>
    </w:p>
    <w:p>
      <w:pPr>
        <w:pStyle w:val="Heading1"/>
        <w:keepNext/>
        <w:spacing w:before="120" w:after="160"/>
      </w:pPr>
      <w:r>
        <w:rPr>
          <w:rFonts w:ascii="Calibri" w:hAnsi="Calibri" w:cs="Calibri" w:eastAsia="Calibri"/>
          <w:b/>
          <w:color w:val="1E3A8A"/>
          <w:sz w:val="44"/>
        </w:rPr>
        <w:t>5. Khi PDF nằm rải rác nhiều thư mục, nhiều ổ đĩa</w:t>
      </w:r>
    </w:p>
    <w:p>
      <w:pPr>
        <w:spacing w:after="120"/>
      </w:pPr>
      <w:r>
        <w:rPr>
          <w:rFonts w:ascii="Calibri" w:hAnsi="Calibri" w:cs="Calibri" w:eastAsia="Calibri"/>
          <w:b w:val="0"/>
          <w:i w:val="0"/>
          <w:sz w:val="22"/>
        </w:rPr>
        <w:t>Quay lại tình huống của bà Lan: bốn file ở bốn nơi, trong đó hai file là một. Hình dưới tóm tắt cách T17Mind xử lý.</w:t>
      </w:r>
    </w:p>
    <w:p>
      <w:pPr>
        <w:keepNext/>
        <w:spacing w:after="40" w:before="80"/>
        <w:jc w:val="center"/>
      </w:pPr>
      <w:r>
        <w:drawing>
          <wp:inline xmlns:a="http://schemas.openxmlformats.org/drawingml/2006/main" xmlns:pic="http://schemas.openxmlformats.org/drawingml/2006/picture">
            <wp:extent cx="5760000" cy="24576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2457600"/>
                    </a:xfrm>
                    <a:prstGeom prst="rect"/>
                  </pic:spPr>
                </pic:pic>
              </a:graphicData>
            </a:graphic>
          </wp:inline>
        </w:drawing>
      </w:r>
    </w:p>
    <w:p>
      <w:pPr>
        <w:spacing w:after="200"/>
        <w:jc w:val="center"/>
      </w:pPr>
      <w:r>
        <w:rPr>
          <w:rFonts w:ascii="Calibri" w:hAnsi="Calibri" w:cs="Calibri" w:eastAsia="Calibri"/>
          <w:b/>
          <w:color w:val="1E3A8A"/>
          <w:sz w:val="19"/>
        </w:rPr>
        <w:t xml:space="preserve">Hình P.7 — </w:t>
      </w:r>
      <w:r>
        <w:rPr>
          <w:rFonts w:ascii="Calibri" w:hAnsi="Calibri" w:cs="Calibri" w:eastAsia="Calibri"/>
          <w:b w:val="0"/>
          <w:i/>
          <w:color w:val="4B5563"/>
          <w:sz w:val="19"/>
        </w:rPr>
        <w:t>Bốn file ở bốn ổ/thư mục được nhúng vào một file map; hai file trùng được nhận ra; liên kết chỉ giữ đường dẫn.</w:t>
      </w:r>
    </w:p>
    <w:p>
      <w:pPr>
        <w:pStyle w:val="Heading2"/>
        <w:keepNext/>
        <w:spacing w:before="320" w:after="120"/>
      </w:pPr>
      <w:r>
        <w:rPr>
          <w:rFonts w:ascii="Calibri" w:hAnsi="Calibri" w:cs="Calibri" w:eastAsia="Calibri"/>
          <w:b/>
          <w:color w:val="1E3A8A"/>
          <w:sz w:val="30"/>
        </w:rPr>
        <w:t>5.1  Nạp lần lượt từng file — thư mục gốc không quan trọng</w:t>
      </w:r>
    </w:p>
    <w:p>
      <w:pPr>
        <w:spacing w:after="120"/>
      </w:pPr>
      <w:r>
        <w:rPr>
          <w:rFonts w:ascii="Calibri" w:hAnsi="Calibri" w:cs="Calibri" w:eastAsia="Calibri"/>
          <w:b w:val="0"/>
          <w:i w:val="0"/>
          <w:sz w:val="22"/>
        </w:rPr>
        <w:t xml:space="preserve">Khi </w:t>
      </w:r>
      <w:r>
        <w:rPr>
          <w:rFonts w:ascii="Calibri" w:hAnsi="Calibri" w:cs="Calibri" w:eastAsia="Calibri"/>
          <w:b/>
          <w:i w:val="0"/>
          <w:sz w:val="22"/>
        </w:rPr>
        <w:t>nhúng</w:t>
      </w:r>
      <w:r>
        <w:rPr>
          <w:rFonts w:ascii="Calibri" w:hAnsi="Calibri" w:cs="Calibri" w:eastAsia="Calibri"/>
          <w:b w:val="0"/>
          <w:i w:val="0"/>
          <w:sz w:val="22"/>
        </w:rPr>
        <w:t xml:space="preserve">, T17Mind đọc file từ chỗ nó đang nằm (ổ D:, E:, ổ mạng, USB…) và ghi một </w:t>
      </w:r>
      <w:r>
        <w:rPr>
          <w:rFonts w:ascii="Calibri" w:hAnsi="Calibri" w:cs="Calibri" w:eastAsia="Calibri"/>
          <w:b/>
          <w:i w:val="0"/>
          <w:sz w:val="22"/>
        </w:rPr>
        <w:t>bản chép bên trong file map</w:t>
      </w:r>
      <w:r>
        <w:rPr>
          <w:rFonts w:ascii="Calibri" w:hAnsi="Calibri" w:cs="Calibri" w:eastAsia="Calibri"/>
          <w:b w:val="0"/>
          <w:i w:val="0"/>
          <w:sz w:val="22"/>
        </w:rPr>
        <w:t xml:space="preserve">. File gốc </w:t>
      </w:r>
      <w:r>
        <w:rPr>
          <w:rFonts w:ascii="Calibri" w:hAnsi="Calibri" w:cs="Calibri" w:eastAsia="Calibri"/>
          <w:b/>
          <w:i w:val="0"/>
          <w:sz w:val="22"/>
        </w:rPr>
        <w:t>không bị di chuyển, đổi tên hay sửa</w:t>
      </w:r>
      <w:r>
        <w:rPr>
          <w:rFonts w:ascii="Calibri" w:hAnsi="Calibri" w:cs="Calibri" w:eastAsia="Calibri"/>
          <w:b w:val="0"/>
          <w:i w:val="0"/>
          <w:sz w:val="22"/>
        </w:rPr>
        <w:t>. Sau khi nhúng, bạn có thể xoá hoặc dời file gốc mà bản đồ vẫn dùng được.</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Chèn → Nhúng PDF vào map… → chọn </w:t>
      </w:r>
      <w:r>
        <w:rPr>
          <w:rFonts w:ascii="Consolas" w:hAnsi="Consolas" w:cs="Consolas" w:eastAsia="Consolas"/>
          <w:b w:val="0"/>
          <w:i w:val="0"/>
          <w:color w:val="9A3412"/>
          <w:sz w:val="20"/>
          <w:shd w:val="clear" w:color="auto" w:fill="F3F4F6"/>
        </w:rPr>
        <w:t>PPA-Ninh-Son-1.pdf</w:t>
      </w:r>
      <w:r>
        <w:rPr>
          <w:rFonts w:ascii="Calibri" w:hAnsi="Calibri" w:cs="Calibri" w:eastAsia="Calibri"/>
          <w:b w:val="0"/>
          <w:i w:val="0"/>
          <w:sz w:val="22"/>
        </w:rPr>
        <w:t xml:space="preserve"> (từ </w:t>
      </w:r>
      <w:r>
        <w:rPr>
          <w:rFonts w:ascii="Consolas" w:hAnsi="Consolas" w:cs="Consolas" w:eastAsia="Consolas"/>
          <w:b w:val="0"/>
          <w:i w:val="0"/>
          <w:color w:val="9A3412"/>
          <w:sz w:val="20"/>
          <w:shd w:val="clear" w:color="auto" w:fill="F3F4F6"/>
        </w:rPr>
        <w:t>HopDong</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Trong trình xem, bấm </w:t>
      </w:r>
      <w:r>
        <w:rPr>
          <w:rFonts w:ascii="Calibri" w:hAnsi="Calibri" w:cs="Calibri" w:eastAsia="Calibri"/>
          <w:b/>
          <w:i w:val="0"/>
          <w:sz w:val="22"/>
        </w:rPr>
        <w:t>+ Nhúng PDF…</w:t>
      </w:r>
      <w:r>
        <w:rPr>
          <w:rFonts w:ascii="Calibri" w:hAnsi="Calibri" w:cs="Calibri" w:eastAsia="Calibri"/>
          <w:b w:val="0"/>
          <w:i w:val="0"/>
          <w:sz w:val="22"/>
        </w:rPr>
        <w:t xml:space="preserve"> → chọn </w:t>
      </w:r>
      <w:r>
        <w:rPr>
          <w:rFonts w:ascii="Consolas" w:hAnsi="Consolas" w:cs="Consolas" w:eastAsia="Consolas"/>
          <w:b w:val="0"/>
          <w:i w:val="0"/>
          <w:color w:val="9A3412"/>
          <w:sz w:val="20"/>
          <w:shd w:val="clear" w:color="auto" w:fill="F3F4F6"/>
        </w:rPr>
        <w:t>Bao-cao-DTM.pdf</w:t>
      </w:r>
      <w:r>
        <w:rPr>
          <w:rFonts w:ascii="Calibri" w:hAnsi="Calibri" w:cs="Calibri" w:eastAsia="Calibri"/>
          <w:b w:val="0"/>
          <w:i w:val="0"/>
          <w:sz w:val="22"/>
        </w:rPr>
        <w:t xml:space="preserve"> (từ </w:t>
      </w:r>
      <w:r>
        <w:rPr>
          <w:rFonts w:ascii="Consolas" w:hAnsi="Consolas" w:cs="Consolas" w:eastAsia="Consolas"/>
          <w:b w:val="0"/>
          <w:i w:val="0"/>
          <w:color w:val="9A3412"/>
          <w:sz w:val="20"/>
          <w:shd w:val="clear" w:color="auto" w:fill="F3F4F6"/>
        </w:rPr>
        <w:t>PhapLy</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 xml:space="preserve">Tiếp tục </w:t>
      </w:r>
      <w:r>
        <w:rPr>
          <w:rFonts w:ascii="Calibri" w:hAnsi="Calibri" w:cs="Calibri" w:eastAsia="Calibri"/>
          <w:b/>
          <w:i w:val="0"/>
          <w:sz w:val="22"/>
        </w:rPr>
        <w:t>+ Nhúng PDF…</w:t>
      </w:r>
      <w:r>
        <w:rPr>
          <w:rFonts w:ascii="Calibri" w:hAnsi="Calibri" w:cs="Calibri" w:eastAsia="Calibri"/>
          <w:b w:val="0"/>
          <w:i w:val="0"/>
          <w:sz w:val="22"/>
        </w:rPr>
        <w:t xml:space="preserve"> → chọn </w:t>
      </w:r>
      <w:r>
        <w:rPr>
          <w:rFonts w:ascii="Consolas" w:hAnsi="Consolas" w:cs="Consolas" w:eastAsia="Consolas"/>
          <w:b w:val="0"/>
          <w:i w:val="0"/>
          <w:color w:val="9A3412"/>
          <w:sz w:val="20"/>
          <w:shd w:val="clear" w:color="auto" w:fill="F3F4F6"/>
        </w:rPr>
        <w:t>Catalog-tam-pin.pdf</w:t>
      </w:r>
      <w:r>
        <w:rPr>
          <w:rFonts w:ascii="Calibri" w:hAnsi="Calibri" w:cs="Calibri" w:eastAsia="Calibri"/>
          <w:b w:val="0"/>
          <w:i w:val="0"/>
          <w:sz w:val="22"/>
        </w:rPr>
        <w:t xml:space="preserve"> (từ </w:t>
      </w:r>
      <w:r>
        <w:rPr>
          <w:rFonts w:ascii="Consolas" w:hAnsi="Consolas" w:cs="Consolas" w:eastAsia="Consolas"/>
          <w:b w:val="0"/>
          <w:i w:val="0"/>
          <w:color w:val="9A3412"/>
          <w:sz w:val="20"/>
          <w:shd w:val="clear" w:color="auto" w:fill="F3F4F6"/>
        </w:rPr>
        <w:t>Tai-ve</w:t>
      </w:r>
      <w:r>
        <w:rPr>
          <w:rFonts w:ascii="Calibri" w:hAnsi="Calibri" w:cs="Calibri" w:eastAsia="Calibri"/>
          <w:b w:val="0"/>
          <w:i w:val="0"/>
          <w:sz w:val="22"/>
        </w:rPr>
        <w:t>).</w:t>
      </w:r>
    </w:p>
    <w:p>
      <w:pPr>
        <w:spacing w:after="120"/>
      </w:pPr>
      <w:r>
        <w:rPr>
          <w:rFonts w:ascii="Calibri" w:hAnsi="Calibri" w:cs="Calibri" w:eastAsia="Calibri"/>
          <w:b w:val="0"/>
          <w:i w:val="0"/>
          <w:sz w:val="22"/>
        </w:rPr>
        <w:t>Mỗi lần thêm xong, nguồn mới trở thành nguồn đang xem; ô chọn nguồn liệt kê cả ba.</w:t>
      </w:r>
    </w:p>
    <w:p>
      <w:pPr>
        <w:pStyle w:val="Heading2"/>
        <w:keepNext/>
        <w:spacing w:before="320" w:after="120"/>
      </w:pPr>
      <w:r>
        <w:rPr>
          <w:rFonts w:ascii="Calibri" w:hAnsi="Calibri" w:cs="Calibri" w:eastAsia="Calibri"/>
          <w:b/>
          <w:color w:val="1E3A8A"/>
          <w:sz w:val="30"/>
        </w:rPr>
        <w:t>5.2  Nạp trùng: nhận ra cùng nội dung</w:t>
      </w:r>
    </w:p>
    <w:p>
      <w:pPr>
        <w:spacing w:after="120"/>
      </w:pPr>
      <w:r>
        <w:rPr>
          <w:rFonts w:ascii="Calibri" w:hAnsi="Calibri" w:cs="Calibri" w:eastAsia="Calibri"/>
          <w:b w:val="0"/>
          <w:i w:val="0"/>
          <w:sz w:val="22"/>
        </w:rPr>
        <w:t xml:space="preserve">Bước tiếp theo, bà Lan nạp </w:t>
      </w:r>
      <w:r>
        <w:rPr>
          <w:rFonts w:ascii="Consolas" w:hAnsi="Consolas" w:cs="Consolas" w:eastAsia="Consolas"/>
          <w:b w:val="0"/>
          <w:i w:val="0"/>
          <w:color w:val="9A3412"/>
          <w:sz w:val="20"/>
          <w:shd w:val="clear" w:color="auto" w:fill="F3F4F6"/>
        </w:rPr>
        <w:t>Catalog-tam-pin-qua-mail.pdf</w:t>
      </w:r>
      <w:r>
        <w:rPr>
          <w:rFonts w:ascii="Calibri" w:hAnsi="Calibri" w:cs="Calibri" w:eastAsia="Calibri"/>
          <w:b w:val="0"/>
          <w:i w:val="0"/>
          <w:sz w:val="22"/>
        </w:rPr>
        <w:t xml:space="preserve"> từ </w:t>
      </w:r>
      <w:r>
        <w:rPr>
          <w:rFonts w:ascii="Consolas" w:hAnsi="Consolas" w:cs="Consolas" w:eastAsia="Consolas"/>
          <w:b w:val="0"/>
          <w:i w:val="0"/>
          <w:color w:val="9A3412"/>
          <w:sz w:val="20"/>
          <w:shd w:val="clear" w:color="auto" w:fill="F3F4F6"/>
        </w:rPr>
        <w:t>Email-dinh-kem</w:t>
      </w:r>
      <w:r>
        <w:rPr>
          <w:rFonts w:ascii="Calibri" w:hAnsi="Calibri" w:cs="Calibri" w:eastAsia="Calibri"/>
          <w:b w:val="0"/>
          <w:i w:val="0"/>
          <w:sz w:val="22"/>
        </w:rPr>
        <w:t xml:space="preserve"> — </w:t>
      </w:r>
      <w:r>
        <w:rPr>
          <w:rFonts w:ascii="Calibri" w:hAnsi="Calibri" w:cs="Calibri" w:eastAsia="Calibri"/>
          <w:b/>
          <w:i w:val="0"/>
          <w:sz w:val="22"/>
        </w:rPr>
        <w:t>tên khác, nhưng nội dung giống hệt</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val="0"/>
          <w:i w:val="0"/>
          <w:sz w:val="22"/>
        </w:rPr>
        <w:t xml:space="preserve">Bấm </w:t>
      </w:r>
      <w:r>
        <w:rPr>
          <w:rFonts w:ascii="Calibri" w:hAnsi="Calibri" w:cs="Calibri" w:eastAsia="Calibri"/>
          <w:b/>
          <w:i w:val="0"/>
          <w:sz w:val="22"/>
        </w:rPr>
        <w:t>+ Nhúng PDF…</w:t>
      </w:r>
      <w:r>
        <w:rPr>
          <w:rFonts w:ascii="Calibri" w:hAnsi="Calibri" w:cs="Calibri" w:eastAsia="Calibri"/>
          <w:b w:val="0"/>
          <w:i w:val="0"/>
          <w:sz w:val="22"/>
        </w:rPr>
        <w:t xml:space="preserve"> → chọn </w:t>
      </w:r>
      <w:r>
        <w:rPr>
          <w:rFonts w:ascii="Consolas" w:hAnsi="Consolas" w:cs="Consolas" w:eastAsia="Consolas"/>
          <w:b w:val="0"/>
          <w:i w:val="0"/>
          <w:color w:val="9A3412"/>
          <w:sz w:val="20"/>
          <w:shd w:val="clear" w:color="auto" w:fill="F3F4F6"/>
        </w:rPr>
        <w:t>Catalog-tam-pin-qua-mail.pdf</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T17Mind tính “dấu vân tay” (mã băm SHA-256) của file và so với các nguồn đã có trong map. Trùng nội dung nên hiện hộp hỏi:</w:t>
      </w:r>
    </w:p>
    <w:p>
      <w:pPr>
        <w:keepNext/>
        <w:spacing w:after="40" w:before="80"/>
        <w:jc w:val="center"/>
      </w:pPr>
      <w:r>
        <w:drawing>
          <wp:inline xmlns:a="http://schemas.openxmlformats.org/drawingml/2006/main" xmlns:pic="http://schemas.openxmlformats.org/drawingml/2006/picture">
            <wp:extent cx="5400000" cy="324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P.8 — </w:t>
      </w:r>
      <w:r>
        <w:rPr>
          <w:rFonts w:ascii="Calibri" w:hAnsi="Calibri" w:cs="Calibri" w:eastAsia="Calibri"/>
          <w:b w:val="0"/>
          <w:i/>
          <w:color w:val="4B5563"/>
          <w:sz w:val="19"/>
        </w:rPr>
        <w:t>Hộp hỏi khi nạp file có cùng nội dung với nguồn đã có.</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381"/>
        <w:gridCol w:w="3061"/>
        <w:gridCol w:w="3969"/>
      </w:tblGrid>
      <w:tr>
        <w:trPr>
          <w:tblHeader w:val="true"/>
        </w:trPr>
        <w:tc>
          <w:tcPr>
            <w:tcW w:type="dxa" w:w="2381"/>
            <w:shd w:val="clear" w:color="auto" w:fill="1E3A8A"/>
          </w:tcPr>
          <w:p>
            <w:pPr>
              <w:spacing w:after="0"/>
            </w:pPr>
            <w:r>
              <w:rPr>
                <w:rFonts w:ascii="Calibri" w:hAnsi="Calibri" w:cs="Calibri" w:eastAsia="Calibri"/>
                <w:b/>
                <w:i w:val="0"/>
                <w:color w:val="FFFFFF"/>
                <w:sz w:val="19"/>
              </w:rPr>
              <w:t>Lựa chọn</w:t>
            </w:r>
          </w:p>
        </w:tc>
        <w:tc>
          <w:tcPr>
            <w:tcW w:type="dxa" w:w="3061"/>
            <w:shd w:val="clear" w:color="auto" w:fill="1E3A8A"/>
          </w:tcPr>
          <w:p>
            <w:pPr>
              <w:spacing w:after="0"/>
            </w:pPr>
            <w:r>
              <w:rPr>
                <w:rFonts w:ascii="Calibri" w:hAnsi="Calibri" w:cs="Calibri" w:eastAsia="Calibri"/>
                <w:b/>
                <w:i w:val="0"/>
                <w:color w:val="FFFFFF"/>
                <w:sz w:val="19"/>
              </w:rPr>
              <w:t>Khi nào dùng</w:t>
            </w:r>
          </w:p>
        </w:tc>
        <w:tc>
          <w:tcPr>
            <w:tcW w:type="dxa" w:w="3969"/>
            <w:shd w:val="clear" w:color="auto" w:fill="1E3A8A"/>
          </w:tcPr>
          <w:p>
            <w:pPr>
              <w:spacing w:after="0"/>
            </w:pPr>
            <w:r>
              <w:rPr>
                <w:rFonts w:ascii="Calibri" w:hAnsi="Calibri" w:cs="Calibri" w:eastAsia="Calibri"/>
                <w:b/>
                <w:i w:val="0"/>
                <w:color w:val="FFFFFF"/>
                <w:sz w:val="19"/>
              </w:rPr>
              <w:t>Kết quả</w:t>
            </w:r>
          </w:p>
        </w:tc>
      </w:tr>
      <w:tr>
        <w:trPr>
          <w:cantSplit w:val="true"/>
        </w:trPr>
        <w:tc>
          <w:tcPr>
            <w:tcW w:type="dxa" w:w="2381"/>
          </w:tcPr>
          <w:p>
            <w:pPr>
              <w:spacing w:after="0"/>
            </w:pPr>
            <w:r>
              <w:rPr>
                <w:rFonts w:ascii="Calibri" w:hAnsi="Calibri" w:cs="Calibri" w:eastAsia="Calibri"/>
                <w:b/>
                <w:i w:val="0"/>
                <w:sz w:val="19"/>
              </w:rPr>
              <w:t>Dùng lại nguồn đã có</w:t>
            </w:r>
          </w:p>
        </w:tc>
        <w:tc>
          <w:tcPr>
            <w:tcW w:type="dxa" w:w="3061"/>
          </w:tcPr>
          <w:p>
            <w:pPr>
              <w:spacing w:after="0"/>
            </w:pPr>
            <w:r>
              <w:rPr>
                <w:rFonts w:ascii="Calibri" w:hAnsi="Calibri" w:cs="Calibri" w:eastAsia="Calibri"/>
                <w:b w:val="0"/>
                <w:i w:val="0"/>
                <w:sz w:val="19"/>
              </w:rPr>
              <w:t>Gần như luôn luôn</w:t>
            </w:r>
          </w:p>
        </w:tc>
        <w:tc>
          <w:tcPr>
            <w:tcW w:type="dxa" w:w="3969"/>
          </w:tcPr>
          <w:p>
            <w:pPr>
              <w:spacing w:after="0"/>
            </w:pPr>
            <w:r>
              <w:rPr>
                <w:rFonts w:ascii="Calibri" w:hAnsi="Calibri" w:cs="Calibri" w:eastAsia="Calibri"/>
                <w:b w:val="0"/>
                <w:i w:val="0"/>
                <w:sz w:val="19"/>
              </w:rPr>
              <w:t>Không thêm gì; trình xem chuyển sang nguồn cũ để bạn tiếp tục tô sáng. Mọi vùng tô sáng và card dùng chung một chỗ</w:t>
            </w:r>
          </w:p>
        </w:tc>
      </w:tr>
      <w:tr>
        <w:trPr>
          <w:cantSplit w:val="true"/>
        </w:trPr>
        <w:tc>
          <w:tcPr>
            <w:tcW w:type="dxa" w:w="2381"/>
            <w:shd w:val="clear" w:color="auto" w:fill="F8FAFC"/>
          </w:tcPr>
          <w:p>
            <w:pPr>
              <w:spacing w:after="0"/>
            </w:pPr>
            <w:r>
              <w:rPr>
                <w:rFonts w:ascii="Calibri" w:hAnsi="Calibri" w:cs="Calibri" w:eastAsia="Calibri"/>
                <w:b/>
                <w:i w:val="0"/>
                <w:sz w:val="19"/>
              </w:rPr>
              <w:t>Vẫn thêm bản mới</w:t>
            </w:r>
          </w:p>
        </w:tc>
        <w:tc>
          <w:tcPr>
            <w:tcW w:type="dxa" w:w="3061"/>
            <w:shd w:val="clear" w:color="auto" w:fill="F8FAFC"/>
          </w:tcPr>
          <w:p>
            <w:pPr>
              <w:spacing w:after="0"/>
            </w:pPr>
            <w:r>
              <w:rPr>
                <w:rFonts w:ascii="Calibri" w:hAnsi="Calibri" w:cs="Calibri" w:eastAsia="Calibri"/>
                <w:b w:val="0"/>
                <w:i w:val="0"/>
                <w:sz w:val="19"/>
              </w:rPr>
              <w:t>Bạn muốn một bộ vùng tô riêng cho bản sao (ví dụ hai người cùng trích một tài liệu)</w:t>
            </w:r>
          </w:p>
        </w:tc>
        <w:tc>
          <w:tcPr>
            <w:tcW w:type="dxa" w:w="3969"/>
            <w:shd w:val="clear" w:color="auto" w:fill="F8FAFC"/>
          </w:tcPr>
          <w:p>
            <w:pPr>
              <w:spacing w:after="0"/>
            </w:pPr>
            <w:r>
              <w:rPr>
                <w:rFonts w:ascii="Calibri" w:hAnsi="Calibri" w:cs="Calibri" w:eastAsia="Calibri"/>
                <w:b w:val="0"/>
                <w:i w:val="0"/>
                <w:sz w:val="19"/>
              </w:rPr>
              <w:t>Thêm nguồn thứ hai (map to thêm bằng một file PDF)</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Phạm vi của chống trùng</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Chỉ so sánh </w:t>
            </w:r>
            <w:r>
              <w:rPr>
                <w:rFonts w:ascii="Calibri" w:hAnsi="Calibri" w:cs="Calibri" w:eastAsia="Calibri"/>
                <w:b/>
                <w:i w:val="0"/>
                <w:sz w:val="21"/>
              </w:rPr>
              <w:t>trong cùng một map</w:t>
            </w:r>
            <w:r>
              <w:rPr>
                <w:rFonts w:ascii="Calibri" w:hAnsi="Calibri" w:cs="Calibri" w:eastAsia="Calibri"/>
                <w:b w:val="0"/>
                <w:i w:val="0"/>
                <w:sz w:val="21"/>
              </w:rPr>
              <w:t xml:space="preserve">, theo </w:t>
            </w:r>
            <w:r>
              <w:rPr>
                <w:rFonts w:ascii="Calibri" w:hAnsi="Calibri" w:cs="Calibri" w:eastAsia="Calibri"/>
                <w:b/>
                <w:i w:val="0"/>
                <w:sz w:val="21"/>
              </w:rPr>
              <w:t>nội dung</w:t>
            </w:r>
            <w:r>
              <w:rPr>
                <w:rFonts w:ascii="Calibri" w:hAnsi="Calibri" w:cs="Calibri" w:eastAsia="Calibri"/>
                <w:b w:val="0"/>
                <w:i w:val="0"/>
                <w:sz w:val="21"/>
              </w:rPr>
              <w:t xml:space="preserve"> (không theo tên, ngày hay thư mục).</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Nếu file chỉ khác một dấu chấm hay được lưu lại từ chương trình khác (nội dung byte khác) thì được coi là file khác.</w:t>
            </w:r>
          </w:p>
        </w:tc>
      </w:tr>
    </w:tbl>
    <w:p>
      <w:pPr>
        <w:spacing w:after="80"/>
      </w:pPr>
    </w:p>
    <w:p>
      <w:pPr>
        <w:pStyle w:val="Heading2"/>
        <w:keepNext/>
        <w:spacing w:before="320" w:after="120"/>
      </w:pPr>
      <w:r>
        <w:rPr>
          <w:rFonts w:ascii="Calibri" w:hAnsi="Calibri" w:cs="Calibri" w:eastAsia="Calibri"/>
          <w:b/>
          <w:color w:val="1E3A8A"/>
          <w:sz w:val="30"/>
        </w:rPr>
        <w:t>5.3  Chế độ Liên kết (bản exe)</w:t>
      </w:r>
    </w:p>
    <w:p>
      <w:pPr>
        <w:spacing w:after="120"/>
      </w:pPr>
      <w:r>
        <w:rPr>
          <w:rFonts w:ascii="Calibri" w:hAnsi="Calibri" w:cs="Calibri" w:eastAsia="Calibri"/>
          <w:b w:val="0"/>
          <w:i w:val="0"/>
          <w:sz w:val="22"/>
        </w:rPr>
        <w:t xml:space="preserve">Khi một PDF rất nặng hoặc bạn không muốn map phình lên, dùng </w:t>
      </w:r>
      <w:r>
        <w:rPr>
          <w:rFonts w:ascii="Calibri" w:hAnsi="Calibri" w:cs="Calibri" w:eastAsia="Calibri"/>
          <w:b/>
          <w:i w:val="0"/>
          <w:sz w:val="22"/>
        </w:rPr>
        <w:t>Liên kết</w:t>
      </w:r>
      <w:r>
        <w:rPr>
          <w:rFonts w:ascii="Calibri" w:hAnsi="Calibri" w:cs="Calibri" w:eastAsia="Calibri"/>
          <w:b w:val="0"/>
          <w:i w:val="0"/>
          <w:sz w:val="22"/>
        </w:rPr>
        <w:t>: map chỉ nhớ đường dẫn tuyệt đối tới file.</w:t>
      </w:r>
    </w:p>
    <w:p>
      <w:pPr>
        <w:keepLines/>
        <w:tabs>
          <w:tab w:pos="850" w:val="left"/>
        </w:tabs>
        <w:spacing w:after="100"/>
        <w:ind w:left="850" w:hanging="850"/>
      </w:pPr>
      <w:r>
        <w:rPr>
          <w:rFonts w:ascii="Calibri" w:hAnsi="Calibri" w:cs="Calibri" w:eastAsia="Calibri"/>
          <w:b/>
          <w:color w:val="1E3A8A"/>
          <w:sz w:val="22"/>
        </w:rPr>
        <w:t>Bước 1.</w:t>
        <w:tab/>
      </w:r>
      <w:r>
        <w:rPr>
          <w:rFonts w:ascii="Calibri" w:hAnsi="Calibri" w:cs="Calibri" w:eastAsia="Calibri"/>
          <w:b/>
          <w:i w:val="0"/>
          <w:sz w:val="22"/>
        </w:rPr>
        <w:t>Chèn → Liên kết PDF (chỉ giữ đường dẫn)…</w:t>
      </w:r>
      <w:r>
        <w:rPr>
          <w:rFonts w:ascii="Calibri" w:hAnsi="Calibri" w:cs="Calibri" w:eastAsia="Calibri"/>
          <w:b w:val="0"/>
          <w:i w:val="0"/>
          <w:sz w:val="22"/>
        </w:rPr>
        <w:t xml:space="preserve"> (hoặc nút </w:t>
      </w:r>
      <w:r>
        <w:rPr>
          <w:rFonts w:ascii="Calibri" w:hAnsi="Calibri" w:cs="Calibri" w:eastAsia="Calibri"/>
          <w:b/>
          <w:i w:val="0"/>
          <w:sz w:val="22"/>
        </w:rPr>
        <w:t>+ Liên kết PDF…</w:t>
      </w:r>
      <w:r>
        <w:rPr>
          <w:rFonts w:ascii="Calibri" w:hAnsi="Calibri" w:cs="Calibri" w:eastAsia="Calibri"/>
          <w:b w:val="0"/>
          <w:i w:val="0"/>
          <w:sz w:val="22"/>
        </w:rPr>
        <w:t xml:space="preserve"> trong trình xem).</w:t>
      </w:r>
    </w:p>
    <w:p>
      <w:pPr>
        <w:keepLines/>
        <w:tabs>
          <w:tab w:pos="850" w:val="left"/>
        </w:tabs>
        <w:spacing w:after="100"/>
        <w:ind w:left="850" w:hanging="850"/>
      </w:pPr>
      <w:r>
        <w:rPr>
          <w:rFonts w:ascii="Calibri" w:hAnsi="Calibri" w:cs="Calibri" w:eastAsia="Calibri"/>
          <w:b/>
          <w:color w:val="1E3A8A"/>
          <w:sz w:val="22"/>
        </w:rPr>
        <w:t>Bước 2.</w:t>
        <w:tab/>
      </w:r>
      <w:r>
        <w:rPr>
          <w:rFonts w:ascii="Calibri" w:hAnsi="Calibri" w:cs="Calibri" w:eastAsia="Calibri"/>
          <w:b w:val="0"/>
          <w:i w:val="0"/>
          <w:sz w:val="22"/>
        </w:rPr>
        <w:t xml:space="preserve">Hộp chọn file của Windows mở ra; chọn file ở bất kỳ ổ đĩa nào (ví dụ </w:t>
      </w:r>
      <w:r>
        <w:rPr>
          <w:rFonts w:ascii="Consolas" w:hAnsi="Consolas" w:cs="Consolas" w:eastAsia="Consolas"/>
          <w:b w:val="0"/>
          <w:i w:val="0"/>
          <w:color w:val="9A3412"/>
          <w:sz w:val="20"/>
          <w:shd w:val="clear" w:color="auto" w:fill="F3F4F6"/>
        </w:rPr>
        <w:t>D:\HoSo\HopDong\PPA-Ninh-Son-1.pdf</w:t>
      </w:r>
      <w:r>
        <w:rPr>
          <w:rFonts w:ascii="Calibri" w:hAnsi="Calibri" w:cs="Calibri" w:eastAsia="Calibri"/>
          <w:b w:val="0"/>
          <w:i w:val="0"/>
          <w:sz w:val="22"/>
        </w:rPr>
        <w:t>).</w:t>
      </w:r>
    </w:p>
    <w:p>
      <w:pPr>
        <w:keepLines/>
        <w:tabs>
          <w:tab w:pos="850" w:val="left"/>
        </w:tabs>
        <w:spacing w:after="100"/>
        <w:ind w:left="850" w:hanging="850"/>
      </w:pPr>
      <w:r>
        <w:rPr>
          <w:rFonts w:ascii="Calibri" w:hAnsi="Calibri" w:cs="Calibri" w:eastAsia="Calibri"/>
          <w:b/>
          <w:color w:val="1E3A8A"/>
          <w:sz w:val="22"/>
        </w:rPr>
        <w:t>Bước 3.</w:t>
        <w:tab/>
      </w:r>
      <w:r>
        <w:rPr>
          <w:rFonts w:ascii="Calibri" w:hAnsi="Calibri" w:cs="Calibri" w:eastAsia="Calibri"/>
          <w:b w:val="0"/>
          <w:i w:val="0"/>
          <w:sz w:val="22"/>
        </w:rPr>
        <w:t>Trình xem mở file, phía trên có dải xanh: “Liên kết tới file trên đĩa — khớp với lúc thêm” kèm đường dẫn. Thông báo cho biết map chỉ nhớ đường dẫn; đổi tên hay chuyển file sẽ phải chọn lại.</w:t>
      </w:r>
    </w:p>
    <w:p>
      <w:pPr>
        <w:keepNext/>
        <w:spacing w:after="40" w:before="80"/>
        <w:jc w:val="center"/>
      </w:pPr>
      <w:r>
        <w:drawing>
          <wp:inline xmlns:a="http://schemas.openxmlformats.org/drawingml/2006/main" xmlns:pic="http://schemas.openxmlformats.org/drawingml/2006/picture">
            <wp:extent cx="5400000" cy="324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P.9 — </w:t>
      </w:r>
      <w:r>
        <w:rPr>
          <w:rFonts w:ascii="Calibri" w:hAnsi="Calibri" w:cs="Calibri" w:eastAsia="Calibri"/>
          <w:b w:val="0"/>
          <w:i/>
          <w:color w:val="4B5563"/>
          <w:sz w:val="19"/>
        </w:rPr>
        <w:t>Nguồn liên kết trạng thái bình thường: file còn đó, nội dung khớp lúc thêm.</w:t>
      </w:r>
    </w:p>
    <w:p>
      <w:pPr>
        <w:spacing w:after="120"/>
      </w:pPr>
      <w:r>
        <w:rPr>
          <w:rFonts w:ascii="Calibri" w:hAnsi="Calibri" w:cs="Calibri" w:eastAsia="Calibri"/>
          <w:b w:val="0"/>
          <w:i w:val="0"/>
          <w:sz w:val="22"/>
        </w:rPr>
        <w:t>T17Mind ghi lại cả cỡ file và mã băm lúc thêm. Mỗi lần mở trình xem, nó đọc file trên đĩa và so sánh: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1814"/>
        <w:gridCol w:w="3855"/>
        <w:gridCol w:w="3742"/>
      </w:tblGrid>
      <w:tr>
        <w:trPr>
          <w:tblHeader w:val="true"/>
        </w:trPr>
        <w:tc>
          <w:tcPr>
            <w:tcW w:type="dxa" w:w="1814"/>
            <w:shd w:val="clear" w:color="auto" w:fill="1E3A8A"/>
          </w:tcPr>
          <w:p>
            <w:pPr>
              <w:spacing w:after="0"/>
            </w:pPr>
            <w:r>
              <w:rPr>
                <w:rFonts w:ascii="Calibri" w:hAnsi="Calibri" w:cs="Calibri" w:eastAsia="Calibri"/>
                <w:b/>
                <w:i w:val="0"/>
                <w:color w:val="FFFFFF"/>
                <w:sz w:val="19"/>
              </w:rPr>
              <w:t>Trạng thái</w:t>
            </w:r>
          </w:p>
        </w:tc>
        <w:tc>
          <w:tcPr>
            <w:tcW w:type="dxa" w:w="3855"/>
            <w:shd w:val="clear" w:color="auto" w:fill="1E3A8A"/>
          </w:tcPr>
          <w:p>
            <w:pPr>
              <w:spacing w:after="0"/>
            </w:pPr>
            <w:r>
              <w:rPr>
                <w:rFonts w:ascii="Calibri" w:hAnsi="Calibri" w:cs="Calibri" w:eastAsia="Calibri"/>
                <w:b/>
                <w:i w:val="0"/>
                <w:color w:val="FFFFFF"/>
                <w:sz w:val="19"/>
              </w:rPr>
              <w:t>Dấu hiệu</w:t>
            </w:r>
          </w:p>
        </w:tc>
        <w:tc>
          <w:tcPr>
            <w:tcW w:type="dxa" w:w="3742"/>
            <w:shd w:val="clear" w:color="auto" w:fill="1E3A8A"/>
          </w:tcPr>
          <w:p>
            <w:pPr>
              <w:spacing w:after="0"/>
            </w:pPr>
            <w:r>
              <w:rPr>
                <w:rFonts w:ascii="Calibri" w:hAnsi="Calibri" w:cs="Calibri" w:eastAsia="Calibri"/>
                <w:b/>
                <w:i w:val="0"/>
                <w:color w:val="FFFFFF"/>
                <w:sz w:val="19"/>
              </w:rPr>
              <w:t>Bạn làm gì</w:t>
            </w:r>
          </w:p>
        </w:tc>
      </w:tr>
      <w:tr>
        <w:trPr>
          <w:cantSplit w:val="true"/>
        </w:trPr>
        <w:tc>
          <w:tcPr>
            <w:tcW w:type="dxa" w:w="1814"/>
          </w:tcPr>
          <w:p>
            <w:pPr>
              <w:spacing w:after="0"/>
            </w:pPr>
            <w:r>
              <w:rPr>
                <w:rFonts w:ascii="Calibri" w:hAnsi="Calibri" w:cs="Calibri" w:eastAsia="Calibri"/>
                <w:b/>
                <w:i w:val="0"/>
                <w:sz w:val="19"/>
              </w:rPr>
              <w:t>Khớp</w:t>
            </w:r>
          </w:p>
        </w:tc>
        <w:tc>
          <w:tcPr>
            <w:tcW w:type="dxa" w:w="3855"/>
          </w:tcPr>
          <w:p>
            <w:pPr>
              <w:spacing w:after="0"/>
            </w:pPr>
            <w:r>
              <w:rPr>
                <w:rFonts w:ascii="Calibri" w:hAnsi="Calibri" w:cs="Calibri" w:eastAsia="Calibri"/>
                <w:b w:val="0"/>
                <w:i w:val="0"/>
                <w:sz w:val="19"/>
              </w:rPr>
              <w:t>Dải xanh “khớp với lúc thêm”</w:t>
            </w:r>
          </w:p>
        </w:tc>
        <w:tc>
          <w:tcPr>
            <w:tcW w:type="dxa" w:w="3742"/>
          </w:tcPr>
          <w:p>
            <w:pPr>
              <w:spacing w:after="0"/>
            </w:pPr>
            <w:r>
              <w:rPr>
                <w:rFonts w:ascii="Calibri" w:hAnsi="Calibri" w:cs="Calibri" w:eastAsia="Calibri"/>
                <w:b w:val="0"/>
                <w:i w:val="0"/>
                <w:sz w:val="19"/>
              </w:rPr>
              <w:t>Dùng bình thường</w:t>
            </w:r>
          </w:p>
        </w:tc>
      </w:tr>
      <w:tr>
        <w:trPr>
          <w:cantSplit w:val="true"/>
        </w:trPr>
        <w:tc>
          <w:tcPr>
            <w:tcW w:type="dxa" w:w="1814"/>
            <w:shd w:val="clear" w:color="auto" w:fill="F8FAFC"/>
          </w:tcPr>
          <w:p>
            <w:pPr>
              <w:spacing w:after="0"/>
            </w:pPr>
            <w:r>
              <w:rPr>
                <w:rFonts w:ascii="Calibri" w:hAnsi="Calibri" w:cs="Calibri" w:eastAsia="Calibri"/>
                <w:b/>
                <w:i w:val="0"/>
                <w:sz w:val="19"/>
              </w:rPr>
              <w:t>Đã thay đổi</w:t>
            </w:r>
          </w:p>
        </w:tc>
        <w:tc>
          <w:tcPr>
            <w:tcW w:type="dxa" w:w="3855"/>
            <w:shd w:val="clear" w:color="auto" w:fill="F8FAFC"/>
          </w:tcPr>
          <w:p>
            <w:pPr>
              <w:spacing w:after="0"/>
            </w:pPr>
            <w:r>
              <w:rPr>
                <w:rFonts w:ascii="Calibri" w:hAnsi="Calibri" w:cs="Calibri" w:eastAsia="Calibri"/>
                <w:b w:val="0"/>
                <w:i w:val="0"/>
                <w:sz w:val="19"/>
              </w:rPr>
              <w:t>Dải đỏ: “File liên kết đã thay đổi so với lúc thêm — vùng tô sáng có thể lệch khỏi chữ”</w:t>
            </w:r>
          </w:p>
        </w:tc>
        <w:tc>
          <w:tcPr>
            <w:tcW w:type="dxa" w:w="3742"/>
            <w:shd w:val="clear" w:color="auto" w:fill="F8FAFC"/>
          </w:tcPr>
          <w:p>
            <w:pPr>
              <w:spacing w:after="0"/>
            </w:pPr>
            <w:r>
              <w:rPr>
                <w:rFonts w:ascii="Calibri" w:hAnsi="Calibri" w:cs="Calibri" w:eastAsia="Calibri"/>
                <w:b/>
                <w:i w:val="0"/>
                <w:sz w:val="19"/>
              </w:rPr>
              <w:t>Chấp nhận bản hiện tại</w:t>
            </w:r>
            <w:r>
              <w:rPr>
                <w:rFonts w:ascii="Calibri" w:hAnsi="Calibri" w:cs="Calibri" w:eastAsia="Calibri"/>
                <w:b w:val="0"/>
                <w:i w:val="0"/>
                <w:sz w:val="19"/>
              </w:rPr>
              <w:t xml:space="preserve"> (nếu file được sửa có chủ ý) hoặc </w:t>
            </w:r>
            <w:r>
              <w:rPr>
                <w:rFonts w:ascii="Calibri" w:hAnsi="Calibri" w:cs="Calibri" w:eastAsia="Calibri"/>
                <w:b/>
                <w:i w:val="0"/>
                <w:sz w:val="19"/>
              </w:rPr>
              <w:t>Chọn file khác…</w:t>
            </w:r>
            <w:r>
              <w:rPr>
                <w:rFonts w:ascii="Calibri" w:hAnsi="Calibri" w:cs="Calibri" w:eastAsia="Calibri"/>
                <w:b w:val="0"/>
                <w:i w:val="0"/>
                <w:sz w:val="19"/>
              </w:rPr>
              <w:t>. Nên kiểm tra lại vùng tô sáng</w:t>
            </w:r>
          </w:p>
        </w:tc>
      </w:tr>
      <w:tr>
        <w:trPr>
          <w:cantSplit w:val="true"/>
        </w:trPr>
        <w:tc>
          <w:tcPr>
            <w:tcW w:type="dxa" w:w="1814"/>
          </w:tcPr>
          <w:p>
            <w:pPr>
              <w:spacing w:after="0"/>
            </w:pPr>
            <w:r>
              <w:rPr>
                <w:rFonts w:ascii="Calibri" w:hAnsi="Calibri" w:cs="Calibri" w:eastAsia="Calibri"/>
                <w:b/>
                <w:i w:val="0"/>
                <w:sz w:val="19"/>
              </w:rPr>
              <w:t>Mất file</w:t>
            </w:r>
          </w:p>
        </w:tc>
        <w:tc>
          <w:tcPr>
            <w:tcW w:type="dxa" w:w="3855"/>
          </w:tcPr>
          <w:p>
            <w:pPr>
              <w:spacing w:after="0"/>
            </w:pPr>
            <w:r>
              <w:rPr>
                <w:rFonts w:ascii="Calibri" w:hAnsi="Calibri" w:cs="Calibri" w:eastAsia="Calibri"/>
                <w:b w:val="0"/>
                <w:i w:val="0"/>
                <w:sz w:val="19"/>
              </w:rPr>
              <w:t>Màn hình “Mất file PDF liên kết” kèm đường dẫn cũ</w:t>
            </w:r>
          </w:p>
        </w:tc>
        <w:tc>
          <w:tcPr>
            <w:tcW w:type="dxa" w:w="3742"/>
          </w:tcPr>
          <w:p>
            <w:pPr>
              <w:spacing w:after="0"/>
            </w:pPr>
            <w:r>
              <w:rPr>
                <w:rFonts w:ascii="Calibri" w:hAnsi="Calibri" w:cs="Calibri" w:eastAsia="Calibri"/>
                <w:b/>
                <w:i w:val="0"/>
                <w:sz w:val="19"/>
              </w:rPr>
              <w:t>Chọn lại file…</w:t>
            </w:r>
            <w:r>
              <w:rPr>
                <w:rFonts w:ascii="Calibri" w:hAnsi="Calibri" w:cs="Calibri" w:eastAsia="Calibri"/>
                <w:b w:val="0"/>
                <w:i w:val="0"/>
                <w:sz w:val="19"/>
              </w:rPr>
              <w:t xml:space="preserve"> (file ở đường dẫn mới). Các vùng tô sáng và card vẫn còn nguyên</w:t>
            </w:r>
          </w:p>
        </w:tc>
      </w:tr>
    </w:tbl>
    <w:p>
      <w:pPr>
        <w:spacing w:after="40"/>
      </w:pPr>
    </w:p>
    <w:p>
      <w:pPr>
        <w:keepNext/>
        <w:spacing w:after="40" w:before="80"/>
        <w:jc w:val="center"/>
      </w:pPr>
      <w:r>
        <w:drawing>
          <wp:inline xmlns:a="http://schemas.openxmlformats.org/drawingml/2006/main" xmlns:pic="http://schemas.openxmlformats.org/drawingml/2006/picture">
            <wp:extent cx="5400000" cy="3240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P.10 — </w:t>
      </w:r>
      <w:r>
        <w:rPr>
          <w:rFonts w:ascii="Calibri" w:hAnsi="Calibri" w:cs="Calibri" w:eastAsia="Calibri"/>
          <w:b w:val="0"/>
          <w:i/>
          <w:color w:val="4B5563"/>
          <w:sz w:val="19"/>
        </w:rPr>
        <w:t>Trạng thái Đã thay đổi: file trên đĩa không còn giống lúc thêm.</w:t>
      </w:r>
    </w:p>
    <w:p>
      <w:pPr>
        <w:keepNext/>
        <w:spacing w:after="40" w:before="80"/>
        <w:jc w:val="center"/>
      </w:pPr>
      <w:r>
        <w:drawing>
          <wp:inline xmlns:a="http://schemas.openxmlformats.org/drawingml/2006/main" xmlns:pic="http://schemas.openxmlformats.org/drawingml/2006/picture">
            <wp:extent cx="5400000" cy="3240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3240000"/>
                    </a:xfrm>
                    <a:prstGeom prst="rect"/>
                  </pic:spPr>
                </pic:pic>
              </a:graphicData>
            </a:graphic>
          </wp:inline>
        </w:drawing>
      </w:r>
    </w:p>
    <w:p>
      <w:pPr>
        <w:spacing w:after="200"/>
        <w:jc w:val="center"/>
      </w:pPr>
      <w:r>
        <w:rPr>
          <w:rFonts w:ascii="Calibri" w:hAnsi="Calibri" w:cs="Calibri" w:eastAsia="Calibri"/>
          <w:b/>
          <w:color w:val="1E3A8A"/>
          <w:sz w:val="19"/>
        </w:rPr>
        <w:t xml:space="preserve">Hình P.11 — </w:t>
      </w:r>
      <w:r>
        <w:rPr>
          <w:rFonts w:ascii="Calibri" w:hAnsi="Calibri" w:cs="Calibri" w:eastAsia="Calibri"/>
          <w:b w:val="0"/>
          <w:i/>
          <w:color w:val="4B5563"/>
          <w:sz w:val="19"/>
        </w:rPr>
        <w:t>Trạng thái Mất file: chọn lại file ở vị trí mới để nối lại; vùng tô sáng và card không mất.</w:t>
      </w: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059669"/>
          <w:bottom w:val="single" w:sz="4" w:space="0" w:color="059669"/>
          <w:right w:val="single" w:sz="4" w:space="0" w:color="059669"/>
          <w:left w:val="single" w:sz="36" w:space="0" w:color="059669"/>
        </w:tblBorders>
        <w:tblLayout w:type="fixed"/>
      </w:tblPr>
      <w:tblGrid>
        <w:gridCol w:w="9412"/>
      </w:tblGrid>
      <w:tr>
        <w:trPr>
          <w:cantSplit w:val="true"/>
        </w:trPr>
        <w:tc>
          <w:tcPr>
            <w:tcW w:type="dxa" w:w="9411"/>
            <w:shd w:val="clear" w:color="auto" w:fill="ECFDF5"/>
          </w:tcPr>
          <w:p>
            <w:pPr>
              <w:spacing w:after="60"/>
            </w:pPr>
            <w:r>
              <w:rPr>
                <w:rFonts w:ascii="Calibri" w:hAnsi="Calibri" w:cs="Calibri" w:eastAsia="Calibri"/>
                <w:b/>
                <w:color w:val="059669"/>
                <w:sz w:val="22"/>
              </w:rPr>
              <w:t>Quy tắc đặt tên thư mục để liên kết bền</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Giữ PDF liên kết trong </w:t>
            </w:r>
            <w:r>
              <w:rPr>
                <w:rFonts w:ascii="Calibri" w:hAnsi="Calibri" w:cs="Calibri" w:eastAsia="Calibri"/>
                <w:b/>
                <w:i w:val="0"/>
                <w:sz w:val="21"/>
              </w:rPr>
              <w:t>một thư mục cố định</w:t>
            </w:r>
            <w:r>
              <w:rPr>
                <w:rFonts w:ascii="Calibri" w:hAnsi="Calibri" w:cs="Calibri" w:eastAsia="Calibri"/>
                <w:b w:val="0"/>
                <w:i w:val="0"/>
                <w:sz w:val="21"/>
              </w:rPr>
              <w:t xml:space="preserve"> (ví dụ </w:t>
            </w:r>
            <w:r>
              <w:rPr>
                <w:rFonts w:ascii="Consolas" w:hAnsi="Consolas" w:cs="Consolas" w:eastAsia="Consolas"/>
                <w:b w:val="0"/>
                <w:i w:val="0"/>
                <w:color w:val="9A3412"/>
                <w:sz w:val="19"/>
                <w:shd w:val="clear" w:color="auto" w:fill="F3F4F6"/>
              </w:rPr>
              <w:t>D:\HoSo</w:t>
            </w:r>
            <w:r>
              <w:rPr>
                <w:rFonts w:ascii="Calibri" w:hAnsi="Calibri" w:cs="Calibri" w:eastAsia="Calibri"/>
                <w:b w:val="0"/>
                <w:i w:val="0"/>
                <w:sz w:val="21"/>
              </w:rPr>
              <w:t>) và tránh đổi tên về sau.</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Ổ USB, ổ mạng đôi khi đổi ký tự ổ (</w:t>
            </w:r>
            <w:r>
              <w:rPr>
                <w:rFonts w:ascii="Consolas" w:hAnsi="Consolas" w:cs="Consolas" w:eastAsia="Consolas"/>
                <w:b w:val="0"/>
                <w:i w:val="0"/>
                <w:color w:val="9A3412"/>
                <w:sz w:val="19"/>
                <w:shd w:val="clear" w:color="auto" w:fill="F3F4F6"/>
              </w:rPr>
              <w:t>E:</w:t>
            </w:r>
            <w:r>
              <w:rPr>
                <w:rFonts w:ascii="Calibri" w:hAnsi="Calibri" w:cs="Calibri" w:eastAsia="Calibri"/>
                <w:b w:val="0"/>
                <w:i w:val="0"/>
                <w:sz w:val="21"/>
              </w:rPr>
              <w:t xml:space="preserve"> thành </w:t>
            </w:r>
            <w:r>
              <w:rPr>
                <w:rFonts w:ascii="Consolas" w:hAnsi="Consolas" w:cs="Consolas" w:eastAsia="Consolas"/>
                <w:b w:val="0"/>
                <w:i w:val="0"/>
                <w:color w:val="9A3412"/>
                <w:sz w:val="19"/>
                <w:shd w:val="clear" w:color="auto" w:fill="F3F4F6"/>
              </w:rPr>
              <w:t>F:</w:t>
            </w:r>
            <w:r>
              <w:rPr>
                <w:rFonts w:ascii="Calibri" w:hAnsi="Calibri" w:cs="Calibri" w:eastAsia="Calibri"/>
                <w:b w:val="0"/>
                <w:i w:val="0"/>
                <w:sz w:val="21"/>
              </w:rPr>
              <w:t>) — khi đó nguồn sẽ báo Mất file; chọn lại một lần là xong.</w:t>
            </w:r>
          </w:p>
          <w:p>
            <w:pPr>
              <w:spacing w:after="40"/>
              <w:ind w:left="312" w:hanging="227"/>
            </w:pPr>
            <w:r>
              <w:rPr>
                <w:rFonts w:ascii="Calibri" w:hAnsi="Calibri" w:cs="Calibri" w:eastAsia="Calibri"/>
                <w:sz w:val="21"/>
              </w:rPr>
              <w:t xml:space="preserve">•  </w:t>
            </w:r>
            <w:r>
              <w:rPr>
                <w:rFonts w:ascii="Calibri" w:hAnsi="Calibri" w:cs="Calibri" w:eastAsia="Calibri"/>
                <w:b w:val="0"/>
                <w:i w:val="0"/>
                <w:sz w:val="21"/>
              </w:rPr>
              <w:t xml:space="preserve">Đồng nghiệp mở map trên máy khác sẽ thấy “Mất file” (đường dẫn của máy bạn) — với trường hợp này hãy </w:t>
            </w:r>
            <w:r>
              <w:rPr>
                <w:rFonts w:ascii="Calibri" w:hAnsi="Calibri" w:cs="Calibri" w:eastAsia="Calibri"/>
                <w:b/>
                <w:i w:val="0"/>
                <w:sz w:val="21"/>
              </w:rPr>
              <w:t>Nhúng</w:t>
            </w:r>
            <w:r>
              <w:rPr>
                <w:rFonts w:ascii="Calibri" w:hAnsi="Calibri" w:cs="Calibri" w:eastAsia="Calibri"/>
                <w:b w:val="0"/>
                <w:i w:val="0"/>
                <w:sz w:val="21"/>
              </w:rPr>
              <w:t>.</w:t>
            </w:r>
          </w:p>
        </w:tc>
      </w:tr>
    </w:tbl>
    <w:p>
      <w:pPr>
        <w:spacing w:after="80"/>
      </w:pPr>
    </w:p>
    <w:p>
      <w:pPr>
        <w:pStyle w:val="Heading2"/>
        <w:keepNext/>
        <w:spacing w:before="320" w:after="120"/>
      </w:pPr>
      <w:r>
        <w:rPr>
          <w:rFonts w:ascii="Calibri" w:hAnsi="Calibri" w:cs="Calibri" w:eastAsia="Calibri"/>
          <w:b/>
          <w:color w:val="1E3A8A"/>
          <w:sz w:val="30"/>
        </w:rPr>
        <w:t>5.4  Đổi qua lại giữa Nhúng và Liên kết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2268"/>
        <w:gridCol w:w="2835"/>
        <w:gridCol w:w="4309"/>
      </w:tblGrid>
      <w:tr>
        <w:trPr>
          <w:tblHeader w:val="true"/>
        </w:trPr>
        <w:tc>
          <w:tcPr>
            <w:tcW w:type="dxa" w:w="2268"/>
            <w:shd w:val="clear" w:color="auto" w:fill="1E3A8A"/>
          </w:tcPr>
          <w:p>
            <w:pPr>
              <w:spacing w:after="0"/>
            </w:pPr>
            <w:r>
              <w:rPr>
                <w:rFonts w:ascii="Calibri" w:hAnsi="Calibri" w:cs="Calibri" w:eastAsia="Calibri"/>
                <w:b/>
                <w:i w:val="0"/>
                <w:color w:val="FFFFFF"/>
                <w:sz w:val="19"/>
              </w:rPr>
              <w:t>Muốn</w:t>
            </w:r>
          </w:p>
        </w:tc>
        <w:tc>
          <w:tcPr>
            <w:tcW w:type="dxa" w:w="2835"/>
            <w:shd w:val="clear" w:color="auto" w:fill="1E3A8A"/>
          </w:tcPr>
          <w:p>
            <w:pPr>
              <w:spacing w:after="0"/>
            </w:pPr>
            <w:r>
              <w:rPr>
                <w:rFonts w:ascii="Calibri" w:hAnsi="Calibri" w:cs="Calibri" w:eastAsia="Calibri"/>
                <w:b/>
                <w:i w:val="0"/>
                <w:color w:val="FFFFFF"/>
                <w:sz w:val="19"/>
              </w:rPr>
              <w:t>Thao tác (trong trình xem)</w:t>
            </w:r>
          </w:p>
        </w:tc>
        <w:tc>
          <w:tcPr>
            <w:tcW w:type="dxa" w:w="4309"/>
            <w:shd w:val="clear" w:color="auto" w:fill="1E3A8A"/>
          </w:tcPr>
          <w:p>
            <w:pPr>
              <w:spacing w:after="0"/>
            </w:pPr>
            <w:r>
              <w:rPr>
                <w:rFonts w:ascii="Calibri" w:hAnsi="Calibri" w:cs="Calibri" w:eastAsia="Calibri"/>
                <w:b/>
                <w:i w:val="0"/>
                <w:color w:val="FFFFFF"/>
                <w:sz w:val="19"/>
              </w:rPr>
              <w:t>Điều gì xảy ra</w:t>
            </w:r>
          </w:p>
        </w:tc>
      </w:tr>
      <w:tr>
        <w:trPr>
          <w:cantSplit w:val="true"/>
        </w:trPr>
        <w:tc>
          <w:tcPr>
            <w:tcW w:type="dxa" w:w="2268"/>
          </w:tcPr>
          <w:p>
            <w:pPr>
              <w:spacing w:after="0"/>
            </w:pPr>
            <w:r>
              <w:rPr>
                <w:rFonts w:ascii="Calibri" w:hAnsi="Calibri" w:cs="Calibri" w:eastAsia="Calibri"/>
                <w:b/>
                <w:i w:val="0"/>
                <w:sz w:val="19"/>
              </w:rPr>
              <w:t>Liên kết → Nhúng</w:t>
            </w:r>
          </w:p>
        </w:tc>
        <w:tc>
          <w:tcPr>
            <w:tcW w:type="dxa" w:w="2835"/>
          </w:tcPr>
          <w:p>
            <w:pPr>
              <w:spacing w:after="0"/>
            </w:pPr>
            <w:r>
              <w:rPr>
                <w:rFonts w:ascii="Calibri" w:hAnsi="Calibri" w:cs="Calibri" w:eastAsia="Calibri"/>
                <w:b/>
                <w:i w:val="0"/>
                <w:sz w:val="19"/>
              </w:rPr>
              <w:t>Nhúng vào map</w:t>
            </w:r>
          </w:p>
        </w:tc>
        <w:tc>
          <w:tcPr>
            <w:tcW w:type="dxa" w:w="4309"/>
          </w:tcPr>
          <w:p>
            <w:pPr>
              <w:spacing w:after="0"/>
            </w:pPr>
            <w:r>
              <w:rPr>
                <w:rFonts w:ascii="Calibri" w:hAnsi="Calibri" w:cs="Calibri" w:eastAsia="Calibri"/>
                <w:b w:val="0"/>
                <w:i w:val="0"/>
                <w:sz w:val="19"/>
              </w:rPr>
              <w:t>Đọc file hiện có trên đĩa và chép vào map. Cần file còn đó. Sau đó map tự chứa PDF</w:t>
            </w:r>
          </w:p>
        </w:tc>
      </w:tr>
      <w:tr>
        <w:trPr>
          <w:cantSplit w:val="true"/>
        </w:trPr>
        <w:tc>
          <w:tcPr>
            <w:tcW w:type="dxa" w:w="2268"/>
            <w:shd w:val="clear" w:color="auto" w:fill="F8FAFC"/>
          </w:tcPr>
          <w:p>
            <w:pPr>
              <w:spacing w:after="0"/>
            </w:pPr>
            <w:r>
              <w:rPr>
                <w:rFonts w:ascii="Calibri" w:hAnsi="Calibri" w:cs="Calibri" w:eastAsia="Calibri"/>
                <w:b/>
                <w:i w:val="0"/>
                <w:sz w:val="19"/>
              </w:rPr>
              <w:t>Nhúng → Liên kết (exe)</w:t>
            </w:r>
          </w:p>
        </w:tc>
        <w:tc>
          <w:tcPr>
            <w:tcW w:type="dxa" w:w="2835"/>
            <w:shd w:val="clear" w:color="auto" w:fill="F8FAFC"/>
          </w:tcPr>
          <w:p>
            <w:pPr>
              <w:spacing w:after="0"/>
            </w:pPr>
            <w:r>
              <w:rPr>
                <w:rFonts w:ascii="Calibri" w:hAnsi="Calibri" w:cs="Calibri" w:eastAsia="Calibri"/>
                <w:b/>
                <w:i w:val="0"/>
                <w:sz w:val="19"/>
              </w:rPr>
              <w:t>Chuyển sang liên kết…</w:t>
            </w:r>
          </w:p>
        </w:tc>
        <w:tc>
          <w:tcPr>
            <w:tcW w:type="dxa" w:w="4309"/>
            <w:shd w:val="clear" w:color="auto" w:fill="F8FAFC"/>
          </w:tcPr>
          <w:p>
            <w:pPr>
              <w:spacing w:after="0"/>
            </w:pPr>
            <w:r>
              <w:rPr>
                <w:rFonts w:ascii="Calibri" w:hAnsi="Calibri" w:cs="Calibri" w:eastAsia="Calibri"/>
                <w:b w:val="0"/>
                <w:i w:val="0"/>
                <w:sz w:val="19"/>
              </w:rPr>
              <w:t>Hỏi nơi lưu một bản PDF ra đĩa (hộp Lưu của Windows), rồi gỡ PDF khỏi map và chỉ nhớ đường dẫn đó</w:t>
            </w:r>
          </w:p>
        </w:tc>
      </w:tr>
    </w:tbl>
    <w:p>
      <w:pPr>
        <w:spacing w:after="40"/>
      </w:pPr>
    </w:p>
    <w:p>
      <w:pPr>
        <w:spacing w:after="120"/>
      </w:pPr>
      <w:r>
        <w:rPr>
          <w:rFonts w:ascii="Calibri" w:hAnsi="Calibri" w:cs="Calibri" w:eastAsia="Calibri"/>
          <w:b w:val="0"/>
          <w:i w:val="0"/>
          <w:sz w:val="22"/>
        </w:rPr>
        <w:t xml:space="preserve">Cả hai chiều gom thành </w:t>
      </w:r>
      <w:r>
        <w:rPr>
          <w:rFonts w:ascii="Calibri" w:hAnsi="Calibri" w:cs="Calibri" w:eastAsia="Calibri"/>
          <w:b/>
          <w:i w:val="0"/>
          <w:sz w:val="22"/>
        </w:rPr>
        <w:t>một bước hoàn tác</w:t>
      </w:r>
      <w:r>
        <w:rPr>
          <w:rFonts w:ascii="Calibri" w:hAnsi="Calibri" w:cs="Calibri" w:eastAsia="Calibri"/>
          <w:b w:val="0"/>
          <w:i w:val="0"/>
          <w:sz w:val="22"/>
        </w:rPr>
        <w:t xml:space="preserve">: bấm </w:t>
      </w:r>
      <w:r>
        <w:rPr>
          <w:rFonts w:ascii="Consolas" w:hAnsi="Consolas" w:cs="Consolas" w:eastAsia="Consolas"/>
          <w:b w:val="0"/>
          <w:i w:val="0"/>
          <w:color w:val="9A3412"/>
          <w:sz w:val="20"/>
          <w:shd w:val="clear" w:color="auto" w:fill="F3F4F6"/>
        </w:rPr>
        <w:t>Ctrl+Z</w:t>
      </w:r>
      <w:r>
        <w:rPr>
          <w:rFonts w:ascii="Calibri" w:hAnsi="Calibri" w:cs="Calibri" w:eastAsia="Calibri"/>
          <w:b w:val="0"/>
          <w:i w:val="0"/>
          <w:sz w:val="22"/>
        </w:rPr>
        <w:t xml:space="preserve"> là trở về trạng thái trước. Mọi vùng tô sáng và card giữ nguyên qua việc đổi chế độ.</w:t>
      </w:r>
    </w:p>
    <w:p>
      <w:pPr>
        <w:pStyle w:val="Heading2"/>
        <w:keepNext/>
        <w:spacing w:before="320" w:after="120"/>
      </w:pPr>
      <w:r>
        <w:rPr>
          <w:rFonts w:ascii="Calibri" w:hAnsi="Calibri" w:cs="Calibri" w:eastAsia="Calibri"/>
          <w:b/>
          <w:color w:val="1E3A8A"/>
          <w:sz w:val="30"/>
        </w:rPr>
        <w:t>5.5  Cách làm đề nghị cho hồ sơ nhiều thư mục</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175"/>
        <w:gridCol w:w="3061"/>
        <w:gridCol w:w="3175"/>
      </w:tblGrid>
      <w:tr>
        <w:trPr>
          <w:tblHeader w:val="true"/>
        </w:trPr>
        <w:tc>
          <w:tcPr>
            <w:tcW w:type="dxa" w:w="3175"/>
            <w:shd w:val="clear" w:color="auto" w:fill="1E3A8A"/>
          </w:tcPr>
          <w:p>
            <w:pPr>
              <w:spacing w:after="0"/>
            </w:pPr>
            <w:r>
              <w:rPr>
                <w:rFonts w:ascii="Calibri" w:hAnsi="Calibri" w:cs="Calibri" w:eastAsia="Calibri"/>
                <w:b/>
                <w:i w:val="0"/>
                <w:color w:val="FFFFFF"/>
                <w:sz w:val="19"/>
              </w:rPr>
              <w:t>Loại tài liệu</w:t>
            </w:r>
          </w:p>
        </w:tc>
        <w:tc>
          <w:tcPr>
            <w:tcW w:type="dxa" w:w="3061"/>
            <w:shd w:val="clear" w:color="auto" w:fill="1E3A8A"/>
          </w:tcPr>
          <w:p>
            <w:pPr>
              <w:spacing w:after="0"/>
            </w:pPr>
            <w:r>
              <w:rPr>
                <w:rFonts w:ascii="Calibri" w:hAnsi="Calibri" w:cs="Calibri" w:eastAsia="Calibri"/>
                <w:b/>
                <w:i w:val="0"/>
                <w:color w:val="FFFFFF"/>
                <w:sz w:val="19"/>
              </w:rPr>
              <w:t>Đề nghị</w:t>
            </w:r>
          </w:p>
        </w:tc>
        <w:tc>
          <w:tcPr>
            <w:tcW w:type="dxa" w:w="3175"/>
            <w:shd w:val="clear" w:color="auto" w:fill="1E3A8A"/>
          </w:tcPr>
          <w:p>
            <w:pPr>
              <w:spacing w:after="0"/>
            </w:pPr>
            <w:r>
              <w:rPr>
                <w:rFonts w:ascii="Calibri" w:hAnsi="Calibri" w:cs="Calibri" w:eastAsia="Calibri"/>
                <w:b/>
                <w:i w:val="0"/>
                <w:color w:val="FFFFFF"/>
                <w:sz w:val="19"/>
              </w:rPr>
              <w:t>Lý do</w:t>
            </w:r>
          </w:p>
        </w:tc>
      </w:tr>
      <w:tr>
        <w:trPr>
          <w:cantSplit w:val="true"/>
        </w:trPr>
        <w:tc>
          <w:tcPr>
            <w:tcW w:type="dxa" w:w="3175"/>
          </w:tcPr>
          <w:p>
            <w:pPr>
              <w:spacing w:after="0"/>
            </w:pPr>
            <w:r>
              <w:rPr>
                <w:rFonts w:ascii="Calibri" w:hAnsi="Calibri" w:cs="Calibri" w:eastAsia="Calibri"/>
                <w:b w:val="0"/>
                <w:i w:val="0"/>
                <w:sz w:val="19"/>
              </w:rPr>
              <w:t xml:space="preserve">Tài liệu </w:t>
            </w:r>
            <w:r>
              <w:rPr>
                <w:rFonts w:ascii="Calibri" w:hAnsi="Calibri" w:cs="Calibri" w:eastAsia="Calibri"/>
                <w:b/>
                <w:i w:val="0"/>
                <w:sz w:val="19"/>
              </w:rPr>
              <w:t>cốt lõi</w:t>
            </w:r>
            <w:r>
              <w:rPr>
                <w:rFonts w:ascii="Calibri" w:hAnsi="Calibri" w:cs="Calibri" w:eastAsia="Calibri"/>
                <w:b w:val="0"/>
                <w:i w:val="0"/>
                <w:sz w:val="19"/>
              </w:rPr>
              <w:t>, dung lượng vừa (hợp đồng, báo cáo, catalog)</w:t>
            </w:r>
          </w:p>
        </w:tc>
        <w:tc>
          <w:tcPr>
            <w:tcW w:type="dxa" w:w="3061"/>
          </w:tcPr>
          <w:p>
            <w:pPr>
              <w:spacing w:after="0"/>
            </w:pPr>
            <w:r>
              <w:rPr>
                <w:rFonts w:ascii="Calibri" w:hAnsi="Calibri" w:cs="Calibri" w:eastAsia="Calibri"/>
                <w:b/>
                <w:i w:val="0"/>
                <w:sz w:val="19"/>
              </w:rPr>
              <w:t>Nhúng</w:t>
            </w:r>
          </w:p>
        </w:tc>
        <w:tc>
          <w:tcPr>
            <w:tcW w:type="dxa" w:w="3175"/>
          </w:tcPr>
          <w:p>
            <w:pPr>
              <w:spacing w:after="0"/>
            </w:pPr>
            <w:r>
              <w:rPr>
                <w:rFonts w:ascii="Calibri" w:hAnsi="Calibri" w:cs="Calibri" w:eastAsia="Calibri"/>
                <w:b w:val="0"/>
                <w:i w:val="0"/>
                <w:sz w:val="19"/>
              </w:rPr>
              <w:t>Map đi đâu, tài liệu đi đó; không sợ mất file gốc</w:t>
            </w:r>
          </w:p>
        </w:tc>
      </w:tr>
      <w:tr>
        <w:trPr>
          <w:cantSplit w:val="true"/>
        </w:trPr>
        <w:tc>
          <w:tcPr>
            <w:tcW w:type="dxa" w:w="3175"/>
            <w:shd w:val="clear" w:color="auto" w:fill="F8FAFC"/>
          </w:tcPr>
          <w:p>
            <w:pPr>
              <w:spacing w:after="0"/>
            </w:pPr>
            <w:r>
              <w:rPr>
                <w:rFonts w:ascii="Calibri" w:hAnsi="Calibri" w:cs="Calibri" w:eastAsia="Calibri"/>
                <w:b w:val="0"/>
                <w:i w:val="0"/>
                <w:sz w:val="19"/>
              </w:rPr>
              <w:t xml:space="preserve">File </w:t>
            </w:r>
            <w:r>
              <w:rPr>
                <w:rFonts w:ascii="Calibri" w:hAnsi="Calibri" w:cs="Calibri" w:eastAsia="Calibri"/>
                <w:b/>
                <w:i w:val="0"/>
                <w:sz w:val="19"/>
              </w:rPr>
              <w:t>rất nặng</w:t>
            </w:r>
            <w:r>
              <w:rPr>
                <w:rFonts w:ascii="Calibri" w:hAnsi="Calibri" w:cs="Calibri" w:eastAsia="Calibri"/>
                <w:b w:val="0"/>
                <w:i w:val="0"/>
                <w:sz w:val="19"/>
              </w:rPr>
              <w:t xml:space="preserve"> hoặc nhiều chục file</w:t>
            </w:r>
          </w:p>
        </w:tc>
        <w:tc>
          <w:tcPr>
            <w:tcW w:type="dxa" w:w="3061"/>
            <w:shd w:val="clear" w:color="auto" w:fill="F8FAFC"/>
          </w:tcPr>
          <w:p>
            <w:pPr>
              <w:spacing w:after="0"/>
            </w:pPr>
            <w:r>
              <w:rPr>
                <w:rFonts w:ascii="Calibri" w:hAnsi="Calibri" w:cs="Calibri" w:eastAsia="Calibri"/>
                <w:b/>
                <w:i w:val="0"/>
                <w:sz w:val="19"/>
              </w:rPr>
              <w:t>Liên kết</w:t>
            </w:r>
            <w:r>
              <w:rPr>
                <w:rFonts w:ascii="Calibri" w:hAnsi="Calibri" w:cs="Calibri" w:eastAsia="Calibri"/>
                <w:b w:val="0"/>
                <w:i w:val="0"/>
                <w:sz w:val="19"/>
              </w:rPr>
              <w:t xml:space="preserve"> (exe), mọi file trong một thư mục dự án cố định</w:t>
            </w:r>
          </w:p>
        </w:tc>
        <w:tc>
          <w:tcPr>
            <w:tcW w:type="dxa" w:w="3175"/>
            <w:shd w:val="clear" w:color="auto" w:fill="F8FAFC"/>
          </w:tcPr>
          <w:p>
            <w:pPr>
              <w:spacing w:after="0"/>
            </w:pPr>
            <w:r>
              <w:rPr>
                <w:rFonts w:ascii="Calibri" w:hAnsi="Calibri" w:cs="Calibri" w:eastAsia="Calibri"/>
                <w:b w:val="0"/>
                <w:i w:val="0"/>
                <w:sz w:val="19"/>
              </w:rPr>
              <w:t>Giữ map nhẹ; bù lại phải sao lưu thư mục PDF cùng map</w:t>
            </w:r>
          </w:p>
        </w:tc>
      </w:tr>
      <w:tr>
        <w:trPr>
          <w:cantSplit w:val="true"/>
        </w:trPr>
        <w:tc>
          <w:tcPr>
            <w:tcW w:type="dxa" w:w="3175"/>
          </w:tcPr>
          <w:p>
            <w:pPr>
              <w:spacing w:after="0"/>
            </w:pPr>
            <w:r>
              <w:rPr>
                <w:rFonts w:ascii="Calibri" w:hAnsi="Calibri" w:cs="Calibri" w:eastAsia="Calibri"/>
                <w:b w:val="0"/>
                <w:i w:val="0"/>
                <w:sz w:val="19"/>
              </w:rPr>
              <w:t>Cùng một file ở nhiều nơi</w:t>
            </w:r>
          </w:p>
        </w:tc>
        <w:tc>
          <w:tcPr>
            <w:tcW w:type="dxa" w:w="3061"/>
          </w:tcPr>
          <w:p>
            <w:pPr>
              <w:spacing w:after="0"/>
            </w:pPr>
            <w:r>
              <w:rPr>
                <w:rFonts w:ascii="Calibri" w:hAnsi="Calibri" w:cs="Calibri" w:eastAsia="Calibri"/>
                <w:b w:val="0"/>
                <w:i w:val="0"/>
                <w:sz w:val="19"/>
              </w:rPr>
              <w:t xml:space="preserve">Nạp </w:t>
            </w:r>
            <w:r>
              <w:rPr>
                <w:rFonts w:ascii="Calibri" w:hAnsi="Calibri" w:cs="Calibri" w:eastAsia="Calibri"/>
                <w:b/>
                <w:i w:val="0"/>
                <w:sz w:val="19"/>
              </w:rPr>
              <w:t>một lần</w:t>
            </w:r>
            <w:r>
              <w:rPr>
                <w:rFonts w:ascii="Calibri" w:hAnsi="Calibri" w:cs="Calibri" w:eastAsia="Calibri"/>
                <w:b w:val="0"/>
                <w:i w:val="0"/>
                <w:sz w:val="19"/>
              </w:rPr>
              <w:t xml:space="preserve">, khi được hỏi chọn </w:t>
            </w:r>
            <w:r>
              <w:rPr>
                <w:rFonts w:ascii="Calibri" w:hAnsi="Calibri" w:cs="Calibri" w:eastAsia="Calibri"/>
                <w:b/>
                <w:i w:val="0"/>
                <w:sz w:val="19"/>
              </w:rPr>
              <w:t>Dùng lại</w:t>
            </w:r>
          </w:p>
        </w:tc>
        <w:tc>
          <w:tcPr>
            <w:tcW w:type="dxa" w:w="3175"/>
          </w:tcPr>
          <w:p>
            <w:pPr>
              <w:spacing w:after="0"/>
            </w:pPr>
            <w:r>
              <w:rPr>
                <w:rFonts w:ascii="Calibri" w:hAnsi="Calibri" w:cs="Calibri" w:eastAsia="Calibri"/>
                <w:b w:val="0"/>
                <w:i w:val="0"/>
                <w:sz w:val="19"/>
              </w:rPr>
              <w:t>Không phình map; mọi vùng tô sáng gom về một nguồn</w:t>
            </w:r>
          </w:p>
        </w:tc>
      </w:tr>
      <w:tr>
        <w:trPr>
          <w:cantSplit w:val="true"/>
        </w:trPr>
        <w:tc>
          <w:tcPr>
            <w:tcW w:type="dxa" w:w="3175"/>
            <w:shd w:val="clear" w:color="auto" w:fill="F8FAFC"/>
          </w:tcPr>
          <w:p>
            <w:pPr>
              <w:spacing w:after="0"/>
            </w:pPr>
            <w:r>
              <w:rPr>
                <w:rFonts w:ascii="Calibri" w:hAnsi="Calibri" w:cs="Calibri" w:eastAsia="Calibri"/>
                <w:b w:val="0"/>
                <w:i w:val="0"/>
                <w:sz w:val="19"/>
              </w:rPr>
              <w:t>Trước khi gửi map cho người khác</w:t>
            </w:r>
          </w:p>
        </w:tc>
        <w:tc>
          <w:tcPr>
            <w:tcW w:type="dxa" w:w="3061"/>
            <w:shd w:val="clear" w:color="auto" w:fill="F8FAFC"/>
          </w:tcPr>
          <w:p>
            <w:pPr>
              <w:spacing w:after="0"/>
            </w:pPr>
            <w:r>
              <w:rPr>
                <w:rFonts w:ascii="Calibri" w:hAnsi="Calibri" w:cs="Calibri" w:eastAsia="Calibri"/>
                <w:b w:val="0"/>
                <w:i w:val="0"/>
                <w:sz w:val="19"/>
              </w:rPr>
              <w:t xml:space="preserve">Chuyển hết sang </w:t>
            </w:r>
            <w:r>
              <w:rPr>
                <w:rFonts w:ascii="Calibri" w:hAnsi="Calibri" w:cs="Calibri" w:eastAsia="Calibri"/>
                <w:b/>
                <w:i w:val="0"/>
                <w:sz w:val="19"/>
              </w:rPr>
              <w:t>Nhúng</w:t>
            </w:r>
          </w:p>
        </w:tc>
        <w:tc>
          <w:tcPr>
            <w:tcW w:type="dxa" w:w="3175"/>
            <w:shd w:val="clear" w:color="auto" w:fill="F8FAFC"/>
          </w:tcPr>
          <w:p>
            <w:pPr>
              <w:spacing w:after="0"/>
            </w:pPr>
            <w:r>
              <w:rPr>
                <w:rFonts w:ascii="Calibri" w:hAnsi="Calibri" w:cs="Calibri" w:eastAsia="Calibri"/>
                <w:b w:val="0"/>
                <w:i w:val="0"/>
                <w:sz w:val="19"/>
              </w:rPr>
              <w:t>Người nhận cần đọc được PDF</w:t>
            </w:r>
          </w:p>
        </w:tc>
      </w:tr>
    </w:tbl>
    <w:p>
      <w:pPr>
        <w:spacing w:after="40"/>
      </w:pPr>
    </w:p>
    <w:p>
      <w:pPr>
        <w:pStyle w:val="Heading1"/>
        <w:keepNext/>
        <w:spacing w:before="120" w:after="160"/>
      </w:pPr>
      <w:r>
        <w:rPr>
          <w:rFonts w:ascii="Calibri" w:hAnsi="Calibri" w:cs="Calibri" w:eastAsia="Calibri"/>
          <w:b/>
          <w:color w:val="1E3A8A"/>
          <w:sz w:val="44"/>
        </w:rPr>
        <w:t>6. Hỏi – đáp</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402"/>
        <w:gridCol w:w="6010"/>
      </w:tblGrid>
      <w:tr>
        <w:trPr>
          <w:tblHeader w:val="true"/>
        </w:trPr>
        <w:tc>
          <w:tcPr>
            <w:tcW w:type="dxa" w:w="3402"/>
            <w:shd w:val="clear" w:color="auto" w:fill="1E3A8A"/>
          </w:tcPr>
          <w:p>
            <w:pPr>
              <w:spacing w:after="0"/>
            </w:pPr>
            <w:r>
              <w:rPr>
                <w:rFonts w:ascii="Calibri" w:hAnsi="Calibri" w:cs="Calibri" w:eastAsia="Calibri"/>
                <w:b/>
                <w:i w:val="0"/>
                <w:color w:val="FFFFFF"/>
                <w:sz w:val="19"/>
              </w:rPr>
              <w:t>Câu hỏi</w:t>
            </w:r>
          </w:p>
        </w:tc>
        <w:tc>
          <w:tcPr>
            <w:tcW w:type="dxa" w:w="6009"/>
            <w:shd w:val="clear" w:color="auto" w:fill="1E3A8A"/>
          </w:tcPr>
          <w:p>
            <w:pPr>
              <w:spacing w:after="0"/>
            </w:pPr>
            <w:r>
              <w:rPr>
                <w:rFonts w:ascii="Calibri" w:hAnsi="Calibri" w:cs="Calibri" w:eastAsia="Calibri"/>
                <w:b/>
                <w:i w:val="0"/>
                <w:color w:val="FFFFFF"/>
                <w:sz w:val="19"/>
              </w:rPr>
              <w:t>Trả lời</w:t>
            </w:r>
          </w:p>
        </w:tc>
      </w:tr>
      <w:tr>
        <w:trPr>
          <w:cantSplit w:val="true"/>
        </w:trPr>
        <w:tc>
          <w:tcPr>
            <w:tcW w:type="dxa" w:w="3402"/>
          </w:tcPr>
          <w:p>
            <w:pPr>
              <w:spacing w:after="0"/>
            </w:pPr>
            <w:r>
              <w:rPr>
                <w:rFonts w:ascii="Calibri" w:hAnsi="Calibri" w:cs="Calibri" w:eastAsia="Calibri"/>
                <w:b/>
                <w:i w:val="0"/>
                <w:sz w:val="19"/>
              </w:rPr>
              <w:t xml:space="preserve">Nạp file vào có </w:t>
            </w:r>
            <w:r>
              <w:rPr>
                <w:rFonts w:ascii="Calibri" w:hAnsi="Calibri" w:cs="Calibri" w:eastAsia="Calibri"/>
                <w:b/>
                <w:i w:val="0"/>
                <w:sz w:val="19"/>
              </w:rPr>
              <w:t>chép PDF vào thư mục chứa `T17Mind.exe`</w:t>
            </w:r>
            <w:r>
              <w:rPr>
                <w:rFonts w:ascii="Calibri" w:hAnsi="Calibri" w:cs="Calibri" w:eastAsia="Calibri"/>
                <w:b/>
                <w:i w:val="0"/>
                <w:sz w:val="19"/>
              </w:rPr>
              <w:t xml:space="preserve"> không?</w:t>
            </w:r>
          </w:p>
        </w:tc>
        <w:tc>
          <w:tcPr>
            <w:tcW w:type="dxa" w:w="6009"/>
          </w:tcPr>
          <w:p>
            <w:pPr>
              <w:spacing w:after="0"/>
            </w:pPr>
            <w:r>
              <w:rPr>
                <w:rFonts w:ascii="Calibri" w:hAnsi="Calibri" w:cs="Calibri" w:eastAsia="Calibri"/>
                <w:b/>
                <w:i w:val="0"/>
                <w:sz w:val="19"/>
              </w:rPr>
              <w:t>Không.</w:t>
            </w:r>
            <w:r>
              <w:rPr>
                <w:rFonts w:ascii="Calibri" w:hAnsi="Calibri" w:cs="Calibri" w:eastAsia="Calibri"/>
                <w:b w:val="0"/>
                <w:i w:val="0"/>
                <w:sz w:val="19"/>
              </w:rPr>
              <w:t xml:space="preserve"> Chế độ Nhúng đọc file gốc rồi lưu </w:t>
            </w:r>
            <w:r>
              <w:rPr>
                <w:rFonts w:ascii="Calibri" w:hAnsi="Calibri" w:cs="Calibri" w:eastAsia="Calibri"/>
                <w:b/>
                <w:i w:val="0"/>
                <w:sz w:val="19"/>
              </w:rPr>
              <w:t>bên trong file map</w:t>
            </w:r>
            <w:r>
              <w:rPr>
                <w:rFonts w:ascii="Calibri" w:hAnsi="Calibri" w:cs="Calibri" w:eastAsia="Calibri"/>
                <w:b w:val="0"/>
                <w:i w:val="0"/>
                <w:sz w:val="19"/>
              </w:rPr>
              <w:t xml:space="preserve"> (khi bạn bấm Lưu, ở nơi bạn chọn). Chế độ Liên kết không chép gì, chỉ nhớ đường dẫn. File gốc luôn nguyên vẹn, và phần mềm không tự tạo thư mục PDF cạnh file exe</w:t>
            </w:r>
          </w:p>
        </w:tc>
      </w:tr>
      <w:tr>
        <w:trPr>
          <w:cantSplit w:val="true"/>
        </w:trPr>
        <w:tc>
          <w:tcPr>
            <w:tcW w:type="dxa" w:w="3402"/>
            <w:shd w:val="clear" w:color="auto" w:fill="F8FAFC"/>
          </w:tcPr>
          <w:p>
            <w:pPr>
              <w:spacing w:after="0"/>
            </w:pPr>
            <w:r>
              <w:rPr>
                <w:rFonts w:ascii="Calibri" w:hAnsi="Calibri" w:cs="Calibri" w:eastAsia="Calibri"/>
                <w:b/>
                <w:i w:val="0"/>
                <w:sz w:val="19"/>
              </w:rPr>
              <w:t xml:space="preserve">Vậy file nằm ở nhiều </w:t>
            </w:r>
            <w:r>
              <w:rPr>
                <w:rFonts w:ascii="Calibri" w:hAnsi="Calibri" w:cs="Calibri" w:eastAsia="Calibri"/>
                <w:b/>
                <w:i w:val="0"/>
                <w:sz w:val="19"/>
              </w:rPr>
              <w:t>ổ đĩa</w:t>
            </w:r>
            <w:r>
              <w:rPr>
                <w:rFonts w:ascii="Calibri" w:hAnsi="Calibri" w:cs="Calibri" w:eastAsia="Calibri"/>
                <w:b/>
                <w:i w:val="0"/>
                <w:sz w:val="19"/>
              </w:rPr>
              <w:t xml:space="preserve"> có vấn đề không?</w:t>
            </w:r>
          </w:p>
        </w:tc>
        <w:tc>
          <w:tcPr>
            <w:tcW w:type="dxa" w:w="6009"/>
            <w:shd w:val="clear" w:color="auto" w:fill="F8FAFC"/>
          </w:tcPr>
          <w:p>
            <w:pPr>
              <w:spacing w:after="0"/>
            </w:pPr>
            <w:r>
              <w:rPr>
                <w:rFonts w:ascii="Calibri" w:hAnsi="Calibri" w:cs="Calibri" w:eastAsia="Calibri"/>
                <w:b w:val="0"/>
                <w:i w:val="0"/>
                <w:sz w:val="19"/>
              </w:rPr>
              <w:t>Với Nhúng: không — sau khi nhúng, map không phụ thuộc ổ nào. Với Liên kết: ổ đĩa phải còn gắn đúng ký tự ổ; nếu không sẽ báo Mất file và bạn chọn lại</w:t>
            </w:r>
          </w:p>
        </w:tc>
      </w:tr>
      <w:tr>
        <w:trPr>
          <w:cantSplit w:val="true"/>
        </w:trPr>
        <w:tc>
          <w:tcPr>
            <w:tcW w:type="dxa" w:w="3402"/>
          </w:tcPr>
          <w:p>
            <w:pPr>
              <w:spacing w:after="0"/>
            </w:pPr>
            <w:r>
              <w:rPr>
                <w:rFonts w:ascii="Calibri" w:hAnsi="Calibri" w:cs="Calibri" w:eastAsia="Calibri"/>
                <w:b/>
                <w:i w:val="0"/>
                <w:sz w:val="19"/>
              </w:rPr>
              <w:t>Hai file tên khác nhưng giống hệt nhau thì sao?</w:t>
            </w:r>
          </w:p>
        </w:tc>
        <w:tc>
          <w:tcPr>
            <w:tcW w:type="dxa" w:w="6009"/>
          </w:tcPr>
          <w:p>
            <w:pPr>
              <w:spacing w:after="0"/>
            </w:pPr>
            <w:r>
              <w:rPr>
                <w:rFonts w:ascii="Calibri" w:hAnsi="Calibri" w:cs="Calibri" w:eastAsia="Calibri"/>
                <w:b w:val="0"/>
                <w:i w:val="0"/>
                <w:sz w:val="19"/>
              </w:rPr>
              <w:t xml:space="preserve">Được nhận ra theo nội dung (mục 5.2). Hai file tên giống nhau nhưng nội dung khác nhau thì </w:t>
            </w:r>
            <w:r>
              <w:rPr>
                <w:rFonts w:ascii="Calibri" w:hAnsi="Calibri" w:cs="Calibri" w:eastAsia="Calibri"/>
                <w:b/>
                <w:i w:val="0"/>
                <w:sz w:val="19"/>
              </w:rPr>
              <w:t>không</w:t>
            </w:r>
            <w:r>
              <w:rPr>
                <w:rFonts w:ascii="Calibri" w:hAnsi="Calibri" w:cs="Calibri" w:eastAsia="Calibri"/>
                <w:b w:val="0"/>
                <w:i w:val="0"/>
                <w:sz w:val="19"/>
              </w:rPr>
              <w:t xml:space="preserve"> bị coi là trùng</w:t>
            </w:r>
          </w:p>
        </w:tc>
      </w:tr>
      <w:tr>
        <w:trPr>
          <w:cantSplit w:val="true"/>
        </w:trPr>
        <w:tc>
          <w:tcPr>
            <w:tcW w:type="dxa" w:w="3402"/>
            <w:shd w:val="clear" w:color="auto" w:fill="F8FAFC"/>
          </w:tcPr>
          <w:p>
            <w:pPr>
              <w:spacing w:after="0"/>
            </w:pPr>
            <w:r>
              <w:rPr>
                <w:rFonts w:ascii="Calibri" w:hAnsi="Calibri" w:cs="Calibri" w:eastAsia="Calibri"/>
                <w:b/>
                <w:i w:val="0"/>
                <w:sz w:val="19"/>
              </w:rPr>
              <w:t>Nhúng nhiều PDF thì file map nặng bao nhiêu?</w:t>
            </w:r>
          </w:p>
        </w:tc>
        <w:tc>
          <w:tcPr>
            <w:tcW w:type="dxa" w:w="6009"/>
            <w:shd w:val="clear" w:color="auto" w:fill="F8FAFC"/>
          </w:tcPr>
          <w:p>
            <w:pPr>
              <w:spacing w:after="0"/>
            </w:pPr>
            <w:r>
              <w:rPr>
                <w:rFonts w:ascii="Calibri" w:hAnsi="Calibri" w:cs="Calibri" w:eastAsia="Calibri"/>
                <w:b w:val="0"/>
                <w:i w:val="0"/>
                <w:sz w:val="19"/>
              </w:rPr>
              <w:t>Gần bằng tổng cỡ các PDF (file .t17m nén thêm một chút). Có cảnh báo từ 20 MB một file; trên 100 MB không cho nhúng, hãy dùng Liên kết (exe)</w:t>
            </w:r>
          </w:p>
        </w:tc>
      </w:tr>
      <w:tr>
        <w:trPr>
          <w:cantSplit w:val="true"/>
        </w:trPr>
        <w:tc>
          <w:tcPr>
            <w:tcW w:type="dxa" w:w="3402"/>
          </w:tcPr>
          <w:p>
            <w:pPr>
              <w:spacing w:after="0"/>
            </w:pPr>
            <w:r>
              <w:rPr>
                <w:rFonts w:ascii="Calibri" w:hAnsi="Calibri" w:cs="Calibri" w:eastAsia="Calibri"/>
                <w:b/>
                <w:i w:val="0"/>
                <w:sz w:val="19"/>
              </w:rPr>
              <w:t>Có xem được PDF khi đang tắt mạng không?</w:t>
            </w:r>
          </w:p>
        </w:tc>
        <w:tc>
          <w:tcPr>
            <w:tcW w:type="dxa" w:w="6009"/>
          </w:tcPr>
          <w:p>
            <w:pPr>
              <w:spacing w:after="0"/>
            </w:pPr>
            <w:r>
              <w:rPr>
                <w:rFonts w:ascii="Calibri" w:hAnsi="Calibri" w:cs="Calibri" w:eastAsia="Calibri"/>
                <w:b w:val="0"/>
                <w:i w:val="0"/>
                <w:sz w:val="19"/>
              </w:rPr>
              <w:t>Có. Mọi thứ chạy ngay trong phần mềm, không cần Internet</w:t>
            </w:r>
          </w:p>
        </w:tc>
      </w:tr>
      <w:tr>
        <w:trPr>
          <w:cantSplit w:val="true"/>
        </w:trPr>
        <w:tc>
          <w:tcPr>
            <w:tcW w:type="dxa" w:w="3402"/>
            <w:shd w:val="clear" w:color="auto" w:fill="F8FAFC"/>
          </w:tcPr>
          <w:p>
            <w:pPr>
              <w:spacing w:after="0"/>
            </w:pPr>
            <w:r>
              <w:rPr>
                <w:rFonts w:ascii="Calibri" w:hAnsi="Calibri" w:cs="Calibri" w:eastAsia="Calibri"/>
                <w:b/>
                <w:i w:val="0"/>
                <w:sz w:val="19"/>
              </w:rPr>
              <w:t xml:space="preserve">Gửi map </w:t>
            </w:r>
            <w:r>
              <w:rPr>
                <w:rFonts w:ascii="Consolas" w:hAnsi="Consolas" w:cs="Consolas" w:eastAsia="Consolas"/>
                <w:b/>
                <w:i w:val="0"/>
                <w:color w:val="9A3412"/>
                <w:sz w:val="17"/>
                <w:shd w:val="clear" w:color="auto" w:fill="F3F4F6"/>
              </w:rPr>
              <w:t>.t17m</w:t>
            </w:r>
            <w:r>
              <w:rPr>
                <w:rFonts w:ascii="Calibri" w:hAnsi="Calibri" w:cs="Calibri" w:eastAsia="Calibri"/>
                <w:b/>
                <w:i w:val="0"/>
                <w:sz w:val="19"/>
              </w:rPr>
              <w:t xml:space="preserve"> cho đồng nghiệp, họ có đọc được PDF?</w:t>
            </w:r>
          </w:p>
        </w:tc>
        <w:tc>
          <w:tcPr>
            <w:tcW w:type="dxa" w:w="6009"/>
            <w:shd w:val="clear" w:color="auto" w:fill="F8FAFC"/>
          </w:tcPr>
          <w:p>
            <w:pPr>
              <w:spacing w:after="0"/>
            </w:pPr>
            <w:r>
              <w:rPr>
                <w:rFonts w:ascii="Calibri" w:hAnsi="Calibri" w:cs="Calibri" w:eastAsia="Calibri"/>
                <w:b w:val="0"/>
                <w:i w:val="0"/>
                <w:sz w:val="19"/>
              </w:rPr>
              <w:t xml:space="preserve">Có nếu PDF được </w:t>
            </w:r>
            <w:r>
              <w:rPr>
                <w:rFonts w:ascii="Calibri" w:hAnsi="Calibri" w:cs="Calibri" w:eastAsia="Calibri"/>
                <w:b/>
                <w:i w:val="0"/>
                <w:sz w:val="19"/>
              </w:rPr>
              <w:t>Nhúng</w:t>
            </w:r>
            <w:r>
              <w:rPr>
                <w:rFonts w:ascii="Calibri" w:hAnsi="Calibri" w:cs="Calibri" w:eastAsia="Calibri"/>
                <w:b w:val="0"/>
                <w:i w:val="0"/>
                <w:sz w:val="19"/>
              </w:rPr>
              <w:t xml:space="preserve">. Nếu là </w:t>
            </w:r>
            <w:r>
              <w:rPr>
                <w:rFonts w:ascii="Calibri" w:hAnsi="Calibri" w:cs="Calibri" w:eastAsia="Calibri"/>
                <w:b/>
                <w:i w:val="0"/>
                <w:sz w:val="19"/>
              </w:rPr>
              <w:t>Liên kết</w:t>
            </w:r>
            <w:r>
              <w:rPr>
                <w:rFonts w:ascii="Calibri" w:hAnsi="Calibri" w:cs="Calibri" w:eastAsia="Calibri"/>
                <w:b w:val="0"/>
                <w:i w:val="0"/>
                <w:sz w:val="19"/>
              </w:rPr>
              <w:t xml:space="preserve"> thì không (xem mục 5.3)</w:t>
            </w:r>
          </w:p>
        </w:tc>
      </w:tr>
      <w:tr>
        <w:trPr>
          <w:cantSplit w:val="true"/>
        </w:trPr>
        <w:tc>
          <w:tcPr>
            <w:tcW w:type="dxa" w:w="3402"/>
          </w:tcPr>
          <w:p>
            <w:pPr>
              <w:spacing w:after="0"/>
            </w:pPr>
            <w:r>
              <w:rPr>
                <w:rFonts w:ascii="Calibri" w:hAnsi="Calibri" w:cs="Calibri" w:eastAsia="Calibri"/>
                <w:b/>
                <w:i w:val="0"/>
                <w:sz w:val="19"/>
              </w:rPr>
              <w:t>Chế độ Liên kết có trên bản web/PWA?</w:t>
            </w:r>
          </w:p>
        </w:tc>
        <w:tc>
          <w:tcPr>
            <w:tcW w:type="dxa" w:w="6009"/>
          </w:tcPr>
          <w:p>
            <w:pPr>
              <w:spacing w:after="0"/>
            </w:pPr>
            <w:r>
              <w:rPr>
                <w:rFonts w:ascii="Calibri" w:hAnsi="Calibri" w:cs="Calibri" w:eastAsia="Calibri"/>
                <w:b w:val="0"/>
                <w:i w:val="0"/>
                <w:sz w:val="19"/>
              </w:rPr>
              <w:t>Không. Trình duyệt không cho phần mềm nhớ đường dẫn tới file trên đĩa; ở bản web chỉ có Nhúng</w:t>
            </w:r>
          </w:p>
        </w:tc>
      </w:tr>
    </w:tbl>
    <w:p>
      <w:pPr>
        <w:spacing w:after="40"/>
      </w:pPr>
    </w:p>
    <w:p>
      <w:pPr>
        <w:pStyle w:val="Heading1"/>
        <w:keepNext/>
        <w:spacing w:before="120" w:after="160"/>
      </w:pPr>
      <w:r>
        <w:rPr>
          <w:rFonts w:ascii="Calibri" w:hAnsi="Calibri" w:cs="Calibri" w:eastAsia="Calibri"/>
          <w:b/>
          <w:color w:val="1E3A8A"/>
          <w:sz w:val="44"/>
        </w:rPr>
        <w:t>7. Giới hạn, xử lý sự cố, bài tập</w:t>
      </w:r>
    </w:p>
    <w:p>
      <w:pPr>
        <w:pStyle w:val="Heading2"/>
        <w:keepNext/>
        <w:spacing w:before="320" w:after="120"/>
      </w:pPr>
      <w:r>
        <w:rPr>
          <w:rFonts w:ascii="Calibri" w:hAnsi="Calibri" w:cs="Calibri" w:eastAsia="Calibri"/>
          <w:b/>
          <w:color w:val="1E3A8A"/>
          <w:sz w:val="30"/>
        </w:rPr>
        <w:t>7.1  Xử lý sự cố</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402"/>
        <w:gridCol w:w="6010"/>
      </w:tblGrid>
      <w:tr>
        <w:trPr>
          <w:tblHeader w:val="true"/>
        </w:trPr>
        <w:tc>
          <w:tcPr>
            <w:tcW w:type="dxa" w:w="3402"/>
            <w:shd w:val="clear" w:color="auto" w:fill="1E3A8A"/>
          </w:tcPr>
          <w:p>
            <w:pPr>
              <w:spacing w:after="0"/>
            </w:pPr>
            <w:r>
              <w:rPr>
                <w:rFonts w:ascii="Calibri" w:hAnsi="Calibri" w:cs="Calibri" w:eastAsia="Calibri"/>
                <w:b/>
                <w:i w:val="0"/>
                <w:color w:val="FFFFFF"/>
                <w:sz w:val="19"/>
              </w:rPr>
              <w:t>Hiện tượng</w:t>
            </w:r>
          </w:p>
        </w:tc>
        <w:tc>
          <w:tcPr>
            <w:tcW w:type="dxa" w:w="6009"/>
            <w:shd w:val="clear" w:color="auto" w:fill="1E3A8A"/>
          </w:tcPr>
          <w:p>
            <w:pPr>
              <w:spacing w:after="0"/>
            </w:pPr>
            <w:r>
              <w:rPr>
                <w:rFonts w:ascii="Calibri" w:hAnsi="Calibri" w:cs="Calibri" w:eastAsia="Calibri"/>
                <w:b/>
                <w:i w:val="0"/>
                <w:color w:val="FFFFFF"/>
                <w:sz w:val="19"/>
              </w:rPr>
              <w:t>Nguyên nhân / cách xử lý</w:t>
            </w:r>
          </w:p>
        </w:tc>
      </w:tr>
      <w:tr>
        <w:trPr>
          <w:cantSplit w:val="true"/>
        </w:trPr>
        <w:tc>
          <w:tcPr>
            <w:tcW w:type="dxa" w:w="3402"/>
          </w:tcPr>
          <w:p>
            <w:pPr>
              <w:spacing w:after="0"/>
            </w:pPr>
            <w:r>
              <w:rPr>
                <w:rFonts w:ascii="Calibri" w:hAnsi="Calibri" w:cs="Calibri" w:eastAsia="Calibri"/>
                <w:b/>
                <w:i w:val="0"/>
                <w:sz w:val="19"/>
              </w:rPr>
              <w:t>Bôi đen không được chữ nào</w:t>
            </w:r>
          </w:p>
        </w:tc>
        <w:tc>
          <w:tcPr>
            <w:tcW w:type="dxa" w:w="6009"/>
          </w:tcPr>
          <w:p>
            <w:pPr>
              <w:spacing w:after="0"/>
            </w:pPr>
            <w:r>
              <w:rPr>
                <w:rFonts w:ascii="Calibri" w:hAnsi="Calibri" w:cs="Calibri" w:eastAsia="Calibri"/>
                <w:b w:val="0"/>
                <w:i w:val="0"/>
                <w:sz w:val="19"/>
              </w:rPr>
              <w:t xml:space="preserve">PDF là ảnh scan, không có lớp chữ. Dùng </w:t>
            </w:r>
            <w:r>
              <w:rPr>
                <w:rFonts w:ascii="Calibri" w:hAnsi="Calibri" w:cs="Calibri" w:eastAsia="Calibri"/>
                <w:b/>
                <w:i w:val="0"/>
                <w:sz w:val="19"/>
              </w:rPr>
              <w:t>Chọn vùng</w:t>
            </w:r>
            <w:r>
              <w:rPr>
                <w:rFonts w:ascii="Calibri" w:hAnsi="Calibri" w:cs="Calibri" w:eastAsia="Calibri"/>
                <w:b w:val="0"/>
                <w:i w:val="0"/>
                <w:sz w:val="19"/>
              </w:rPr>
              <w:t xml:space="preserve"> (mục 4.5)</w:t>
            </w:r>
          </w:p>
        </w:tc>
      </w:tr>
      <w:tr>
        <w:trPr>
          <w:cantSplit w:val="true"/>
        </w:trPr>
        <w:tc>
          <w:tcPr>
            <w:tcW w:type="dxa" w:w="3402"/>
            <w:shd w:val="clear" w:color="auto" w:fill="F8FAFC"/>
          </w:tcPr>
          <w:p>
            <w:pPr>
              <w:spacing w:after="0"/>
            </w:pPr>
            <w:r>
              <w:rPr>
                <w:rFonts w:ascii="Calibri" w:hAnsi="Calibri" w:cs="Calibri" w:eastAsia="Calibri"/>
                <w:b/>
                <w:i w:val="0"/>
                <w:sz w:val="19"/>
              </w:rPr>
              <w:t>Hiện “Không mở được PDF”</w:t>
            </w:r>
          </w:p>
        </w:tc>
        <w:tc>
          <w:tcPr>
            <w:tcW w:type="dxa" w:w="6009"/>
            <w:shd w:val="clear" w:color="auto" w:fill="F8FAFC"/>
          </w:tcPr>
          <w:p>
            <w:pPr>
              <w:spacing w:after="0"/>
            </w:pPr>
            <w:r>
              <w:rPr>
                <w:rFonts w:ascii="Calibri" w:hAnsi="Calibri" w:cs="Calibri" w:eastAsia="Calibri"/>
                <w:b w:val="0"/>
                <w:i w:val="0"/>
                <w:sz w:val="19"/>
              </w:rPr>
              <w:t>File hỏng hoặc không phải PDF thật (đổi đuôi). Thử mở bằng trình đọc PDF khác để kiểm tra</w:t>
            </w:r>
          </w:p>
        </w:tc>
      </w:tr>
      <w:tr>
        <w:trPr>
          <w:cantSplit w:val="true"/>
        </w:trPr>
        <w:tc>
          <w:tcPr>
            <w:tcW w:type="dxa" w:w="3402"/>
          </w:tcPr>
          <w:p>
            <w:pPr>
              <w:spacing w:after="0"/>
            </w:pPr>
            <w:r>
              <w:rPr>
                <w:rFonts w:ascii="Calibri" w:hAnsi="Calibri" w:cs="Calibri" w:eastAsia="Calibri"/>
                <w:b/>
                <w:i w:val="0"/>
                <w:sz w:val="19"/>
              </w:rPr>
              <w:t>Báo file quá lớn</w:t>
            </w:r>
          </w:p>
        </w:tc>
        <w:tc>
          <w:tcPr>
            <w:tcW w:type="dxa" w:w="6009"/>
          </w:tcPr>
          <w:p>
            <w:pPr>
              <w:spacing w:after="0"/>
            </w:pPr>
            <w:r>
              <w:rPr>
                <w:rFonts w:ascii="Calibri" w:hAnsi="Calibri" w:cs="Calibri" w:eastAsia="Calibri"/>
                <w:b w:val="0"/>
                <w:i w:val="0"/>
                <w:sz w:val="19"/>
              </w:rPr>
              <w:t xml:space="preserve">Trên 100 MB không nhúng được: dùng </w:t>
            </w:r>
            <w:r>
              <w:rPr>
                <w:rFonts w:ascii="Calibri" w:hAnsi="Calibri" w:cs="Calibri" w:eastAsia="Calibri"/>
                <w:b/>
                <w:i w:val="0"/>
                <w:sz w:val="19"/>
              </w:rPr>
              <w:t>Liên kết</w:t>
            </w:r>
            <w:r>
              <w:rPr>
                <w:rFonts w:ascii="Calibri" w:hAnsi="Calibri" w:cs="Calibri" w:eastAsia="Calibri"/>
                <w:b w:val="0"/>
                <w:i w:val="0"/>
                <w:sz w:val="19"/>
              </w:rPr>
              <w:t xml:space="preserve"> (exe). Trên 500 MB không liên kết được: tách nhỏ file PDF</w:t>
            </w:r>
          </w:p>
        </w:tc>
      </w:tr>
      <w:tr>
        <w:trPr>
          <w:cantSplit w:val="true"/>
        </w:trPr>
        <w:tc>
          <w:tcPr>
            <w:tcW w:type="dxa" w:w="3402"/>
            <w:shd w:val="clear" w:color="auto" w:fill="F8FAFC"/>
          </w:tcPr>
          <w:p>
            <w:pPr>
              <w:spacing w:after="0"/>
            </w:pPr>
            <w:r>
              <w:rPr>
                <w:rFonts w:ascii="Calibri" w:hAnsi="Calibri" w:cs="Calibri" w:eastAsia="Calibri"/>
                <w:b/>
                <w:i w:val="0"/>
                <w:sz w:val="19"/>
              </w:rPr>
              <w:t>Vùng tô sáng lệch khỏi chữ sau khi file được sửa</w:t>
            </w:r>
          </w:p>
        </w:tc>
        <w:tc>
          <w:tcPr>
            <w:tcW w:type="dxa" w:w="6009"/>
            <w:shd w:val="clear" w:color="auto" w:fill="F8FAFC"/>
          </w:tcPr>
          <w:p>
            <w:pPr>
              <w:spacing w:after="0"/>
            </w:pPr>
            <w:r>
              <w:rPr>
                <w:rFonts w:ascii="Calibri" w:hAnsi="Calibri" w:cs="Calibri" w:eastAsia="Calibri"/>
                <w:b w:val="0"/>
                <w:i w:val="0"/>
                <w:sz w:val="19"/>
              </w:rPr>
              <w:t xml:space="preserve">Xảy ra với file liên kết đã thay đổi. Xoá vùng lệch và tô lại, hoặc </w:t>
            </w:r>
            <w:r>
              <w:rPr>
                <w:rFonts w:ascii="Calibri" w:hAnsi="Calibri" w:cs="Calibri" w:eastAsia="Calibri"/>
                <w:b/>
                <w:i w:val="0"/>
                <w:sz w:val="19"/>
              </w:rPr>
              <w:t>Chọn file khác…</w:t>
            </w:r>
            <w:r>
              <w:rPr>
                <w:rFonts w:ascii="Calibri" w:hAnsi="Calibri" w:cs="Calibri" w:eastAsia="Calibri"/>
                <w:b w:val="0"/>
                <w:i w:val="0"/>
                <w:sz w:val="19"/>
              </w:rPr>
              <w:t xml:space="preserve"> về đúng bản cũ</w:t>
            </w:r>
          </w:p>
        </w:tc>
      </w:tr>
      <w:tr>
        <w:trPr>
          <w:cantSplit w:val="true"/>
        </w:trPr>
        <w:tc>
          <w:tcPr>
            <w:tcW w:type="dxa" w:w="3402"/>
          </w:tcPr>
          <w:p>
            <w:pPr>
              <w:spacing w:after="0"/>
            </w:pPr>
            <w:r>
              <w:rPr>
                <w:rFonts w:ascii="Calibri" w:hAnsi="Calibri" w:cs="Calibri" w:eastAsia="Calibri"/>
                <w:b/>
                <w:i w:val="0"/>
                <w:sz w:val="19"/>
              </w:rPr>
              <w:t>Không thấy menu “Liên kết PDF…”</w:t>
            </w:r>
          </w:p>
        </w:tc>
        <w:tc>
          <w:tcPr>
            <w:tcW w:type="dxa" w:w="6009"/>
          </w:tcPr>
          <w:p>
            <w:pPr>
              <w:spacing w:after="0"/>
            </w:pPr>
            <w:r>
              <w:rPr>
                <w:rFonts w:ascii="Calibri" w:hAnsi="Calibri" w:cs="Calibri" w:eastAsia="Calibri"/>
                <w:b w:val="0"/>
                <w:i w:val="0"/>
                <w:sz w:val="19"/>
              </w:rPr>
              <w:t>Chỉ bản exe mới có. Bản web/PWA chỉ có “Thêm PDF…” (nhúng)</w:t>
            </w:r>
          </w:p>
        </w:tc>
      </w:tr>
      <w:tr>
        <w:trPr>
          <w:cantSplit w:val="true"/>
        </w:trPr>
        <w:tc>
          <w:tcPr>
            <w:tcW w:type="dxa" w:w="3402"/>
            <w:shd w:val="clear" w:color="auto" w:fill="F8FAFC"/>
          </w:tcPr>
          <w:p>
            <w:pPr>
              <w:spacing w:after="0"/>
            </w:pPr>
            <w:r>
              <w:rPr>
                <w:rFonts w:ascii="Calibri" w:hAnsi="Calibri" w:cs="Calibri" w:eastAsia="Calibri"/>
                <w:b/>
                <w:i w:val="0"/>
                <w:sz w:val="19"/>
              </w:rPr>
              <w:t>Muốn gỡ một PDF khỏi map cho nhẹ</w:t>
            </w:r>
          </w:p>
        </w:tc>
        <w:tc>
          <w:tcPr>
            <w:tcW w:type="dxa" w:w="6009"/>
            <w:shd w:val="clear" w:color="auto" w:fill="F8FAFC"/>
          </w:tcPr>
          <w:p>
            <w:pPr>
              <w:spacing w:after="0"/>
            </w:pPr>
            <w:r>
              <w:rPr>
                <w:rFonts w:ascii="Calibri" w:hAnsi="Calibri" w:cs="Calibri" w:eastAsia="Calibri"/>
                <w:b/>
                <w:i w:val="0"/>
                <w:sz w:val="19"/>
              </w:rPr>
              <w:t>Xoá nguồn</w:t>
            </w:r>
            <w:r>
              <w:rPr>
                <w:rFonts w:ascii="Calibri" w:hAnsi="Calibri" w:cs="Calibri" w:eastAsia="Calibri"/>
                <w:b w:val="0"/>
                <w:i w:val="0"/>
                <w:sz w:val="19"/>
              </w:rPr>
              <w:t xml:space="preserve"> trong trình xem (card giữ lại). </w:t>
            </w:r>
            <w:r>
              <w:rPr>
                <w:rFonts w:ascii="Consolas" w:hAnsi="Consolas" w:cs="Consolas" w:eastAsia="Consolas"/>
                <w:b w:val="0"/>
                <w:i w:val="0"/>
                <w:color w:val="9A3412"/>
                <w:sz w:val="17"/>
                <w:shd w:val="clear" w:color="auto" w:fill="F3F4F6"/>
              </w:rPr>
              <w:t>Ctrl+Z</w:t>
            </w:r>
            <w:r>
              <w:rPr>
                <w:rFonts w:ascii="Calibri" w:hAnsi="Calibri" w:cs="Calibri" w:eastAsia="Calibri"/>
                <w:b w:val="0"/>
                <w:i w:val="0"/>
                <w:sz w:val="19"/>
              </w:rPr>
              <w:t xml:space="preserve"> nếu xoá nhầm</w:t>
            </w:r>
          </w:p>
        </w:tc>
      </w:tr>
      <w:tr>
        <w:trPr>
          <w:cantSplit w:val="true"/>
        </w:trPr>
        <w:tc>
          <w:tcPr>
            <w:tcW w:type="dxa" w:w="3402"/>
          </w:tcPr>
          <w:p>
            <w:pPr>
              <w:spacing w:after="0"/>
            </w:pPr>
            <w:r>
              <w:rPr>
                <w:rFonts w:ascii="Calibri" w:hAnsi="Calibri" w:cs="Calibri" w:eastAsia="Calibri"/>
                <w:b/>
                <w:i w:val="0"/>
                <w:sz w:val="19"/>
              </w:rPr>
              <w:t>Nút “Mở trong PDF” không còn trên card</w:t>
            </w:r>
          </w:p>
        </w:tc>
        <w:tc>
          <w:tcPr>
            <w:tcW w:type="dxa" w:w="6009"/>
          </w:tcPr>
          <w:p>
            <w:pPr>
              <w:spacing w:after="0"/>
            </w:pPr>
            <w:r>
              <w:rPr>
                <w:rFonts w:ascii="Calibri" w:hAnsi="Calibri" w:cs="Calibri" w:eastAsia="Calibri"/>
                <w:b w:val="0"/>
                <w:i w:val="0"/>
                <w:sz w:val="19"/>
              </w:rPr>
              <w:t xml:space="preserve">Vùng tô hoặc nguồn tương ứng đã bị xoá. </w:t>
            </w:r>
            <w:r>
              <w:rPr>
                <w:rFonts w:ascii="Consolas" w:hAnsi="Consolas" w:cs="Consolas" w:eastAsia="Consolas"/>
                <w:b w:val="0"/>
                <w:i w:val="0"/>
                <w:color w:val="9A3412"/>
                <w:sz w:val="17"/>
                <w:shd w:val="clear" w:color="auto" w:fill="F3F4F6"/>
              </w:rPr>
              <w:t>Ctrl+Z</w:t>
            </w:r>
            <w:r>
              <w:rPr>
                <w:rFonts w:ascii="Calibri" w:hAnsi="Calibri" w:cs="Calibri" w:eastAsia="Calibri"/>
                <w:b w:val="0"/>
                <w:i w:val="0"/>
                <w:sz w:val="19"/>
              </w:rPr>
              <w:t>, hoặc tô lại đoạn đó</w:t>
            </w:r>
          </w:p>
        </w:tc>
      </w:tr>
    </w:tbl>
    <w:p>
      <w:pPr>
        <w:spacing w:after="40"/>
      </w:pPr>
    </w:p>
    <w:tbl>
      <w:tblPr>
        <w:tblW w:type="auto" w:w="0"/>
        <w:jc w:val="center"/>
        <w:tblLook w:firstColumn="1" w:firstRow="1" w:lastColumn="0" w:lastRow="0" w:noHBand="0" w:noVBand="1" w:val="04A0"/>
        <w:tblLayout w:type="fixed"/>
        <w:tblCellMar>
          <w:top w:w="90" w:type="dxa"/>
          <w:left w:w="160" w:type="dxa"/>
          <w:bottom w:w="90" w:type="dxa"/>
          <w:right w:w="140" w:type="dxa"/>
        </w:tblCellMar>
        <w:tblBorders>
          <w:top w:val="single" w:sz="4" w:space="0" w:color="D97706"/>
          <w:bottom w:val="single" w:sz="4" w:space="0" w:color="D97706"/>
          <w:right w:val="single" w:sz="4" w:space="0" w:color="D97706"/>
          <w:left w:val="single" w:sz="36" w:space="0" w:color="D97706"/>
        </w:tblBorders>
        <w:tblLayout w:type="fixed"/>
      </w:tblPr>
      <w:tblGrid>
        <w:gridCol w:w="9412"/>
      </w:tblGrid>
      <w:tr>
        <w:trPr>
          <w:cantSplit w:val="true"/>
        </w:trPr>
        <w:tc>
          <w:tcPr>
            <w:tcW w:type="dxa" w:w="9411"/>
            <w:shd w:val="clear" w:color="auto" w:fill="FFFBEB"/>
          </w:tcPr>
          <w:p>
            <w:pPr>
              <w:spacing w:after="60"/>
            </w:pPr>
            <w:r>
              <w:rPr>
                <w:rFonts w:ascii="Calibri" w:hAnsi="Calibri" w:cs="Calibri" w:eastAsia="Calibri"/>
                <w:b/>
                <w:color w:val="D97706"/>
                <w:sz w:val="22"/>
              </w:rPr>
              <w:t>Về chế độ Liên kết trên Windows</w:t>
            </w:r>
          </w:p>
          <w:p>
            <w:pPr>
              <w:spacing w:after="60"/>
            </w:pPr>
            <w:r>
              <w:rPr>
                <w:rFonts w:ascii="Calibri" w:hAnsi="Calibri" w:cs="Calibri" w:eastAsia="Calibri"/>
                <w:b w:val="0"/>
                <w:i w:val="0"/>
                <w:sz w:val="21"/>
              </w:rPr>
              <w:t xml:space="preserve">Chế độ Liên kết đã được kiểm thử tự động và chạy thử trong trình duyệt với lớp giả lập, nhưng </w:t>
            </w:r>
            <w:r>
              <w:rPr>
                <w:rFonts w:ascii="Calibri" w:hAnsi="Calibri" w:cs="Calibri" w:eastAsia="Calibri"/>
                <w:b/>
                <w:i w:val="0"/>
                <w:sz w:val="21"/>
              </w:rPr>
              <w:t>chưa được thử trên Windows thật</w:t>
            </w:r>
            <w:r>
              <w:rPr>
                <w:rFonts w:ascii="Calibri" w:hAnsi="Calibri" w:cs="Calibri" w:eastAsia="Calibri"/>
                <w:b w:val="0"/>
                <w:i w:val="0"/>
                <w:sz w:val="21"/>
              </w:rPr>
              <w:t xml:space="preserve"> (hộp chọn file và đọc file ngoài thư mục chương trình). Nếu bạn gặp lỗi khi dùng, hãy ghi lại thao tác và gửi để chỉnh.</w:t>
            </w:r>
          </w:p>
        </w:tc>
      </w:tr>
    </w:tbl>
    <w:p>
      <w:pPr>
        <w:spacing w:after="80"/>
      </w:pPr>
    </w:p>
    <w:p>
      <w:pPr>
        <w:pStyle w:val="Heading2"/>
        <w:keepNext/>
        <w:spacing w:before="320" w:after="120"/>
      </w:pPr>
      <w:r>
        <w:rPr>
          <w:rFonts w:ascii="Calibri" w:hAnsi="Calibri" w:cs="Calibri" w:eastAsia="Calibri"/>
          <w:b/>
          <w:color w:val="1E3A8A"/>
          <w:sz w:val="30"/>
        </w:rPr>
        <w:t>7.2  Bài tập tự kiểm</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510"/>
        <w:gridCol w:w="5443"/>
        <w:gridCol w:w="3458"/>
      </w:tblGrid>
      <w:tr>
        <w:trPr>
          <w:tblHeader w:val="true"/>
        </w:trPr>
        <w:tc>
          <w:tcPr>
            <w:tcW w:type="dxa" w:w="510"/>
            <w:shd w:val="clear" w:color="auto" w:fill="1E3A8A"/>
          </w:tcPr>
          <w:p>
            <w:pPr>
              <w:spacing w:after="0"/>
            </w:pPr>
            <w:r>
              <w:rPr>
                <w:rFonts w:ascii="Calibri" w:hAnsi="Calibri" w:cs="Calibri" w:eastAsia="Calibri"/>
                <w:b/>
                <w:i w:val="0"/>
                <w:color w:val="FFFFFF"/>
                <w:sz w:val="19"/>
              </w:rPr>
              <w:t>#</w:t>
            </w:r>
          </w:p>
        </w:tc>
        <w:tc>
          <w:tcPr>
            <w:tcW w:type="dxa" w:w="5443"/>
            <w:shd w:val="clear" w:color="auto" w:fill="1E3A8A"/>
          </w:tcPr>
          <w:p>
            <w:pPr>
              <w:spacing w:after="0"/>
            </w:pPr>
            <w:r>
              <w:rPr>
                <w:rFonts w:ascii="Calibri" w:hAnsi="Calibri" w:cs="Calibri" w:eastAsia="Calibri"/>
                <w:b/>
                <w:i w:val="0"/>
                <w:color w:val="FFFFFF"/>
                <w:sz w:val="19"/>
              </w:rPr>
              <w:t>Bài tập</w:t>
            </w:r>
          </w:p>
        </w:tc>
        <w:tc>
          <w:tcPr>
            <w:tcW w:type="dxa" w:w="3458"/>
            <w:shd w:val="clear" w:color="auto" w:fill="1E3A8A"/>
          </w:tcPr>
          <w:p>
            <w:pPr>
              <w:spacing w:after="0"/>
            </w:pPr>
            <w:r>
              <w:rPr>
                <w:rFonts w:ascii="Calibri" w:hAnsi="Calibri" w:cs="Calibri" w:eastAsia="Calibri"/>
                <w:b/>
                <w:i w:val="0"/>
                <w:color w:val="FFFFFF"/>
                <w:sz w:val="19"/>
              </w:rPr>
              <w:t>Gợi ý kết quả</w:t>
            </w:r>
          </w:p>
        </w:tc>
      </w:tr>
      <w:tr>
        <w:trPr>
          <w:cantSplit w:val="true"/>
        </w:trPr>
        <w:tc>
          <w:tcPr>
            <w:tcW w:type="dxa" w:w="510"/>
          </w:tcPr>
          <w:p>
            <w:pPr>
              <w:spacing w:after="0"/>
            </w:pPr>
            <w:r>
              <w:rPr>
                <w:rFonts w:ascii="Calibri" w:hAnsi="Calibri" w:cs="Calibri" w:eastAsia="Calibri"/>
                <w:b w:val="0"/>
                <w:i w:val="0"/>
                <w:sz w:val="19"/>
              </w:rPr>
              <w:t>1</w:t>
            </w:r>
          </w:p>
        </w:tc>
        <w:tc>
          <w:tcPr>
            <w:tcW w:type="dxa" w:w="5443"/>
          </w:tcPr>
          <w:p>
            <w:pPr>
              <w:spacing w:after="0"/>
            </w:pPr>
            <w:r>
              <w:rPr>
                <w:rFonts w:ascii="Calibri" w:hAnsi="Calibri" w:cs="Calibri" w:eastAsia="Calibri"/>
                <w:b w:val="0"/>
                <w:i w:val="0"/>
                <w:sz w:val="19"/>
              </w:rPr>
              <w:t xml:space="preserve">Tạo map mới, nhúng </w:t>
            </w:r>
            <w:r>
              <w:rPr>
                <w:rFonts w:ascii="Consolas" w:hAnsi="Consolas" w:cs="Consolas" w:eastAsia="Consolas"/>
                <w:b w:val="0"/>
                <w:i w:val="0"/>
                <w:color w:val="9A3412"/>
                <w:sz w:val="17"/>
                <w:shd w:val="clear" w:color="auto" w:fill="F3F4F6"/>
              </w:rPr>
              <w:t>PPA-Ninh-Son-1.pdf</w:t>
            </w:r>
            <w:r>
              <w:rPr>
                <w:rFonts w:ascii="Calibri" w:hAnsi="Calibri" w:cs="Calibri" w:eastAsia="Calibri"/>
                <w:b w:val="0"/>
                <w:i w:val="0"/>
                <w:sz w:val="19"/>
              </w:rPr>
              <w:t xml:space="preserve">, tô sáng điều khoản </w:t>
            </w:r>
            <w:r>
              <w:rPr>
                <w:rFonts w:ascii="Calibri" w:hAnsi="Calibri" w:cs="Calibri" w:eastAsia="Calibri"/>
                <w:b/>
                <w:i w:val="0"/>
                <w:sz w:val="19"/>
              </w:rPr>
              <w:t>bảo hành</w:t>
            </w:r>
            <w:r>
              <w:rPr>
                <w:rFonts w:ascii="Calibri" w:hAnsi="Calibri" w:cs="Calibri" w:eastAsia="Calibri"/>
                <w:b w:val="0"/>
                <w:i w:val="0"/>
                <w:sz w:val="19"/>
              </w:rPr>
              <w:t xml:space="preserve"> (Điều 7, trang 3) và gắn card vào một node tên “Bảo hành EPC”</w:t>
            </w:r>
          </w:p>
        </w:tc>
        <w:tc>
          <w:tcPr>
            <w:tcW w:type="dxa" w:w="3458"/>
          </w:tcPr>
          <w:p>
            <w:pPr>
              <w:spacing w:after="0"/>
            </w:pPr>
            <w:r>
              <w:rPr>
                <w:rFonts w:ascii="Calibri" w:hAnsi="Calibri" w:cs="Calibri" w:eastAsia="Calibri"/>
                <w:b w:val="0"/>
                <w:i w:val="0"/>
                <w:sz w:val="19"/>
              </w:rPr>
              <w:t xml:space="preserve">Node hiện tóm tắt; </w:t>
            </w:r>
            <w:r>
              <w:rPr>
                <w:rFonts w:ascii="Calibri" w:hAnsi="Calibri" w:cs="Calibri" w:eastAsia="Calibri"/>
                <w:b/>
                <w:i w:val="0"/>
                <w:sz w:val="19"/>
              </w:rPr>
              <w:t>Mở trong PDF</w:t>
            </w:r>
            <w:r>
              <w:rPr>
                <w:rFonts w:ascii="Calibri" w:hAnsi="Calibri" w:cs="Calibri" w:eastAsia="Calibri"/>
                <w:b w:val="0"/>
                <w:i w:val="0"/>
                <w:sz w:val="19"/>
              </w:rPr>
              <w:t xml:space="preserve"> nhảy tới trang 3</w:t>
            </w:r>
          </w:p>
        </w:tc>
      </w:tr>
      <w:tr>
        <w:trPr>
          <w:cantSplit w:val="true"/>
        </w:trPr>
        <w:tc>
          <w:tcPr>
            <w:tcW w:type="dxa" w:w="510"/>
            <w:shd w:val="clear" w:color="auto" w:fill="F8FAFC"/>
          </w:tcPr>
          <w:p>
            <w:pPr>
              <w:spacing w:after="0"/>
            </w:pPr>
            <w:r>
              <w:rPr>
                <w:rFonts w:ascii="Calibri" w:hAnsi="Calibri" w:cs="Calibri" w:eastAsia="Calibri"/>
                <w:b w:val="0"/>
                <w:i w:val="0"/>
                <w:sz w:val="19"/>
              </w:rPr>
              <w:t>2</w:t>
            </w:r>
          </w:p>
        </w:tc>
        <w:tc>
          <w:tcPr>
            <w:tcW w:type="dxa" w:w="5443"/>
            <w:shd w:val="clear" w:color="auto" w:fill="F8FAFC"/>
          </w:tcPr>
          <w:p>
            <w:pPr>
              <w:spacing w:after="0"/>
            </w:pPr>
            <w:r>
              <w:rPr>
                <w:rFonts w:ascii="Calibri" w:hAnsi="Calibri" w:cs="Calibri" w:eastAsia="Calibri"/>
                <w:b w:val="0"/>
                <w:i w:val="0"/>
                <w:sz w:val="19"/>
              </w:rPr>
              <w:t xml:space="preserve">Nhúng </w:t>
            </w:r>
            <w:r>
              <w:rPr>
                <w:rFonts w:ascii="Consolas" w:hAnsi="Consolas" w:cs="Consolas" w:eastAsia="Consolas"/>
                <w:b w:val="0"/>
                <w:i w:val="0"/>
                <w:color w:val="9A3412"/>
                <w:sz w:val="17"/>
                <w:shd w:val="clear" w:color="auto" w:fill="F3F4F6"/>
              </w:rPr>
              <w:t>Catalog-tam-pin.pdf</w:t>
            </w:r>
            <w:r>
              <w:rPr>
                <w:rFonts w:ascii="Calibri" w:hAnsi="Calibri" w:cs="Calibri" w:eastAsia="Calibri"/>
                <w:b w:val="0"/>
                <w:i w:val="0"/>
                <w:sz w:val="19"/>
              </w:rPr>
              <w:t xml:space="preserve"> rồi thử nạp </w:t>
            </w:r>
            <w:r>
              <w:rPr>
                <w:rFonts w:ascii="Consolas" w:hAnsi="Consolas" w:cs="Consolas" w:eastAsia="Consolas"/>
                <w:b w:val="0"/>
                <w:i w:val="0"/>
                <w:color w:val="9A3412"/>
                <w:sz w:val="17"/>
                <w:shd w:val="clear" w:color="auto" w:fill="F3F4F6"/>
              </w:rPr>
              <w:t>Catalog-tam-pin-qua-mail.pdf</w:t>
            </w:r>
          </w:p>
        </w:tc>
        <w:tc>
          <w:tcPr>
            <w:tcW w:type="dxa" w:w="3458"/>
            <w:shd w:val="clear" w:color="auto" w:fill="F8FAFC"/>
          </w:tcPr>
          <w:p>
            <w:pPr>
              <w:spacing w:after="0"/>
            </w:pPr>
            <w:r>
              <w:rPr>
                <w:rFonts w:ascii="Calibri" w:hAnsi="Calibri" w:cs="Calibri" w:eastAsia="Calibri"/>
                <w:b w:val="0"/>
                <w:i w:val="0"/>
                <w:sz w:val="19"/>
              </w:rPr>
              <w:t xml:space="preserve">Hiện hộp “cùng nội dung”; chọn </w:t>
            </w:r>
            <w:r>
              <w:rPr>
                <w:rFonts w:ascii="Calibri" w:hAnsi="Calibri" w:cs="Calibri" w:eastAsia="Calibri"/>
                <w:b/>
                <w:i w:val="0"/>
                <w:sz w:val="19"/>
              </w:rPr>
              <w:t>Dùng lại</w:t>
            </w:r>
            <w:r>
              <w:rPr>
                <w:rFonts w:ascii="Calibri" w:hAnsi="Calibri" w:cs="Calibri" w:eastAsia="Calibri"/>
                <w:b w:val="0"/>
                <w:i w:val="0"/>
                <w:sz w:val="19"/>
              </w:rPr>
              <w:t xml:space="preserve"> thì chỉ còn 1 nguồn</w:t>
            </w:r>
          </w:p>
        </w:tc>
      </w:tr>
      <w:tr>
        <w:trPr>
          <w:cantSplit w:val="true"/>
        </w:trPr>
        <w:tc>
          <w:tcPr>
            <w:tcW w:type="dxa" w:w="510"/>
          </w:tcPr>
          <w:p>
            <w:pPr>
              <w:spacing w:after="0"/>
            </w:pPr>
            <w:r>
              <w:rPr>
                <w:rFonts w:ascii="Calibri" w:hAnsi="Calibri" w:cs="Calibri" w:eastAsia="Calibri"/>
                <w:b w:val="0"/>
                <w:i w:val="0"/>
                <w:sz w:val="19"/>
              </w:rPr>
              <w:t>3</w:t>
            </w:r>
          </w:p>
        </w:tc>
        <w:tc>
          <w:tcPr>
            <w:tcW w:type="dxa" w:w="5443"/>
          </w:tcPr>
          <w:p>
            <w:pPr>
              <w:spacing w:after="0"/>
            </w:pPr>
            <w:r>
              <w:rPr>
                <w:rFonts w:ascii="Calibri" w:hAnsi="Calibri" w:cs="Calibri" w:eastAsia="Calibri"/>
                <w:b w:val="0"/>
                <w:i w:val="0"/>
                <w:sz w:val="19"/>
              </w:rPr>
              <w:t xml:space="preserve">(Exe) Liên kết </w:t>
            </w:r>
            <w:r>
              <w:rPr>
                <w:rFonts w:ascii="Consolas" w:hAnsi="Consolas" w:cs="Consolas" w:eastAsia="Consolas"/>
                <w:b w:val="0"/>
                <w:i w:val="0"/>
                <w:color w:val="9A3412"/>
                <w:sz w:val="17"/>
                <w:shd w:val="clear" w:color="auto" w:fill="F3F4F6"/>
              </w:rPr>
              <w:t>Bao-cao-DTM.pdf</w:t>
            </w:r>
            <w:r>
              <w:rPr>
                <w:rFonts w:ascii="Calibri" w:hAnsi="Calibri" w:cs="Calibri" w:eastAsia="Calibri"/>
                <w:b w:val="0"/>
                <w:i w:val="0"/>
                <w:sz w:val="19"/>
              </w:rPr>
              <w:t>; đổi tên file trong Explorer rồi mở lại trình xem</w:t>
            </w:r>
          </w:p>
        </w:tc>
        <w:tc>
          <w:tcPr>
            <w:tcW w:type="dxa" w:w="3458"/>
          </w:tcPr>
          <w:p>
            <w:pPr>
              <w:spacing w:after="0"/>
            </w:pPr>
            <w:r>
              <w:rPr>
                <w:rFonts w:ascii="Calibri" w:hAnsi="Calibri" w:cs="Calibri" w:eastAsia="Calibri"/>
                <w:b w:val="0"/>
                <w:i w:val="0"/>
                <w:sz w:val="19"/>
              </w:rPr>
              <w:t xml:space="preserve">Báo </w:t>
            </w:r>
            <w:r>
              <w:rPr>
                <w:rFonts w:ascii="Calibri" w:hAnsi="Calibri" w:cs="Calibri" w:eastAsia="Calibri"/>
                <w:b/>
                <w:i w:val="0"/>
                <w:sz w:val="19"/>
              </w:rPr>
              <w:t>Mất file</w:t>
            </w:r>
            <w:r>
              <w:rPr>
                <w:rFonts w:ascii="Calibri" w:hAnsi="Calibri" w:cs="Calibri" w:eastAsia="Calibri"/>
                <w:b w:val="0"/>
                <w:i w:val="0"/>
                <w:sz w:val="19"/>
              </w:rPr>
              <w:t xml:space="preserve">; </w:t>
            </w:r>
            <w:r>
              <w:rPr>
                <w:rFonts w:ascii="Calibri" w:hAnsi="Calibri" w:cs="Calibri" w:eastAsia="Calibri"/>
                <w:b/>
                <w:i w:val="0"/>
                <w:sz w:val="19"/>
              </w:rPr>
              <w:t>Chọn lại file…</w:t>
            </w:r>
            <w:r>
              <w:rPr>
                <w:rFonts w:ascii="Calibri" w:hAnsi="Calibri" w:cs="Calibri" w:eastAsia="Calibri"/>
                <w:b w:val="0"/>
                <w:i w:val="0"/>
                <w:sz w:val="19"/>
              </w:rPr>
              <w:t xml:space="preserve"> nối lại, vùng tô và card còn nguyên</w:t>
            </w:r>
          </w:p>
        </w:tc>
      </w:tr>
      <w:tr>
        <w:trPr>
          <w:cantSplit w:val="true"/>
        </w:trPr>
        <w:tc>
          <w:tcPr>
            <w:tcW w:type="dxa" w:w="510"/>
            <w:shd w:val="clear" w:color="auto" w:fill="F8FAFC"/>
          </w:tcPr>
          <w:p>
            <w:pPr>
              <w:spacing w:after="0"/>
            </w:pPr>
            <w:r>
              <w:rPr>
                <w:rFonts w:ascii="Calibri" w:hAnsi="Calibri" w:cs="Calibri" w:eastAsia="Calibri"/>
                <w:b w:val="0"/>
                <w:i w:val="0"/>
                <w:sz w:val="19"/>
              </w:rPr>
              <w:t>4</w:t>
            </w:r>
          </w:p>
        </w:tc>
        <w:tc>
          <w:tcPr>
            <w:tcW w:type="dxa" w:w="5443"/>
            <w:shd w:val="clear" w:color="auto" w:fill="F8FAFC"/>
          </w:tcPr>
          <w:p>
            <w:pPr>
              <w:spacing w:after="0"/>
            </w:pPr>
            <w:r>
              <w:rPr>
                <w:rFonts w:ascii="Calibri" w:hAnsi="Calibri" w:cs="Calibri" w:eastAsia="Calibri"/>
                <w:b w:val="0"/>
                <w:i w:val="0"/>
                <w:sz w:val="19"/>
              </w:rPr>
              <w:t>Cắt vùng “Hình 2” của báo cáo môi trường thành card ảnh</w:t>
            </w:r>
          </w:p>
        </w:tc>
        <w:tc>
          <w:tcPr>
            <w:tcW w:type="dxa" w:w="3458"/>
            <w:shd w:val="clear" w:color="auto" w:fill="F8FAFC"/>
          </w:tcPr>
          <w:p>
            <w:pPr>
              <w:spacing w:after="0"/>
            </w:pPr>
            <w:r>
              <w:rPr>
                <w:rFonts w:ascii="Calibri" w:hAnsi="Calibri" w:cs="Calibri" w:eastAsia="Calibri"/>
                <w:b w:val="0"/>
                <w:i w:val="0"/>
                <w:sz w:val="19"/>
              </w:rPr>
              <w:t>Card có ảnh và dòng “— Bao-cao-DTM, tr. 2”</w:t>
            </w:r>
          </w:p>
        </w:tc>
      </w:tr>
      <w:tr>
        <w:trPr>
          <w:cantSplit w:val="true"/>
        </w:trPr>
        <w:tc>
          <w:tcPr>
            <w:tcW w:type="dxa" w:w="510"/>
          </w:tcPr>
          <w:p>
            <w:pPr>
              <w:spacing w:after="0"/>
            </w:pPr>
            <w:r>
              <w:rPr>
                <w:rFonts w:ascii="Calibri" w:hAnsi="Calibri" w:cs="Calibri" w:eastAsia="Calibri"/>
                <w:b w:val="0"/>
                <w:i w:val="0"/>
                <w:sz w:val="19"/>
              </w:rPr>
              <w:t>5</w:t>
            </w:r>
          </w:p>
        </w:tc>
        <w:tc>
          <w:tcPr>
            <w:tcW w:type="dxa" w:w="5443"/>
          </w:tcPr>
          <w:p>
            <w:pPr>
              <w:spacing w:after="0"/>
            </w:pPr>
            <w:r>
              <w:rPr>
                <w:rFonts w:ascii="Calibri" w:hAnsi="Calibri" w:cs="Calibri" w:eastAsia="Calibri"/>
                <w:b w:val="0"/>
                <w:i w:val="0"/>
                <w:sz w:val="19"/>
              </w:rPr>
              <w:t xml:space="preserve">Xoá nguồn </w:t>
            </w:r>
            <w:r>
              <w:rPr>
                <w:rFonts w:ascii="Consolas" w:hAnsi="Consolas" w:cs="Consolas" w:eastAsia="Consolas"/>
                <w:b w:val="0"/>
                <w:i w:val="0"/>
                <w:color w:val="9A3412"/>
                <w:sz w:val="17"/>
                <w:shd w:val="clear" w:color="auto" w:fill="F3F4F6"/>
              </w:rPr>
              <w:t>Catalog-tam-pin</w:t>
            </w:r>
            <w:r>
              <w:rPr>
                <w:rFonts w:ascii="Calibri" w:hAnsi="Calibri" w:cs="Calibri" w:eastAsia="Calibri"/>
                <w:b w:val="0"/>
                <w:i w:val="0"/>
                <w:sz w:val="19"/>
              </w:rPr>
              <w:t xml:space="preserve">, kiểm tra card vẫn còn, rồi </w:t>
            </w:r>
            <w:r>
              <w:rPr>
                <w:rFonts w:ascii="Consolas" w:hAnsi="Consolas" w:cs="Consolas" w:eastAsia="Consolas"/>
                <w:b w:val="0"/>
                <w:i w:val="0"/>
                <w:color w:val="9A3412"/>
                <w:sz w:val="17"/>
                <w:shd w:val="clear" w:color="auto" w:fill="F3F4F6"/>
              </w:rPr>
              <w:t>Ctrl+Z</w:t>
            </w:r>
          </w:p>
        </w:tc>
        <w:tc>
          <w:tcPr>
            <w:tcW w:type="dxa" w:w="3458"/>
          </w:tcPr>
          <w:p>
            <w:pPr>
              <w:spacing w:after="0"/>
            </w:pPr>
            <w:r>
              <w:rPr>
                <w:rFonts w:ascii="Calibri" w:hAnsi="Calibri" w:cs="Calibri" w:eastAsia="Calibri"/>
                <w:b w:val="0"/>
                <w:i w:val="0"/>
                <w:sz w:val="19"/>
              </w:rPr>
              <w:t xml:space="preserve">Card còn đoạn trích; sau </w:t>
            </w:r>
            <w:r>
              <w:rPr>
                <w:rFonts w:ascii="Consolas" w:hAnsi="Consolas" w:cs="Consolas" w:eastAsia="Consolas"/>
                <w:b w:val="0"/>
                <w:i w:val="0"/>
                <w:color w:val="9A3412"/>
                <w:sz w:val="17"/>
                <w:shd w:val="clear" w:color="auto" w:fill="F3F4F6"/>
              </w:rPr>
              <w:t>Ctrl+Z</w:t>
            </w:r>
            <w:r>
              <w:rPr>
                <w:rFonts w:ascii="Calibri" w:hAnsi="Calibri" w:cs="Calibri" w:eastAsia="Calibri"/>
                <w:b w:val="0"/>
                <w:i w:val="0"/>
                <w:sz w:val="19"/>
              </w:rPr>
              <w:t xml:space="preserve"> nguồn và nút Mở trong PDF trở lại</w:t>
            </w:r>
          </w:p>
        </w:tc>
      </w:tr>
    </w:tbl>
    <w:p>
      <w:pPr>
        <w:spacing w:after="40"/>
      </w:pPr>
    </w:p>
    <w:p>
      <w:pPr>
        <w:pStyle w:val="Heading2"/>
        <w:keepNext/>
        <w:spacing w:before="320" w:after="120"/>
      </w:pPr>
      <w:r>
        <w:rPr>
          <w:rFonts w:ascii="Calibri" w:hAnsi="Calibri" w:cs="Calibri" w:eastAsia="Calibri"/>
          <w:b/>
          <w:color w:val="1E3A8A"/>
          <w:sz w:val="30"/>
        </w:rPr>
        <w:t>Phụ lục. Thao tác nhanh</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60" w:type="dxa"/>
          <w:left w:w="100" w:type="dxa"/>
          <w:bottom w:w="60" w:type="dxa"/>
          <w:right w:w="100" w:type="dxa"/>
        </w:tblCellMar>
        <w:tblLayout w:type="fixed"/>
      </w:tblPr>
      <w:tblGrid>
        <w:gridCol w:w="3061"/>
        <w:gridCol w:w="6350"/>
      </w:tblGrid>
      <w:tr>
        <w:trPr>
          <w:tblHeader w:val="true"/>
        </w:trPr>
        <w:tc>
          <w:tcPr>
            <w:tcW w:type="dxa" w:w="3061"/>
            <w:shd w:val="clear" w:color="auto" w:fill="1E3A8A"/>
          </w:tcPr>
          <w:p>
            <w:pPr>
              <w:spacing w:after="0"/>
            </w:pPr>
            <w:r>
              <w:rPr>
                <w:rFonts w:ascii="Calibri" w:hAnsi="Calibri" w:cs="Calibri" w:eastAsia="Calibri"/>
                <w:b/>
                <w:i w:val="0"/>
                <w:color w:val="FFFFFF"/>
                <w:sz w:val="19"/>
              </w:rPr>
              <w:t>Muốn</w:t>
            </w:r>
          </w:p>
        </w:tc>
        <w:tc>
          <w:tcPr>
            <w:tcW w:type="dxa" w:w="6350"/>
            <w:shd w:val="clear" w:color="auto" w:fill="1E3A8A"/>
          </w:tcPr>
          <w:p>
            <w:pPr>
              <w:spacing w:after="0"/>
            </w:pPr>
            <w:r>
              <w:rPr>
                <w:rFonts w:ascii="Calibri" w:hAnsi="Calibri" w:cs="Calibri" w:eastAsia="Calibri"/>
                <w:b/>
                <w:i w:val="0"/>
                <w:color w:val="FFFFFF"/>
                <w:sz w:val="19"/>
              </w:rPr>
              <w:t>Làm</w:t>
            </w:r>
          </w:p>
        </w:tc>
      </w:tr>
      <w:tr>
        <w:trPr>
          <w:cantSplit w:val="true"/>
        </w:trPr>
        <w:tc>
          <w:tcPr>
            <w:tcW w:type="dxa" w:w="3061"/>
          </w:tcPr>
          <w:p>
            <w:pPr>
              <w:spacing w:after="0"/>
            </w:pPr>
            <w:r>
              <w:rPr>
                <w:rFonts w:ascii="Calibri" w:hAnsi="Calibri" w:cs="Calibri" w:eastAsia="Calibri"/>
                <w:b/>
                <w:i w:val="0"/>
                <w:sz w:val="19"/>
              </w:rPr>
              <w:t>Thêm PDF vào map</w:t>
            </w:r>
          </w:p>
        </w:tc>
        <w:tc>
          <w:tcPr>
            <w:tcW w:type="dxa" w:w="6350"/>
          </w:tcPr>
          <w:p>
            <w:pPr>
              <w:spacing w:after="0"/>
            </w:pPr>
            <w:r>
              <w:rPr>
                <w:rFonts w:ascii="Calibri" w:hAnsi="Calibri" w:cs="Calibri" w:eastAsia="Calibri"/>
                <w:b w:val="0"/>
                <w:i w:val="0"/>
                <w:sz w:val="19"/>
              </w:rPr>
              <w:t>Chèn → Nhúng PDF vào map… (bản web: Thêm PDF…)</w:t>
            </w:r>
          </w:p>
        </w:tc>
      </w:tr>
      <w:tr>
        <w:trPr>
          <w:cantSplit w:val="true"/>
        </w:trPr>
        <w:tc>
          <w:tcPr>
            <w:tcW w:type="dxa" w:w="3061"/>
            <w:shd w:val="clear" w:color="auto" w:fill="F8FAFC"/>
          </w:tcPr>
          <w:p>
            <w:pPr>
              <w:spacing w:after="0"/>
            </w:pPr>
            <w:r>
              <w:rPr>
                <w:rFonts w:ascii="Calibri" w:hAnsi="Calibri" w:cs="Calibri" w:eastAsia="Calibri"/>
                <w:b/>
                <w:i w:val="0"/>
                <w:sz w:val="19"/>
              </w:rPr>
              <w:t>Chỉ giữ đường dẫn (exe)</w:t>
            </w:r>
          </w:p>
        </w:tc>
        <w:tc>
          <w:tcPr>
            <w:tcW w:type="dxa" w:w="6350"/>
            <w:shd w:val="clear" w:color="auto" w:fill="F8FAFC"/>
          </w:tcPr>
          <w:p>
            <w:pPr>
              <w:spacing w:after="0"/>
            </w:pPr>
            <w:r>
              <w:rPr>
                <w:rFonts w:ascii="Calibri" w:hAnsi="Calibri" w:cs="Calibri" w:eastAsia="Calibri"/>
                <w:b w:val="0"/>
                <w:i w:val="0"/>
                <w:sz w:val="19"/>
              </w:rPr>
              <w:t>Chèn → Liên kết PDF (chỉ giữ đường dẫn)…</w:t>
            </w:r>
          </w:p>
        </w:tc>
      </w:tr>
      <w:tr>
        <w:trPr>
          <w:cantSplit w:val="true"/>
        </w:trPr>
        <w:tc>
          <w:tcPr>
            <w:tcW w:type="dxa" w:w="3061"/>
          </w:tcPr>
          <w:p>
            <w:pPr>
              <w:spacing w:after="0"/>
            </w:pPr>
            <w:r>
              <w:rPr>
                <w:rFonts w:ascii="Calibri" w:hAnsi="Calibri" w:cs="Calibri" w:eastAsia="Calibri"/>
                <w:b/>
                <w:i w:val="0"/>
                <w:sz w:val="19"/>
              </w:rPr>
              <w:t>Mở lại các PDF đã thêm</w:t>
            </w:r>
          </w:p>
        </w:tc>
        <w:tc>
          <w:tcPr>
            <w:tcW w:type="dxa" w:w="6350"/>
          </w:tcPr>
          <w:p>
            <w:pPr>
              <w:spacing w:after="0"/>
            </w:pPr>
            <w:r>
              <w:rPr>
                <w:rFonts w:ascii="Calibri" w:hAnsi="Calibri" w:cs="Calibri" w:eastAsia="Calibri"/>
                <w:b w:val="0"/>
                <w:i w:val="0"/>
                <w:sz w:val="19"/>
              </w:rPr>
              <w:t>Chèn → Nguồn PDF…</w:t>
            </w:r>
          </w:p>
        </w:tc>
      </w:tr>
      <w:tr>
        <w:trPr>
          <w:cantSplit w:val="true"/>
        </w:trPr>
        <w:tc>
          <w:tcPr>
            <w:tcW w:type="dxa" w:w="3061"/>
            <w:shd w:val="clear" w:color="auto" w:fill="F8FAFC"/>
          </w:tcPr>
          <w:p>
            <w:pPr>
              <w:spacing w:after="0"/>
            </w:pPr>
            <w:r>
              <w:rPr>
                <w:rFonts w:ascii="Calibri" w:hAnsi="Calibri" w:cs="Calibri" w:eastAsia="Calibri"/>
                <w:b/>
                <w:i w:val="0"/>
                <w:sz w:val="19"/>
              </w:rPr>
              <w:t>Tô sáng chữ</w:t>
            </w:r>
          </w:p>
        </w:tc>
        <w:tc>
          <w:tcPr>
            <w:tcW w:type="dxa" w:w="6350"/>
            <w:shd w:val="clear" w:color="auto" w:fill="F8FAFC"/>
          </w:tcPr>
          <w:p>
            <w:pPr>
              <w:spacing w:after="0"/>
            </w:pPr>
            <w:r>
              <w:rPr>
                <w:rFonts w:ascii="Calibri" w:hAnsi="Calibri" w:cs="Calibri" w:eastAsia="Calibri"/>
                <w:b w:val="0"/>
                <w:i w:val="0"/>
                <w:sz w:val="19"/>
              </w:rPr>
              <w:t>Chế độ Chọn chữ → bôi đen → Tô sáng và tạo card</w:t>
            </w:r>
          </w:p>
        </w:tc>
      </w:tr>
      <w:tr>
        <w:trPr>
          <w:cantSplit w:val="true"/>
        </w:trPr>
        <w:tc>
          <w:tcPr>
            <w:tcW w:type="dxa" w:w="3061"/>
          </w:tcPr>
          <w:p>
            <w:pPr>
              <w:spacing w:after="0"/>
            </w:pPr>
            <w:r>
              <w:rPr>
                <w:rFonts w:ascii="Calibri" w:hAnsi="Calibri" w:cs="Calibri" w:eastAsia="Calibri"/>
                <w:b/>
                <w:i w:val="0"/>
                <w:sz w:val="19"/>
              </w:rPr>
              <w:t>Cắt hình/bản vẽ</w:t>
            </w:r>
          </w:p>
        </w:tc>
        <w:tc>
          <w:tcPr>
            <w:tcW w:type="dxa" w:w="6350"/>
          </w:tcPr>
          <w:p>
            <w:pPr>
              <w:spacing w:after="0"/>
            </w:pPr>
            <w:r>
              <w:rPr>
                <w:rFonts w:ascii="Calibri" w:hAnsi="Calibri" w:cs="Calibri" w:eastAsia="Calibri"/>
                <w:b w:val="0"/>
                <w:i w:val="0"/>
                <w:sz w:val="19"/>
              </w:rPr>
              <w:t>Chế độ Chọn vùng → kéo khung</w:t>
            </w:r>
          </w:p>
        </w:tc>
      </w:tr>
      <w:tr>
        <w:trPr>
          <w:cantSplit w:val="true"/>
        </w:trPr>
        <w:tc>
          <w:tcPr>
            <w:tcW w:type="dxa" w:w="3061"/>
            <w:shd w:val="clear" w:color="auto" w:fill="F8FAFC"/>
          </w:tcPr>
          <w:p>
            <w:pPr>
              <w:spacing w:after="0"/>
            </w:pPr>
            <w:r>
              <w:rPr>
                <w:rFonts w:ascii="Calibri" w:hAnsi="Calibri" w:cs="Calibri" w:eastAsia="Calibri"/>
                <w:b/>
                <w:i w:val="0"/>
                <w:sz w:val="19"/>
              </w:rPr>
              <w:t>Từ card về PDF</w:t>
            </w:r>
          </w:p>
        </w:tc>
        <w:tc>
          <w:tcPr>
            <w:tcW w:type="dxa" w:w="6350"/>
            <w:shd w:val="clear" w:color="auto" w:fill="F8FAFC"/>
          </w:tcPr>
          <w:p>
            <w:pPr>
              <w:spacing w:after="0"/>
            </w:pPr>
            <w:r>
              <w:rPr>
                <w:rFonts w:ascii="Calibri" w:hAnsi="Calibri" w:cs="Calibri" w:eastAsia="Calibri"/>
                <w:b w:val="0"/>
                <w:i w:val="0"/>
                <w:sz w:val="19"/>
              </w:rPr>
              <w:t>Mở card → Mở trong PDF</w:t>
            </w:r>
          </w:p>
        </w:tc>
      </w:tr>
      <w:tr>
        <w:trPr>
          <w:cantSplit w:val="true"/>
        </w:trPr>
        <w:tc>
          <w:tcPr>
            <w:tcW w:type="dxa" w:w="3061"/>
          </w:tcPr>
          <w:p>
            <w:pPr>
              <w:spacing w:after="0"/>
            </w:pPr>
            <w:r>
              <w:rPr>
                <w:rFonts w:ascii="Calibri" w:hAnsi="Calibri" w:cs="Calibri" w:eastAsia="Calibri"/>
                <w:b/>
                <w:i w:val="0"/>
                <w:sz w:val="19"/>
              </w:rPr>
              <w:t>Nạp lại file đã có</w:t>
            </w:r>
          </w:p>
        </w:tc>
        <w:tc>
          <w:tcPr>
            <w:tcW w:type="dxa" w:w="6350"/>
          </w:tcPr>
          <w:p>
            <w:pPr>
              <w:spacing w:after="0"/>
            </w:pPr>
            <w:r>
              <w:rPr>
                <w:rFonts w:ascii="Calibri" w:hAnsi="Calibri" w:cs="Calibri" w:eastAsia="Calibri"/>
                <w:b w:val="0"/>
                <w:i w:val="0"/>
                <w:sz w:val="19"/>
              </w:rPr>
              <w:t>Hộp hỏi: Dùng lại nguồn đã có / Vẫn thêm bản mới</w:t>
            </w:r>
          </w:p>
        </w:tc>
      </w:tr>
      <w:tr>
        <w:trPr>
          <w:cantSplit w:val="true"/>
        </w:trPr>
        <w:tc>
          <w:tcPr>
            <w:tcW w:type="dxa" w:w="3061"/>
            <w:shd w:val="clear" w:color="auto" w:fill="F8FAFC"/>
          </w:tcPr>
          <w:p>
            <w:pPr>
              <w:spacing w:after="0"/>
            </w:pPr>
            <w:r>
              <w:rPr>
                <w:rFonts w:ascii="Calibri" w:hAnsi="Calibri" w:cs="Calibri" w:eastAsia="Calibri"/>
                <w:b/>
                <w:i w:val="0"/>
                <w:sz w:val="19"/>
              </w:rPr>
              <w:t>Đổi chế độ lưu</w:t>
            </w:r>
          </w:p>
        </w:tc>
        <w:tc>
          <w:tcPr>
            <w:tcW w:type="dxa" w:w="6350"/>
            <w:shd w:val="clear" w:color="auto" w:fill="F8FAFC"/>
          </w:tcPr>
          <w:p>
            <w:pPr>
              <w:spacing w:after="0"/>
            </w:pPr>
            <w:r>
              <w:rPr>
                <w:rFonts w:ascii="Calibri" w:hAnsi="Calibri" w:cs="Calibri" w:eastAsia="Calibri"/>
                <w:b w:val="0"/>
                <w:i w:val="0"/>
                <w:sz w:val="19"/>
              </w:rPr>
              <w:t>Nhúng vào map / Chuyển sang liên kết… (trong trình xem)</w:t>
            </w:r>
          </w:p>
        </w:tc>
      </w:tr>
      <w:tr>
        <w:trPr>
          <w:cantSplit w:val="true"/>
        </w:trPr>
        <w:tc>
          <w:tcPr>
            <w:tcW w:type="dxa" w:w="3061"/>
          </w:tcPr>
          <w:p>
            <w:pPr>
              <w:spacing w:after="0"/>
            </w:pPr>
            <w:r>
              <w:rPr>
                <w:rFonts w:ascii="Calibri" w:hAnsi="Calibri" w:cs="Calibri" w:eastAsia="Calibri"/>
                <w:b/>
                <w:i w:val="0"/>
                <w:sz w:val="19"/>
              </w:rPr>
              <w:t>Hoàn tác</w:t>
            </w:r>
          </w:p>
        </w:tc>
        <w:tc>
          <w:tcPr>
            <w:tcW w:type="dxa" w:w="6350"/>
          </w:tcPr>
          <w:p>
            <w:pPr>
              <w:spacing w:after="0"/>
            </w:pPr>
            <w:r>
              <w:rPr>
                <w:rFonts w:ascii="Consolas" w:hAnsi="Consolas" w:cs="Consolas" w:eastAsia="Consolas"/>
                <w:b w:val="0"/>
                <w:i w:val="0"/>
                <w:color w:val="9A3412"/>
                <w:sz w:val="17"/>
                <w:shd w:val="clear" w:color="auto" w:fill="F3F4F6"/>
              </w:rPr>
              <w:t>Ctrl+Z</w:t>
            </w:r>
            <w:r>
              <w:rPr>
                <w:rFonts w:ascii="Calibri" w:hAnsi="Calibri" w:cs="Calibri" w:eastAsia="Calibri"/>
                <w:b w:val="0"/>
                <w:i w:val="0"/>
                <w:sz w:val="19"/>
              </w:rPr>
              <w:t xml:space="preserve"> (làm lại </w:t>
            </w:r>
            <w:r>
              <w:rPr>
                <w:rFonts w:ascii="Consolas" w:hAnsi="Consolas" w:cs="Consolas" w:eastAsia="Consolas"/>
                <w:b w:val="0"/>
                <w:i w:val="0"/>
                <w:color w:val="9A3412"/>
                <w:sz w:val="17"/>
                <w:shd w:val="clear" w:color="auto" w:fill="F3F4F6"/>
              </w:rPr>
              <w:t>Ctrl+Shift+Z</w:t>
            </w:r>
            <w:r>
              <w:rPr>
                <w:rFonts w:ascii="Calibri" w:hAnsi="Calibri" w:cs="Calibri" w:eastAsia="Calibri"/>
                <w:b w:val="0"/>
                <w:i w:val="0"/>
                <w:sz w:val="19"/>
              </w:rPr>
              <w:t>)</w:t>
            </w:r>
          </w:p>
        </w:tc>
      </w:tr>
    </w:tbl>
    <w:p>
      <w:pPr>
        <w:spacing w:after="40"/>
      </w:pPr>
    </w:p>
    <w:p>
      <w:pPr>
        <w:spacing w:after="120"/>
      </w:pPr>
      <w:r>
        <w:rPr>
          <w:rFonts w:ascii="Calibri" w:hAnsi="Calibri" w:cs="Calibri" w:eastAsia="Calibri"/>
          <w:b w:val="0"/>
          <w:i/>
          <w:sz w:val="22"/>
        </w:rPr>
        <w:t>Tài liệu này là chuyên đề riêng cho chức năng PDF; các thao tác về card, bảng và ảnh được trình bày ở Chương 3 của bộ Hướng dẫn sử dụng.</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Hướng dẫn sử dụng T17Mind — Chức năng PDF · Trang </w:t>
    </w:r>
    <w:r>
      <w:rPr>
        <w:color w:val="6B7280"/>
        <w:sz w:val="17"/>
      </w:rPr>
      <w:fldChar w:fldCharType="begin"/>
    </w:r>
    <w:r>
      <w:rPr>
        <w:color w:val="6B7280"/>
        <w:sz w:val="17"/>
      </w:rPr>
      <w:instrText xml:space="preserve">PAGE</w:instrText>
    </w:r>
    <w:r>
      <w:rPr>
        <w:color w:val="6B72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T17Mind</dc:title>
  <dc:subject/>
  <dc:creator>T17Mind</dc:creator>
  <cp:keywords/>
  <dc:description>generated by python-docx</dc:description>
  <cp:lastModifiedBy/>
  <cp:revision>1</cp:revision>
  <dcterms:created xsi:type="dcterms:W3CDTF">2013-12-23T23:15:00Z</dcterms:created>
  <dcterms:modified xsi:type="dcterms:W3CDTF">2013-12-23T23:15:00Z</dcterms:modified>
  <cp:category/>
</cp:coreProperties>
</file>